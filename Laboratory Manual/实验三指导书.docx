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  <w:br w:type="page"/>
      </w:r>
    </w:p>
    <w:p>
      <w:pPr>
        <w:spacing w:before="0" w:after="0"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7506000" cy="10616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ge-00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506000" cy="106164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6" w:h="16838"/>
      <w:pgMar w:top="0" w:right="0" w:bottom="0" w:left="0" w:header="0" w:footer="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