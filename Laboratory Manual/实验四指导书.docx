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6000" cy="1061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164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6000" cy="1061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164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6000" cy="1061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164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6000" cy="1061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164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6000" cy="1061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16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