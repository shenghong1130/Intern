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实验一：开机、通信</w:t>
      </w:r>
    </w:p>
    <w:p>
      <w:r>
        <w:t>一实验目标</w:t>
      </w:r>
    </w:p>
    <w:p>
      <w:r>
        <w:t>1. 可以正确开关机器人，能够正确上传本地文件到机器人和下载机器人文件到本地。</w:t>
      </w:r>
    </w:p>
    <w:p>
      <w:r>
        <w:t>2. 在Windows 10/11 下（所有实验）熟悉机器人平台，可以调用动作组使得机器人完</w:t>
      </w:r>
    </w:p>
    <w:p>
      <w:r>
        <w:t>成动作，可以调用摄像头使得机器人拍摄照片。</w:t>
      </w:r>
    </w:p>
    <w:p>
      <w:r>
        <w:t>3. 可以让机器人与上位机通过Wifi 进行无线通信。</w:t>
      </w:r>
    </w:p>
    <w:p>
      <w:r>
        <w:t>二考核要求</w:t>
      </w:r>
    </w:p>
    <w:p>
      <w:r>
        <w:rPr>
          <w:b/>
        </w:rPr>
        <w:t>【考核1】要求机器人从指定起点走到指定终点并转身返回起点，机器人行进不能摔倒或</w:t>
      </w:r>
    </w:p>
    <w:p>
      <w:r>
        <w:t>偏离场地（到达终点的标准为机器人两脚的中间位置不能偏离指定点15cm 以上）。在</w:t>
      </w:r>
    </w:p>
    <w:p>
      <w:r>
        <w:t>开始整个动作前和完成整个动作后各拍一张照片并储存，之后保存到本地，机器人从指</w:t>
      </w:r>
    </w:p>
    <w:p>
      <w:r>
        <w:t>定起点走到指定终点完成情况可参照“实验一考核1.mp4”。</w:t>
      </w:r>
    </w:p>
    <w:p>
      <w:r>
        <w:rPr>
          <w:b/>
        </w:rPr>
        <w:t>【考核2】可以让机器人与上位机通过Wifi 进行无线通信，能够正确接收到上位机发来</w:t>
      </w:r>
    </w:p>
    <w:p>
      <w:r>
        <w:t>的指令，正确解析到上位机发来的花的种类，并将随意指定的屏幕上的花的种类变为接</w:t>
      </w:r>
    </w:p>
    <w:p>
      <w:r>
        <w:t>收到的花的种类, 完成情况可参照“实验一考核2.mp4”。</w:t>
      </w:r>
    </w:p>
    <w:p>
      <w:r>
        <w:t>三实验指导</w:t>
      </w:r>
    </w:p>
    <w:p>
      <w:pPr>
        <w:pStyle w:val="Heading3"/>
      </w:pPr>
      <w:r>
        <w:t>3.1 实验准备</w:t>
      </w:r>
    </w:p>
    <w:p>
      <w:pPr>
        <w:pStyle w:val="Heading4"/>
      </w:pPr>
      <w:r>
        <w:t>3.1.1 机器人内部代码复原</w:t>
      </w:r>
    </w:p>
    <w:p>
      <w:r>
        <w:t>复原过程如下：首先将机器人通过USB 接口与电脑连接，如图1，图2。然后打开</w:t>
      </w:r>
    </w:p>
    <w:p>
      <w:r>
        <w:t>aelos_edu 软件（勿升级），点击机器人GUI 的“U 盘模式”，此时可以看到电脑多了一个</w:t>
      </w:r>
    </w:p>
    <w:p>
      <w:r>
        <w:t>磁盘，将磁盘中的\lua\main.lua 替换为网络学堂“机器人内部代码”中的\lua\main.lua，</w:t>
      </w:r>
    </w:p>
    <w:p>
      <w:r>
        <w:t>然后重启机器人，具体软件操作可参考“重置机器人内部程序.mp4”。</w:t>
      </w:r>
    </w:p>
    <w:p>
      <w:r>
        <w:br w:type="page"/>
      </w:r>
    </w:p>
    <w:p>
      <w:r>
        <w:t>图1: 机器人后按键</w:t>
      </w:r>
    </w:p>
    <w:p>
      <w:r>
        <w:t>图2: 机器人和电脑连接</w:t>
      </w:r>
    </w:p>
    <w:p>
      <w:pPr>
        <w:pStyle w:val="Heading4"/>
      </w:pPr>
      <w:r>
        <w:t>3.1.2 制作包含PYNQ 的SD 卡</w:t>
      </w:r>
    </w:p>
    <w:p>
      <w:r>
        <w:t>首先将SD 卡插进读卡器，读卡器插进电脑，如图3 所示。</w:t>
      </w:r>
    </w:p>
    <w:p>
      <w:r>
        <w:t>从该链接（https://cloud.tsinghua.edu.cn/d/6801d11c08b24aa39538/）下载‘ul-</w:t>
      </w:r>
    </w:p>
    <w:p>
      <w:r>
        <w:t>tra96v2_v2.5.img‘，然后安装磁盘映像工具，打开该软件导入刚刚下载的镜像，然后点</w:t>
      </w:r>
    </w:p>
    <w:p>
      <w:r>
        <w:t>击“写入”，写入完成后点击” 退出” 即可，如图4。</w:t>
      </w:r>
    </w:p>
    <w:p>
      <w:r>
        <w:t>图3</w:t>
      </w:r>
    </w:p>
    <w:p>
      <w:r>
        <w:t>图4</w:t>
      </w:r>
    </w:p>
    <w:p>
      <w:r>
        <w:t>以下链接的方法作为参考：</w:t>
      </w:r>
    </w:p>
    <w:p>
      <w:r>
        <w:t>https://pynq.readthedocs.io/en/v2.6.1/appendix.html#writing-the-sd-card。</w:t>
      </w:r>
    </w:p>
    <w:p>
      <w:pPr>
        <w:pStyle w:val="Heading4"/>
      </w:pPr>
      <w:r>
        <w:t>3.1.3 如何开机并启动机器人</w:t>
      </w:r>
    </w:p>
    <w:p>
      <w:r>
        <w:t>将SD 卡插入U96 的卡槽，使用Micro-USB 数据线连接U96 与电脑，U96 相关接</w:t>
      </w:r>
    </w:p>
    <w:p>
      <w:r>
        <w:t>口如图5.</w:t>
      </w:r>
    </w:p>
    <w:p>
      <w:r>
        <w:br w:type="page"/>
      </w:r>
    </w:p>
    <w:p>
      <w:r>
        <w:t>图5</w:t>
      </w:r>
    </w:p>
    <w:p>
      <w:r>
        <w:t>按下机器人电源键后立即按下U96 开关，过数十秒后电脑上会出现名为PYNQ 的</w:t>
      </w:r>
    </w:p>
    <w:p>
      <w:r>
        <w:t>USB 设备。在浏览器输入192.168.3.1，密码为xilinx，进入PYNQ。</w:t>
      </w:r>
    </w:p>
    <w:p>
      <w:r>
        <w:t>注意：由于机器人主板与U96 串口协议冲突，按下机器人电源和U96 开关的间隔</w:t>
      </w:r>
    </w:p>
    <w:p>
      <w:r>
        <w:t>一定要短，至少要在机器人发出“主人你好”之前按下U96 开关，否则U96 可能开机</w:t>
      </w:r>
    </w:p>
    <w:p>
      <w:r>
        <w:t>不成功。如果开机不成功，建议多试几次。实在不行，就拆开机器人后壳，拔掉串口线</w:t>
      </w:r>
    </w:p>
    <w:p>
      <w:r>
        <w:t>再开机器人和U96，等PYNQ 连接成功后再插上串口线。下图中橙色圆圈圈出的为串</w:t>
      </w:r>
    </w:p>
    <w:p>
      <w:r>
        <w:t>口线接口，串口线一般为白线。具体操作可参考”机器人开机视频.mp4”</w:t>
      </w:r>
    </w:p>
    <w:p>
      <w:r>
        <w:t>图6</w:t>
      </w:r>
    </w:p>
    <w:p>
      <w:pPr>
        <w:pStyle w:val="Heading4"/>
      </w:pPr>
      <w:r>
        <w:t>3.1.4 U96 关机方法：（推荐优先级从前往后）</w:t>
      </w:r>
    </w:p>
    <w:p>
      <w:r>
        <w:t>1. 在terminal 中输入sudo shutdown now 。其中terminal 在如图7 所示位置</w:t>
      </w:r>
    </w:p>
    <w:p>
      <w:r>
        <w:br w:type="page"/>
      </w:r>
    </w:p>
    <w:p>
      <w:r>
        <w:t>图7</w:t>
      </w:r>
    </w:p>
    <w:p>
      <w:r>
        <w:t>2. 在jupyter notebook 中输入!sudo shutdown now（在notebook 中输入!+shell com-</w:t>
      </w:r>
    </w:p>
    <w:p>
      <w:r>
        <w:t>mand 相当于在terminal 中输入shell command），如图8 新建python 文件，然后</w:t>
      </w:r>
    </w:p>
    <w:p>
      <w:r>
        <w:t>输入!sudo shutdown now，点击Run 运行代码：把这两张图放在同一行</w:t>
      </w:r>
    </w:p>
    <w:p>
      <w:r>
        <w:t>图8</w:t>
      </w:r>
    </w:p>
    <w:p>
      <w:r>
        <w:t>图9</w:t>
      </w:r>
    </w:p>
    <w:p>
      <w:r>
        <w:t>3. 按一下U96 的开关。</w:t>
      </w:r>
    </w:p>
    <w:p>
      <w:r>
        <w:t>4. 正常情况下，按前三种方法操作后数秒内，U96 会关机，如果没用，可以长按U96</w:t>
      </w:r>
    </w:p>
    <w:p>
      <w:r>
        <w:t>开关10s 左右，如果还没用，直接关机器人电源。</w:t>
      </w:r>
    </w:p>
    <w:p>
      <w:pPr>
        <w:pStyle w:val="Heading4"/>
      </w:pPr>
      <w:r>
        <w:t>3.1.5 上传文件到机器人</w:t>
      </w:r>
    </w:p>
    <w:p>
      <w:r>
        <w:t>可通过upload 上传单个文件, 如图10。</w:t>
      </w:r>
    </w:p>
    <w:p>
      <w:pPr>
        <w:pStyle w:val="Heading4"/>
      </w:pPr>
      <w:r>
        <w:t>3.1.6 下载文件到本地</w:t>
      </w:r>
    </w:p>
    <w:p>
      <w:r>
        <w:t>单个文件可用Download 下载，如图11. 批量下载和上传文件夹可在terminal 中使</w:t>
      </w:r>
    </w:p>
    <w:p>
      <w:r>
        <w:br w:type="page"/>
      </w:r>
    </w:p>
    <w:p>
      <w:r>
        <w:t>图10</w:t>
      </w:r>
    </w:p>
    <w:p>
      <w:r>
        <w:t>图11</w:t>
      </w:r>
    </w:p>
    <w:p>
      <w:r>
        <w:t>用scp 命令，示例：scp -r xilinx@192.168.3.1:/home/xilinx/jupyter_notebooks/demo/images/ ×</w:t>
      </w:r>
    </w:p>
    <w:p>
      <w:r>
        <w:t>C:\Users\name\Desktop\demo\ 具体操作可参考”上传文件和下载文件.mp4”。</w:t>
      </w:r>
    </w:p>
    <w:p>
      <w:pPr>
        <w:pStyle w:val="Heading3"/>
      </w:pPr>
      <w:r>
        <w:t>3.2 如何使用机器人进行拍照和做动作</w:t>
      </w:r>
    </w:p>
    <w:p>
      <w:r>
        <w:t>进入pynq 后，导入example_code 中的三个文件，打开example.ipynb</w:t>
      </w:r>
    </w:p>
    <w:p>
      <w:pPr>
        <w:pStyle w:val="Heading4"/>
      </w:pPr>
      <w:r>
        <w:t>3.2.1 拍照</w:t>
      </w:r>
    </w:p>
    <w:p>
      <w:r>
        <w:t>拍照并保存的指令如图12，图13：</w:t>
      </w:r>
    </w:p>
    <w:p>
      <w:r>
        <w:t>图12</w:t>
      </w:r>
    </w:p>
    <w:p>
      <w:r>
        <w:br w:type="page"/>
      </w:r>
    </w:p>
    <w:p>
      <w:r>
        <w:t>图13</w:t>
      </w:r>
    </w:p>
    <w:p>
      <w:r>
        <w:t>拍照保存后可读取照片进行各种处理。具体操作可参考”机器人拍照视频.mp4”。</w:t>
      </w:r>
    </w:p>
    <w:p>
      <w:r>
        <w:t>注意: 这里由于新机器人的原因，源代码中的video0 2 为调用胸部摄像头，video2</w:t>
      </w:r>
    </w:p>
    <w:p>
      <w:r>
        <w:t>2 为调用头部摄像头。不确定的同学可以分别遮挡一个摄像头，运行代码，来确定调用</w:t>
      </w:r>
    </w:p>
    <w:p>
      <w:r>
        <w:t>的是哪个摄像头。</w:t>
      </w:r>
    </w:p>
    <w:p>
      <w:pPr>
        <w:pStyle w:val="Heading4"/>
      </w:pPr>
      <w:r>
        <w:t>3.2.2 做动作</w:t>
      </w:r>
    </w:p>
    <w:p>
      <w:r>
        <w:t>在做动作之前注意正确调用该文件（主要是注意该文件的地址）, 如图14：</w:t>
      </w:r>
    </w:p>
    <w:p>
      <w:r>
        <w:t>图14</w:t>
      </w:r>
    </w:p>
    <w:p>
      <w:r>
        <w:t>函数“run_action”，“crc_calculate”，“cmd2data”，“wait_req”顺序写入后可</w:t>
      </w:r>
    </w:p>
    <w:p>
      <w:r>
        <w:t>开始进行动作编排，如下是一个向前走五步，然后转头20°，然后再将头回正的动作设</w:t>
      </w:r>
    </w:p>
    <w:p>
      <w:r>
        <w:t>计，切记要在每个run_action 函数后加上函数wait_req(), 如图15，其中的动作名称如</w:t>
      </w:r>
    </w:p>
    <w:p>
      <w:r>
        <w:t>“Forwalk05”可查找“执行函数名称.txt”或者机器人内部存储/lua/actionlib.lua 。</w:t>
      </w:r>
    </w:p>
    <w:p>
      <w:r>
        <w:t>图15</w:t>
      </w:r>
    </w:p>
    <w:p>
      <w:r>
        <w:t>附：设计动作。</w:t>
      </w:r>
    </w:p>
    <w:p>
      <w:r>
        <w:t>因为不同的机器人会有一些微小的不同，相同的动作在不同的机器人上表现不同，</w:t>
      </w:r>
    </w:p>
    <w:p>
      <w:r>
        <w:t>亦或者原有动作不满足需求，就需要设计一些新动作，设计方法可参考视频“设计动</w:t>
      </w:r>
    </w:p>
    <w:p>
      <w:r>
        <w:br w:type="page"/>
      </w:r>
    </w:p>
    <w:p>
      <w:r>
        <w:t>作.mp4”以及文档“新增动作教程”文件夹中的文档, 在设计完成后直接在jupyter note-</w:t>
      </w:r>
    </w:p>
    <w:p>
      <w:r>
        <w:t>book 中调用即可，例如在“设计动作.mp4”中设计的“youqianji”可直接如下调用, 如</w:t>
      </w:r>
    </w:p>
    <w:p>
      <w:r>
        <w:t>图16：</w:t>
      </w:r>
    </w:p>
    <w:p>
      <w:r>
        <w:t>图16</w:t>
      </w:r>
    </w:p>
    <w:p>
      <w:pPr>
        <w:pStyle w:val="Heading3"/>
      </w:pPr>
      <w:r>
        <w:t>3.3 如何与上位机进行通信</w:t>
      </w:r>
    </w:p>
    <w:p>
      <w:pPr>
        <w:pStyle w:val="Heading4"/>
      </w:pPr>
      <w:r>
        <w:t>3.3.1 连接WiFi</w:t>
      </w:r>
    </w:p>
    <w:p>
      <w:r>
        <w:t>请参考common/wifi.ipynb 进行联网。请用电脑连接ROBOT_PC，机器人连接</w:t>
      </w:r>
    </w:p>
    <w:p>
      <w:r>
        <w:t>ROBOT_ROBOT。请不要让电脑抢占ROBOT_ROBOT 的资源。密码均为robotclass。</w:t>
      </w:r>
    </w:p>
    <w:p>
      <w:r>
        <w:t>若连接成功，ping 完之后可看到机器人的ip 如图17：</w:t>
      </w:r>
    </w:p>
    <w:p>
      <w:r>
        <w:t>图17</w:t>
      </w:r>
    </w:p>
    <w:p>
      <w:r>
        <w:t>在浏览器输入该ip 地址，密码同样也是xilinx，这样就实现了机器人连接wifi 和</w:t>
      </w:r>
    </w:p>
    <w:p>
      <w:r>
        <w:t>pc 通过WiFi 连接机器人，可以进行无线的编程和调试，之后的注册和改变花色都必须</w:t>
      </w:r>
    </w:p>
    <w:p>
      <w:r>
        <w:t>通过WiFi 通信实现。</w:t>
      </w:r>
    </w:p>
    <w:p>
      <w:r>
        <w:t>也可以在terminal 输入ifconfig 进行查看。</w:t>
      </w:r>
    </w:p>
    <w:p>
      <w:r>
        <w:t>具体操作可参考”机器人连接wifi_pc 通过wifi 连接机器人.mp4”。</w:t>
      </w:r>
    </w:p>
    <w:p>
      <w:r>
        <w:t>Wi-Fi 协议的主要特点</w:t>
      </w:r>
    </w:p>
    <w:p>
      <w:r>
        <w:t>1. 标准化协议：Wi-Fi 基于IEEE 802.11 系列标准，提供了设备之间无线通信的规范。</w:t>
      </w:r>
    </w:p>
    <w:p>
      <w:r>
        <w:t>这些标准规定了不同频段、调制技术、数据速率等参数。</w:t>
      </w:r>
    </w:p>
    <w:p>
      <w:r>
        <w:br w:type="page"/>
      </w:r>
    </w:p>
    <w:p>
      <w:r>
        <w:t>2. 无线传输：使用无线电波在2.4 GHz 和5 GHz 频段（以及更新标准中的6 GHz 频</w:t>
      </w:r>
    </w:p>
    <w:p>
      <w:r>
        <w:t>段）传输数据，避免了有线连接的限制。</w:t>
      </w:r>
    </w:p>
    <w:p>
      <w:r>
        <w:t>3. 多设备连接：支持多个设备同时连接，通过路由器或接入点（AP）实现局域网内设</w:t>
      </w:r>
    </w:p>
    <w:p>
      <w:r>
        <w:t>备的互联互通，并可连接互联网。</w:t>
      </w:r>
    </w:p>
    <w:p>
      <w:r>
        <w:t>Wi-Fi 协议中的关键技术</w:t>
      </w:r>
    </w:p>
    <w:p>
      <w:r>
        <w:t>1. 调制技术：使用OFDM（正交频分复用）或DSSS（直接序列扩频）等技术来调制</w:t>
      </w:r>
    </w:p>
    <w:p>
      <w:r>
        <w:t>信号，提高频谱效率和抗干扰能力。</w:t>
      </w:r>
    </w:p>
    <w:p>
      <w:r>
        <w:t>2. MIMO 技术：通过多个天线同时发送和接收数据，提升数据传输速率和信号稳定</w:t>
      </w:r>
    </w:p>
    <w:p>
      <w:r>
        <w:t>性。</w:t>
      </w:r>
    </w:p>
    <w:p>
      <w:r>
        <w:t>3. CSMA/CA（载波侦听多路访问/碰撞避免）：避免数据传输冲突，保证无线信道的</w:t>
      </w:r>
    </w:p>
    <w:p>
      <w:r>
        <w:t>公平使用。</w:t>
      </w:r>
    </w:p>
    <w:p>
      <w:r>
        <w:t>4. 加密与认证：使用WPA3 等加密技术保护无线网络的安全，防止未授权设备访问。</w:t>
      </w:r>
    </w:p>
    <w:p>
      <w:r>
        <w:t>感兴趣的同学想了解更多科研，请查看如下链接：</w:t>
      </w:r>
    </w:p>
    <w:p>
      <w:r>
        <w:t>https://www.wi-fi.org/</w:t>
      </w:r>
    </w:p>
    <w:p>
      <w:pPr>
        <w:pStyle w:val="Heading4"/>
      </w:pPr>
      <w:r>
        <w:t>3.3.2 注册机器人</w:t>
      </w:r>
    </w:p>
    <w:p>
      <w:r>
        <w:t>在上位机允许机器人注册的时候（由助教控制），每个同学可以进行注册，注册指</w:t>
      </w:r>
    </w:p>
    <w:p>
      <w:r>
        <w:t>令格式为：</w:t>
      </w:r>
    </w:p>
    <w:p>
      <w:r>
        <w:t>192.168.1.254/api/initTeam/:name/:secret (将:name,:secret 分别替换为自己队伍的</w:t>
      </w:r>
    </w:p>
    <w:p>
      <w:r>
        <w:t>机器人名和密码(命名时记得省略:)）</w:t>
      </w:r>
    </w:p>
    <w:p>
      <w:r>
        <w:t>注册成功后上位机会返回一个字典，里面有你注册的name，secret 以及一个花的</w:t>
      </w:r>
    </w:p>
    <w:p>
      <w:r>
        <w:t>种类等信息。</w:t>
      </w:r>
    </w:p>
    <w:p>
      <w:pPr>
        <w:pStyle w:val="Heading4"/>
      </w:pPr>
      <w:r>
        <w:t>3.3.3 改变花的种类</w:t>
      </w:r>
    </w:p>
    <w:p>
      <w:r>
        <w:t>在上位机允许机器人改变花种类的时候（由助教控制）改变花种类，命令格式为：</w:t>
      </w:r>
    </w:p>
    <w:p>
      <w:r>
        <w:t>192.168.1.254/api/change/:name/:secret/at/:screenid/from/:fromflower/to/:toflower</w:t>
      </w:r>
    </w:p>
    <w:p>
      <w:r>
        <w:t>(指令中的五个变量分别是，机器人名，密码，屏幕id，目前该屏幕上花的种类，要变成</w:t>
      </w:r>
    </w:p>
    <w:p>
      <w:r>
        <w:t>的花的种类,将:name,:secret 分别替换成前述所设置的队伍名称和密码，:screenid 为场地</w:t>
      </w:r>
    </w:p>
    <w:p>
      <w:r>
        <w:t>中的屏幕编号，:fromflower 为所选屏幕中的花的种类，:toflower 可以从下面选择一种花</w:t>
      </w:r>
    </w:p>
    <w:p>
      <w:r>
        <w:t>进行替换)</w:t>
      </w:r>
    </w:p>
    <w:p>
      <w:r>
        <w:t>其中flower 可以是：bailianhua chuju hehua juhua lamei lanhua meiguihua shuixi-</w:t>
      </w:r>
    </w:p>
    <w:p>
      <w:r>
        <w:t>anhua taohua yinghua yuanweihua zijinghua</w:t>
      </w:r>
    </w:p>
    <w:p>
      <w:r>
        <w:br w:type="page"/>
      </w:r>
    </w:p>
    <w:p>
      <w:r>
        <w:t>HTTP</w:t>
      </w:r>
    </w:p>
    <w:p>
      <w:r>
        <w:t>本次实验中一切通讯都是通过HTTP 请求完成的，实验过程中会用到requests 库，</w:t>
      </w:r>
    </w:p>
    <w:p>
      <w:r>
        <w:t>下面对该库进行简单介绍：</w:t>
      </w:r>
    </w:p>
    <w:p>
      <w:r>
        <w:t>requests 是一个非常流行的Python 库，用于发起HTTP 请求，简化了与Web 服</w:t>
      </w:r>
    </w:p>
    <w:p>
      <w:r>
        <w:t>务和API 的交互。它提供了简洁的API，使开发者能够轻松地发送各种HTTP 请求，</w:t>
      </w:r>
    </w:p>
    <w:p>
      <w:r>
        <w:t>如GET、POST、PUT、DELETE 等，并处理服务器响应。</w:t>
      </w:r>
    </w:p>
    <w:p>
      <w:r>
        <w:t>主要特点</w:t>
      </w:r>
    </w:p>
    <w:p>
      <w:r>
        <w:t>1. 简单易用：提供人性化的API 设计，简化了处理HTTP 请求的复杂性。</w:t>
      </w:r>
    </w:p>
    <w:p>
      <w:r>
        <w:t>2. 支持多种请求类型：支持标准的HTTP 请求方法（如GET、POST、PUT、DELETE</w:t>
      </w:r>
    </w:p>
    <w:p>
      <w:r>
        <w:t>等）。</w:t>
      </w:r>
    </w:p>
    <w:p>
      <w:r>
        <w:t>3. 自动处理编码：自动处理HTTP 响应中的编码和内容，返回适合的数据类型。</w:t>
      </w:r>
    </w:p>
    <w:p>
      <w:r>
        <w:t>4. 支持会话管理：通过Session 对象可以实现会话的持久化（比如管理cookie）。</w:t>
      </w:r>
    </w:p>
    <w:p>
      <w:r>
        <w:t>5. 文件上传和下载：简化文件的上传和下载过程。</w:t>
      </w:r>
    </w:p>
    <w:p>
      <w:r>
        <w:t>6. 支持SSL/TLS：提供安全的HTTPS 支持，并可以验证服务器证书。</w:t>
      </w:r>
    </w:p>
    <w:p>
      <w:r>
        <w:t>7. 支持代理和超时设置：能够轻松配置请求中的代理和超时时间。</w:t>
      </w:r>
    </w:p>
    <w:p>
      <w:r>
        <w:t>8. 支持重定向：自动处理服务器的重定向响应。</w:t>
      </w:r>
    </w:p>
    <w:p>
      <w:r>
        <w:t>实验开始之前，首先给机器人链接上网络，安装requests 库.</w:t>
      </w:r>
    </w:p>
    <w:p>
      <w:r>
        <w:t># 在jupyter notebook 环境下，你可以运行以下Python 代码：</w:t>
      </w:r>
    </w:p>
    <w:p>
      <w:r>
        <w:t>import sys</w:t>
      </w:r>
    </w:p>
    <w:p>
      <w:r>
        <w:t>!{sys.executable} -m pip install requests</w:t>
      </w:r>
    </w:p>
    <w:p>
      <w:r>
        <w:t>也可以直接在bash 下</w:t>
      </w:r>
    </w:p>
    <w:p>
      <w:r>
        <w:t>pip install requests</w:t>
      </w:r>
    </w:p>
    <w:p>
      <w:r>
        <w:t># 或者pip3 install requests</w:t>
      </w:r>
    </w:p>
    <w:p>
      <w:r>
        <w:t>requests 库的示例使用</w:t>
      </w:r>
    </w:p>
    <w:p>
      <w:r>
        <w:t># GET 请求是最常用的HTTP 请求类型，通常用于从服务器获取数据。</w:t>
      </w:r>
    </w:p>
    <w:p>
      <w:r>
        <w:t>import requests</w:t>
      </w:r>
    </w:p>
    <w:p>
      <w:r>
        <w:t>url = f"http://{IP}/api/initTeam/{name}/{secret}"</w:t>
      </w:r>
    </w:p>
    <w:p>
      <w:r>
        <w:t>response = requests.get(url)</w:t>
      </w:r>
    </w:p>
    <w:p>
      <w:r>
        <w:t>print(response.status_code)</w:t>
      </w:r>
    </w:p>
    <w:p>
      <w:r>
        <w:t># 获取响应状态码</w:t>
      </w:r>
    </w:p>
    <w:p>
      <w:r>
        <w:br w:type="page"/>
      </w:r>
    </w:p>
    <w:p>
      <w:r>
        <w:t>print(response.text)</w:t>
      </w:r>
    </w:p>
    <w:p>
      <w:r>
        <w:t># 获取响应内容</w:t>
      </w:r>
    </w:p>
    <w:p>
      <w:r>
        <w:t>print(response.json())</w:t>
      </w:r>
    </w:p>
    <w:p>
      <w:r>
        <w:t># 如果响应内容是JSON 格式，可以将</w:t>
      </w:r>
    </w:p>
    <w:p>
      <w:r>
        <w:t>其解析为Python 字典或列表。</w:t>
      </w:r>
    </w:p>
    <w:p>
      <w:r>
        <w:br w:type="page"/>
      </w:r>
    </w:p>
    <w:p>
      <w:r>
        <w:t>为了帮助大家理解http，为大家提供了http 协议的客户端和服务端供大家学习理</w:t>
      </w:r>
    </w:p>
    <w:p>
      <w:r>
        <w:t>解，大家在本地同时运行两个程序，请求成功后可以在客户端可以看到对应的响应，对</w:t>
      </w:r>
    </w:p>
    <w:p>
      <w:r>
        <w:t>代码的介绍见图18，代码已上传至网络学堂。</w:t>
      </w:r>
    </w:p>
    <w:p>
      <w:r>
        <w:t>图18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