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4CC58" w14:textId="77777777" w:rsidR="00DB473A" w:rsidRPr="004B16E6" w:rsidRDefault="0085436B">
      <w:pPr>
        <w:jc w:val="center"/>
        <w:rPr>
          <w:rFonts w:ascii="Cambria Math" w:hAnsi="Cambria Math"/>
          <w:lang w:eastAsia="zh-CN"/>
        </w:rPr>
      </w:pPr>
      <w:r w:rsidRPr="004B16E6">
        <w:rPr>
          <w:rFonts w:ascii="Cambria Math" w:hAnsi="Cambria Math"/>
          <w:lang w:eastAsia="zh-CN"/>
        </w:rPr>
        <w:br/>
      </w:r>
      <w:r w:rsidRPr="004B16E6">
        <w:rPr>
          <w:rFonts w:ascii="Cambria Math" w:hAnsi="Cambria Math"/>
          <w:lang w:eastAsia="zh-CN"/>
        </w:rPr>
        <w:br/>
      </w:r>
      <w:r w:rsidRPr="004B16E6">
        <w:rPr>
          <w:rFonts w:ascii="Cambria Math" w:hAnsi="Cambria Math"/>
          <w:lang w:eastAsia="zh-CN"/>
        </w:rPr>
        <w:br/>
      </w:r>
      <w:r w:rsidRPr="004B16E6">
        <w:rPr>
          <w:rFonts w:ascii="Cambria Math" w:hAnsi="Cambria Math"/>
          <w:b/>
          <w:sz w:val="52"/>
          <w:lang w:eastAsia="zh-CN"/>
        </w:rPr>
        <w:t>实习报告</w:t>
      </w:r>
    </w:p>
    <w:p w14:paraId="5FA03312" w14:textId="77777777" w:rsidR="00DB473A" w:rsidRPr="004B16E6" w:rsidRDefault="0085436B">
      <w:pPr>
        <w:jc w:val="center"/>
        <w:rPr>
          <w:rFonts w:ascii="Cambria Math" w:hAnsi="Cambria Math"/>
          <w:lang w:eastAsia="zh-CN"/>
        </w:rPr>
      </w:pPr>
      <w:r w:rsidRPr="004B16E6">
        <w:rPr>
          <w:rFonts w:ascii="Cambria Math" w:hAnsi="Cambria Math"/>
          <w:color w:val="505050"/>
          <w:sz w:val="32"/>
          <w:lang w:eastAsia="zh-CN"/>
        </w:rPr>
        <w:t>机器人比赛系统适配及基于</w:t>
      </w:r>
      <w:r w:rsidRPr="004B16E6">
        <w:rPr>
          <w:rFonts w:ascii="Cambria Math" w:hAnsi="Cambria Math"/>
          <w:color w:val="505050"/>
          <w:sz w:val="32"/>
          <w:lang w:eastAsia="zh-CN"/>
        </w:rPr>
        <w:t xml:space="preserve"> KV260 </w:t>
      </w:r>
      <w:r w:rsidRPr="004B16E6">
        <w:rPr>
          <w:rFonts w:ascii="Cambria Math" w:hAnsi="Cambria Math"/>
          <w:color w:val="505050"/>
          <w:sz w:val="32"/>
          <w:lang w:eastAsia="zh-CN"/>
        </w:rPr>
        <w:t>的</w:t>
      </w:r>
      <w:r w:rsidRPr="004B16E6">
        <w:rPr>
          <w:rFonts w:ascii="Cambria Math" w:hAnsi="Cambria Math"/>
          <w:color w:val="505050"/>
          <w:sz w:val="32"/>
          <w:lang w:eastAsia="zh-CN"/>
        </w:rPr>
        <w:t xml:space="preserve"> FPGA </w:t>
      </w:r>
      <w:r w:rsidRPr="004B16E6">
        <w:rPr>
          <w:rFonts w:ascii="Cambria Math" w:hAnsi="Cambria Math"/>
          <w:color w:val="505050"/>
          <w:sz w:val="32"/>
          <w:lang w:eastAsia="zh-CN"/>
        </w:rPr>
        <w:t>共享计算平台设计与实现</w:t>
      </w:r>
    </w:p>
    <w:p w14:paraId="1FD410FC" w14:textId="77777777" w:rsidR="00DB473A" w:rsidRPr="004B16E6" w:rsidRDefault="0085436B">
      <w:pPr>
        <w:rPr>
          <w:rFonts w:ascii="Cambria Math" w:hAnsi="Cambria Math"/>
          <w:lang w:eastAsia="zh-CN"/>
        </w:rPr>
      </w:pPr>
      <w:r w:rsidRPr="004B16E6">
        <w:rPr>
          <w:rFonts w:ascii="Cambria Math" w:hAnsi="Cambria Math"/>
          <w:lang w:eastAsia="zh-CN"/>
        </w:rPr>
        <w:br/>
      </w:r>
      <w:r w:rsidRPr="004B16E6">
        <w:rPr>
          <w:rFonts w:ascii="Cambria Math" w:hAnsi="Cambria Math"/>
          <w:lang w:eastAsia="zh-CN"/>
        </w:rPr>
        <w:br/>
      </w:r>
    </w:p>
    <w:tbl>
      <w:tblPr>
        <w:tblW w:w="0" w:type="auto"/>
        <w:jc w:val="center"/>
        <w:tblLayout w:type="fixed"/>
        <w:tblLook w:val="04A0" w:firstRow="1" w:lastRow="0" w:firstColumn="1" w:lastColumn="0" w:noHBand="0" w:noVBand="1"/>
      </w:tblPr>
      <w:tblGrid>
        <w:gridCol w:w="2268"/>
        <w:gridCol w:w="5102"/>
      </w:tblGrid>
      <w:tr w:rsidR="00DB473A" w:rsidRPr="004B16E6" w14:paraId="3FDE5E0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59C460D" w14:textId="77777777" w:rsidR="00DB473A" w:rsidRPr="004B16E6" w:rsidRDefault="0085436B" w:rsidP="00396676">
            <w:pPr>
              <w:spacing w:after="0" w:line="240" w:lineRule="auto"/>
              <w:ind w:firstLine="0"/>
            </w:pPr>
            <w:r w:rsidRPr="004B16E6">
              <w:t>姓名：</w:t>
            </w:r>
          </w:p>
        </w:tc>
        <w:tc>
          <w:tcPr>
            <w:tcW w:w="5102" w:type="dxa"/>
            <w:tcBorders>
              <w:top w:val="nil"/>
              <w:left w:val="nil"/>
              <w:bottom w:val="nil"/>
              <w:right w:val="nil"/>
            </w:tcBorders>
            <w:tcMar>
              <w:top w:w="120" w:type="dxa"/>
              <w:left w:w="120" w:type="dxa"/>
              <w:bottom w:w="120" w:type="dxa"/>
              <w:right w:w="120" w:type="dxa"/>
            </w:tcMar>
            <w:vAlign w:val="center"/>
          </w:tcPr>
          <w:p w14:paraId="77382488" w14:textId="77777777" w:rsidR="00DB473A" w:rsidRPr="004B16E6" w:rsidRDefault="0085436B" w:rsidP="00396676">
            <w:pPr>
              <w:spacing w:after="0" w:line="240" w:lineRule="auto"/>
              <w:ind w:firstLine="0"/>
            </w:pPr>
            <w:r w:rsidRPr="004B16E6">
              <w:t>许胜宏</w:t>
            </w:r>
          </w:p>
        </w:tc>
      </w:tr>
      <w:tr w:rsidR="00DB473A" w:rsidRPr="004B16E6" w14:paraId="1214B7C7"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0C93C15" w14:textId="77777777" w:rsidR="00DB473A" w:rsidRPr="004B16E6" w:rsidRDefault="0085436B" w:rsidP="00396676">
            <w:pPr>
              <w:spacing w:after="0" w:line="240" w:lineRule="auto"/>
              <w:ind w:firstLine="0"/>
            </w:pPr>
            <w:r w:rsidRPr="004B16E6">
              <w:t>专业：</w:t>
            </w:r>
          </w:p>
        </w:tc>
        <w:tc>
          <w:tcPr>
            <w:tcW w:w="5102" w:type="dxa"/>
            <w:tcBorders>
              <w:top w:val="nil"/>
              <w:left w:val="nil"/>
              <w:bottom w:val="nil"/>
              <w:right w:val="nil"/>
            </w:tcBorders>
            <w:tcMar>
              <w:top w:w="120" w:type="dxa"/>
              <w:left w:w="120" w:type="dxa"/>
              <w:bottom w:w="120" w:type="dxa"/>
              <w:right w:w="120" w:type="dxa"/>
            </w:tcMar>
            <w:vAlign w:val="center"/>
          </w:tcPr>
          <w:p w14:paraId="5312C4CC" w14:textId="4B96B924" w:rsidR="00DB473A" w:rsidRPr="004B16E6" w:rsidRDefault="0085436B" w:rsidP="00396676">
            <w:pPr>
              <w:spacing w:after="0" w:line="240" w:lineRule="auto"/>
              <w:ind w:firstLine="0"/>
            </w:pPr>
            <w:r>
              <w:t>电子工程</w:t>
            </w:r>
          </w:p>
        </w:tc>
      </w:tr>
      <w:tr w:rsidR="00DB473A" w:rsidRPr="004B16E6" w14:paraId="1F9ED3D4"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3FDB15D3" w14:textId="77777777" w:rsidR="00DB473A" w:rsidRPr="004B16E6" w:rsidRDefault="0085436B" w:rsidP="00396676">
            <w:pPr>
              <w:spacing w:after="0" w:line="240" w:lineRule="auto"/>
              <w:ind w:firstLine="0"/>
            </w:pPr>
            <w:r w:rsidRPr="004B16E6">
              <w:t>实习单位：</w:t>
            </w:r>
          </w:p>
        </w:tc>
        <w:tc>
          <w:tcPr>
            <w:tcW w:w="5102" w:type="dxa"/>
            <w:tcBorders>
              <w:top w:val="nil"/>
              <w:left w:val="nil"/>
              <w:bottom w:val="nil"/>
              <w:right w:val="nil"/>
            </w:tcBorders>
            <w:tcMar>
              <w:top w:w="120" w:type="dxa"/>
              <w:left w:w="120" w:type="dxa"/>
              <w:bottom w:w="120" w:type="dxa"/>
              <w:right w:w="120" w:type="dxa"/>
            </w:tcMar>
            <w:vAlign w:val="center"/>
          </w:tcPr>
          <w:p w14:paraId="52E112E6" w14:textId="77777777" w:rsidR="00DB473A" w:rsidRPr="004B16E6" w:rsidRDefault="0085436B" w:rsidP="00396676">
            <w:pPr>
              <w:spacing w:after="0" w:line="240" w:lineRule="auto"/>
              <w:ind w:firstLine="0"/>
            </w:pPr>
            <w:r w:rsidRPr="004B16E6">
              <w:t>____________________________</w:t>
            </w:r>
          </w:p>
        </w:tc>
      </w:tr>
      <w:tr w:rsidR="00DB473A" w:rsidRPr="004B16E6" w14:paraId="52D1C818"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2B31306D" w14:textId="77777777" w:rsidR="00DB473A" w:rsidRPr="004B16E6" w:rsidRDefault="0085436B" w:rsidP="00396676">
            <w:pPr>
              <w:spacing w:after="0" w:line="240" w:lineRule="auto"/>
              <w:ind w:firstLine="0"/>
            </w:pPr>
            <w:r w:rsidRPr="004B16E6">
              <w:t>实习时间：</w:t>
            </w:r>
          </w:p>
        </w:tc>
        <w:tc>
          <w:tcPr>
            <w:tcW w:w="5102" w:type="dxa"/>
            <w:tcBorders>
              <w:top w:val="nil"/>
              <w:left w:val="nil"/>
              <w:bottom w:val="nil"/>
              <w:right w:val="nil"/>
            </w:tcBorders>
            <w:tcMar>
              <w:top w:w="120" w:type="dxa"/>
              <w:left w:w="120" w:type="dxa"/>
              <w:bottom w:w="120" w:type="dxa"/>
              <w:right w:w="120" w:type="dxa"/>
            </w:tcMar>
            <w:vAlign w:val="center"/>
          </w:tcPr>
          <w:p w14:paraId="191B9938" w14:textId="77777777" w:rsidR="00DB473A" w:rsidRPr="004B16E6" w:rsidRDefault="0085436B" w:rsidP="00396676">
            <w:pPr>
              <w:spacing w:after="0" w:line="240" w:lineRule="auto"/>
              <w:ind w:firstLine="0"/>
            </w:pPr>
            <w:r w:rsidRPr="004B16E6">
              <w:t>五周</w:t>
            </w:r>
          </w:p>
        </w:tc>
      </w:tr>
      <w:tr w:rsidR="00DB473A" w:rsidRPr="004B16E6" w14:paraId="3CE1B582" w14:textId="77777777">
        <w:trPr>
          <w:jc w:val="center"/>
        </w:trPr>
        <w:tc>
          <w:tcPr>
            <w:tcW w:w="2268" w:type="dxa"/>
            <w:tcBorders>
              <w:top w:val="nil"/>
              <w:left w:val="nil"/>
              <w:bottom w:val="nil"/>
              <w:right w:val="nil"/>
            </w:tcBorders>
            <w:tcMar>
              <w:top w:w="120" w:type="dxa"/>
              <w:left w:w="120" w:type="dxa"/>
              <w:bottom w:w="120" w:type="dxa"/>
              <w:right w:w="120" w:type="dxa"/>
            </w:tcMar>
            <w:vAlign w:val="center"/>
          </w:tcPr>
          <w:p w14:paraId="54F616E3" w14:textId="77777777" w:rsidR="00DB473A" w:rsidRPr="004B16E6" w:rsidRDefault="0085436B" w:rsidP="00396676">
            <w:pPr>
              <w:spacing w:after="0" w:line="240" w:lineRule="auto"/>
              <w:ind w:firstLine="0"/>
            </w:pPr>
            <w:r w:rsidRPr="004B16E6">
              <w:t>提交日期：</w:t>
            </w:r>
          </w:p>
        </w:tc>
        <w:tc>
          <w:tcPr>
            <w:tcW w:w="5102" w:type="dxa"/>
            <w:tcBorders>
              <w:top w:val="nil"/>
              <w:left w:val="nil"/>
              <w:bottom w:val="nil"/>
              <w:right w:val="nil"/>
            </w:tcBorders>
            <w:tcMar>
              <w:top w:w="120" w:type="dxa"/>
              <w:left w:w="120" w:type="dxa"/>
              <w:bottom w:w="120" w:type="dxa"/>
              <w:right w:w="120" w:type="dxa"/>
            </w:tcMar>
            <w:vAlign w:val="center"/>
          </w:tcPr>
          <w:p w14:paraId="7FD8D7F4" w14:textId="77777777" w:rsidR="00DB473A" w:rsidRPr="004B16E6" w:rsidRDefault="0085436B" w:rsidP="00396676">
            <w:pPr>
              <w:spacing w:after="0" w:line="240" w:lineRule="auto"/>
              <w:ind w:firstLine="0"/>
            </w:pPr>
            <w:r w:rsidRPr="004B16E6">
              <w:t xml:space="preserve">2026 </w:t>
            </w:r>
            <w:r w:rsidRPr="004B16E6">
              <w:t>年</w:t>
            </w:r>
            <w:r w:rsidRPr="004B16E6">
              <w:t xml:space="preserve"> ____ </w:t>
            </w:r>
            <w:r w:rsidRPr="004B16E6">
              <w:t>月</w:t>
            </w:r>
            <w:r w:rsidRPr="004B16E6">
              <w:t xml:space="preserve"> ____ </w:t>
            </w:r>
            <w:r w:rsidRPr="004B16E6">
              <w:t>日</w:t>
            </w:r>
          </w:p>
        </w:tc>
      </w:tr>
    </w:tbl>
    <w:p w14:paraId="39FD1E75" w14:textId="77777777" w:rsidR="00DB473A" w:rsidRPr="004B16E6" w:rsidRDefault="0085436B">
      <w:pPr>
        <w:rPr>
          <w:rFonts w:ascii="Cambria Math" w:hAnsi="Cambria Math"/>
        </w:rPr>
      </w:pPr>
      <w:r w:rsidRPr="004B16E6">
        <w:rPr>
          <w:rFonts w:ascii="Cambria Math" w:hAnsi="Cambria Math"/>
        </w:rPr>
        <w:br w:type="page"/>
      </w:r>
    </w:p>
    <w:p w14:paraId="05321DF7" w14:textId="77777777" w:rsidR="00DB473A" w:rsidRPr="004B16E6" w:rsidRDefault="0085436B" w:rsidP="00396676">
      <w:pPr>
        <w:pStyle w:val="FrontHeading"/>
        <w:pageBreakBefore/>
        <w:rPr>
          <w:lang w:eastAsia="zh-CN"/>
        </w:rPr>
      </w:pPr>
      <w:r w:rsidRPr="004B16E6">
        <w:rPr>
          <w:lang w:eastAsia="zh-CN"/>
        </w:rPr>
        <w:lastRenderedPageBreak/>
        <w:t>摘要</w:t>
      </w:r>
    </w:p>
    <w:p w14:paraId="6EB43590" w14:textId="184B8819" w:rsidR="00DB473A" w:rsidRPr="004B16E6" w:rsidRDefault="00C35BED">
      <w:pPr>
        <w:rPr>
          <w:rFonts w:ascii="Cambria Math" w:hAnsi="Cambria Math"/>
          <w:lang w:eastAsia="zh-CN"/>
        </w:rPr>
      </w:pPr>
      <w:r>
        <w:rPr>
          <w:rFonts w:ascii="Cambria Math" w:hAnsi="Cambria Math" w:hint="eastAsia"/>
          <w:lang w:eastAsia="zh-CN"/>
        </w:rPr>
        <w:t>本次为期五周的实习围绕机器人竞赛实验平台的升级与工程化改造展开。由于机器人平台和比赛场地发生变化，首先对新</w:t>
      </w:r>
      <w:r>
        <w:rPr>
          <w:rFonts w:ascii="Cambria Math" w:hAnsi="Cambria Math" w:hint="eastAsia"/>
          <w:lang w:eastAsia="zh-CN"/>
        </w:rPr>
        <w:t xml:space="preserve"> TonyPi </w:t>
      </w:r>
      <w:r>
        <w:rPr>
          <w:rFonts w:ascii="Cambria Math" w:hAnsi="Cambria Math" w:hint="eastAsia"/>
          <w:lang w:eastAsia="zh-CN"/>
        </w:rPr>
        <w:t>的运动控制、</w:t>
      </w:r>
      <w:r>
        <w:rPr>
          <w:rFonts w:ascii="Cambria Math" w:hAnsi="Cambria Math" w:hint="eastAsia"/>
          <w:lang w:eastAsia="zh-CN"/>
        </w:rPr>
        <w:t xml:space="preserve">AprilTag </w:t>
      </w:r>
      <w:r>
        <w:rPr>
          <w:rFonts w:ascii="Cambria Math" w:hAnsi="Cambria Math" w:hint="eastAsia"/>
          <w:lang w:eastAsia="zh-CN"/>
        </w:rPr>
        <w:t>定位、地图建模、</w:t>
      </w:r>
      <w:r>
        <w:rPr>
          <w:rFonts w:ascii="Cambria Math" w:hAnsi="Cambria Math" w:hint="eastAsia"/>
          <w:lang w:eastAsia="zh-CN"/>
        </w:rPr>
        <w:t xml:space="preserve">Motion-Aware A* </w:t>
      </w:r>
      <w:r>
        <w:rPr>
          <w:rFonts w:ascii="Cambria Math" w:hAnsi="Cambria Math" w:hint="eastAsia"/>
          <w:lang w:eastAsia="zh-CN"/>
        </w:rPr>
        <w:t>导航、花卉识别、</w:t>
      </w:r>
      <w:r>
        <w:rPr>
          <w:rFonts w:ascii="Cambria Math" w:hAnsi="Cambria Math" w:hint="eastAsia"/>
          <w:lang w:eastAsia="zh-CN"/>
        </w:rPr>
        <w:t xml:space="preserve">NFC </w:t>
      </w:r>
      <w:r>
        <w:rPr>
          <w:rFonts w:ascii="Cambria Math" w:hAnsi="Cambria Math" w:hint="eastAsia"/>
          <w:lang w:eastAsia="zh-CN"/>
        </w:rPr>
        <w:t>交互及失败恢复流程进行重新适配，使机器人能够在新环境中完成完整任务。随后面向</w:t>
      </w:r>
      <w:r>
        <w:rPr>
          <w:rFonts w:ascii="Cambria Math" w:hAnsi="Cambria Math" w:hint="eastAsia"/>
          <w:lang w:eastAsia="zh-CN"/>
        </w:rPr>
        <w:t xml:space="preserve"> 20 </w:t>
      </w:r>
      <w:r>
        <w:rPr>
          <w:rFonts w:ascii="Cambria Math" w:hAnsi="Cambria Math" w:hint="eastAsia"/>
          <w:lang w:eastAsia="zh-CN"/>
        </w:rPr>
        <w:t>片</w:t>
      </w:r>
      <w:r>
        <w:rPr>
          <w:rFonts w:ascii="Cambria Math" w:hAnsi="Cambria Math" w:hint="eastAsia"/>
          <w:lang w:eastAsia="zh-CN"/>
        </w:rPr>
        <w:t xml:space="preserve"> Kria KV260 </w:t>
      </w:r>
      <w:r>
        <w:rPr>
          <w:rFonts w:ascii="Cambria Math" w:hAnsi="Cambria Math" w:hint="eastAsia"/>
          <w:lang w:eastAsia="zh-CN"/>
        </w:rPr>
        <w:t>的教学使用需求，从</w:t>
      </w:r>
      <w:r>
        <w:rPr>
          <w:rFonts w:ascii="Cambria Math" w:hAnsi="Cambria Math" w:hint="eastAsia"/>
          <w:lang w:eastAsia="zh-CN"/>
        </w:rPr>
        <w:t xml:space="preserve"> SD </w:t>
      </w:r>
      <w:r>
        <w:rPr>
          <w:rFonts w:ascii="Cambria Math" w:hAnsi="Cambria Math" w:hint="eastAsia"/>
          <w:lang w:eastAsia="zh-CN"/>
        </w:rPr>
        <w:t>卡镜像、</w:t>
      </w:r>
      <w:r>
        <w:rPr>
          <w:rFonts w:ascii="Cambria Math" w:hAnsi="Cambria Math" w:hint="eastAsia"/>
          <w:lang w:eastAsia="zh-CN"/>
        </w:rPr>
        <w:t>Board ID</w:t>
      </w:r>
      <w:r>
        <w:rPr>
          <w:rFonts w:ascii="Cambria Math" w:hAnsi="Cambria Math" w:hint="eastAsia"/>
          <w:lang w:eastAsia="zh-CN"/>
        </w:rPr>
        <w:t>、静态网络、</w:t>
      </w:r>
      <w:r>
        <w:rPr>
          <w:rFonts w:ascii="Cambria Math" w:hAnsi="Cambria Math" w:hint="eastAsia"/>
          <w:lang w:eastAsia="zh-CN"/>
        </w:rPr>
        <w:t xml:space="preserve">XRT/ZOCL/Minimal PYNQ Runtime </w:t>
      </w:r>
      <w:r>
        <w:rPr>
          <w:rFonts w:ascii="Cambria Math" w:hAnsi="Cambria Math" w:hint="eastAsia"/>
          <w:lang w:eastAsia="zh-CN"/>
        </w:rPr>
        <w:t>开始建立标准化部署流程，并设计</w:t>
      </w:r>
      <w:r>
        <w:rPr>
          <w:rFonts w:ascii="Cambria Math" w:hAnsi="Cambria Math" w:hint="eastAsia"/>
          <w:lang w:eastAsia="zh-CN"/>
        </w:rPr>
        <w:t xml:space="preserve"> Central Server </w:t>
      </w:r>
      <w:r>
        <w:rPr>
          <w:rFonts w:ascii="Cambria Math" w:hAnsi="Cambria Math" w:hint="eastAsia"/>
          <w:lang w:eastAsia="zh-CN"/>
        </w:rPr>
        <w:t>与</w:t>
      </w:r>
      <w:r>
        <w:rPr>
          <w:rFonts w:ascii="Cambria Math" w:hAnsi="Cambria Math" w:hint="eastAsia"/>
          <w:lang w:eastAsia="zh-CN"/>
        </w:rPr>
        <w:t xml:space="preserve"> KV260 Worker </w:t>
      </w:r>
      <w:r>
        <w:rPr>
          <w:rFonts w:ascii="Cambria Math" w:hAnsi="Cambria Math" w:hint="eastAsia"/>
          <w:lang w:eastAsia="zh-CN"/>
        </w:rPr>
        <w:t>架构，实现学生认证、</w:t>
      </w:r>
      <w:r>
        <w:rPr>
          <w:rFonts w:ascii="Cambria Math" w:hAnsi="Cambria Math" w:hint="eastAsia"/>
          <w:lang w:eastAsia="zh-CN"/>
        </w:rPr>
        <w:t xml:space="preserve">bit/hwh Artifact </w:t>
      </w:r>
      <w:r>
        <w:rPr>
          <w:rFonts w:ascii="Cambria Math" w:hAnsi="Cambria Math" w:hint="eastAsia"/>
          <w:lang w:eastAsia="zh-CN"/>
        </w:rPr>
        <w:t>版本管理、</w:t>
      </w:r>
      <w:r>
        <w:rPr>
          <w:rFonts w:ascii="Cambria Math" w:hAnsi="Cambria Math" w:hint="eastAsia"/>
          <w:lang w:eastAsia="zh-CN"/>
        </w:rPr>
        <w:t xml:space="preserve">Predict Request </w:t>
      </w:r>
      <w:r>
        <w:rPr>
          <w:rFonts w:ascii="Cambria Math" w:hAnsi="Cambria Math" w:hint="eastAsia"/>
          <w:lang w:eastAsia="zh-CN"/>
        </w:rPr>
        <w:t>持久化、</w:t>
      </w:r>
      <w:r>
        <w:rPr>
          <w:rFonts w:ascii="Cambria Math" w:hAnsi="Cambria Math" w:hint="eastAsia"/>
          <w:lang w:eastAsia="zh-CN"/>
        </w:rPr>
        <w:t xml:space="preserve">Lease/Worker </w:t>
      </w:r>
      <w:r>
        <w:rPr>
          <w:rFonts w:ascii="Cambria Math" w:hAnsi="Cambria Math" w:hint="eastAsia"/>
          <w:lang w:eastAsia="zh-CN"/>
        </w:rPr>
        <w:t>调度、</w:t>
      </w:r>
      <w:r>
        <w:rPr>
          <w:rFonts w:ascii="Cambria Math" w:hAnsi="Cambria Math" w:hint="eastAsia"/>
          <w:lang w:eastAsia="zh-CN"/>
        </w:rPr>
        <w:t>HTTP 200/202</w:t>
      </w:r>
      <w:r>
        <w:rPr>
          <w:rFonts w:ascii="Cambria Math" w:hAnsi="Cambria Math" w:hint="eastAsia"/>
          <w:lang w:eastAsia="zh-CN"/>
        </w:rPr>
        <w:t>、故障恢复、</w:t>
      </w:r>
      <w:r>
        <w:rPr>
          <w:rFonts w:ascii="Cambria Math" w:hAnsi="Cambria Math" w:hint="eastAsia"/>
          <w:lang w:eastAsia="zh-CN"/>
        </w:rPr>
        <w:t xml:space="preserve">Audit Event </w:t>
      </w:r>
      <w:r>
        <w:rPr>
          <w:rFonts w:ascii="Cambria Math" w:hAnsi="Cambria Math" w:hint="eastAsia"/>
          <w:lang w:eastAsia="zh-CN"/>
        </w:rPr>
        <w:t>和管理</w:t>
      </w:r>
      <w:r>
        <w:rPr>
          <w:rFonts w:ascii="Cambria Math" w:hAnsi="Cambria Math" w:hint="eastAsia"/>
          <w:lang w:eastAsia="zh-CN"/>
        </w:rPr>
        <w:t xml:space="preserve"> Dashboard</w:t>
      </w:r>
      <w:r>
        <w:rPr>
          <w:rFonts w:ascii="Cambria Math" w:hAnsi="Cambria Math" w:hint="eastAsia"/>
          <w:lang w:eastAsia="zh-CN"/>
        </w:rPr>
        <w:t>。平台按“单板—双板—</w:t>
      </w:r>
      <w:r>
        <w:rPr>
          <w:rFonts w:ascii="Cambria Math" w:hAnsi="Cambria Math" w:hint="eastAsia"/>
          <w:lang w:eastAsia="zh-CN"/>
        </w:rPr>
        <w:t xml:space="preserve">7 </w:t>
      </w:r>
      <w:r>
        <w:rPr>
          <w:rFonts w:ascii="Cambria Math" w:hAnsi="Cambria Math" w:hint="eastAsia"/>
          <w:lang w:eastAsia="zh-CN"/>
        </w:rPr>
        <w:t>台完整部署—</w:t>
      </w:r>
      <w:r>
        <w:rPr>
          <w:rFonts w:ascii="Cambria Math" w:hAnsi="Cambria Math" w:hint="eastAsia"/>
          <w:lang w:eastAsia="zh-CN"/>
        </w:rPr>
        <w:t xml:space="preserve">20 </w:t>
      </w:r>
      <w:r>
        <w:rPr>
          <w:rFonts w:ascii="Cambria Math" w:hAnsi="Cambria Math" w:hint="eastAsia"/>
          <w:lang w:eastAsia="zh-CN"/>
        </w:rPr>
        <w:t>台最终完整部署”逐步扩容，并通过每个</w:t>
      </w:r>
      <w:r>
        <w:rPr>
          <w:rFonts w:ascii="Cambria Math" w:hAnsi="Cambria Math" w:hint="eastAsia"/>
          <w:lang w:eastAsia="zh-CN"/>
        </w:rPr>
        <w:t xml:space="preserve"> Student </w:t>
      </w:r>
      <w:r>
        <w:rPr>
          <w:rFonts w:ascii="Cambria Math" w:hAnsi="Cambria Math" w:hint="eastAsia"/>
          <w:lang w:eastAsia="zh-CN"/>
        </w:rPr>
        <w:t>的独立锁、全局分配锁和每块</w:t>
      </w:r>
      <w:r>
        <w:rPr>
          <w:rFonts w:ascii="Cambria Math" w:hAnsi="Cambria Math" w:hint="eastAsia"/>
          <w:lang w:eastAsia="zh-CN"/>
        </w:rPr>
        <w:t xml:space="preserve"> Worker </w:t>
      </w:r>
      <w:r>
        <w:rPr>
          <w:rFonts w:ascii="Cambria Math" w:hAnsi="Cambria Math" w:hint="eastAsia"/>
          <w:lang w:eastAsia="zh-CN"/>
        </w:rPr>
        <w:t>的执行锁维护并发状态一致性。最后在</w:t>
      </w:r>
      <w:r>
        <w:rPr>
          <w:rFonts w:ascii="Cambria Math" w:hAnsi="Cambria Math" w:hint="eastAsia"/>
          <w:lang w:eastAsia="zh-CN"/>
        </w:rPr>
        <w:t xml:space="preserve"> central </w:t>
      </w:r>
      <w:r>
        <w:rPr>
          <w:rFonts w:ascii="Cambria Math" w:hAnsi="Cambria Math" w:hint="eastAsia"/>
          <w:lang w:eastAsia="zh-CN"/>
        </w:rPr>
        <w:t>模式下完成</w:t>
      </w:r>
      <w:r>
        <w:rPr>
          <w:rFonts w:ascii="Cambria Math" w:hAnsi="Cambria Math" w:hint="eastAsia"/>
          <w:lang w:eastAsia="zh-CN"/>
        </w:rPr>
        <w:t xml:space="preserve"> Robot</w:t>
      </w:r>
      <w:r>
        <w:rPr>
          <w:rFonts w:ascii="Cambria Math" w:hAnsi="Cambria Math" w:hint="eastAsia"/>
          <w:lang w:eastAsia="zh-CN"/>
        </w:rPr>
        <w:t>—</w:t>
      </w:r>
      <w:r>
        <w:rPr>
          <w:rFonts w:ascii="Cambria Math" w:hAnsi="Cambria Math" w:hint="eastAsia"/>
          <w:lang w:eastAsia="zh-CN"/>
        </w:rPr>
        <w:t>Central</w:t>
      </w:r>
      <w:r>
        <w:rPr>
          <w:rFonts w:ascii="Cambria Math" w:hAnsi="Cambria Math" w:hint="eastAsia"/>
          <w:lang w:eastAsia="zh-CN"/>
        </w:rPr>
        <w:t>—</w:t>
      </w:r>
      <w:r>
        <w:rPr>
          <w:rFonts w:ascii="Cambria Math" w:hAnsi="Cambria Math" w:hint="eastAsia"/>
          <w:lang w:eastAsia="zh-CN"/>
        </w:rPr>
        <w:t>KV260</w:t>
      </w:r>
      <w:r>
        <w:rPr>
          <w:rFonts w:ascii="Cambria Math" w:hAnsi="Cambria Math" w:hint="eastAsia"/>
          <w:lang w:eastAsia="zh-CN"/>
        </w:rPr>
        <w:t>—</w:t>
      </w:r>
      <w:r>
        <w:rPr>
          <w:rFonts w:ascii="Cambria Math" w:hAnsi="Cambria Math" w:hint="eastAsia"/>
          <w:lang w:eastAsia="zh-CN"/>
        </w:rPr>
        <w:t xml:space="preserve">PYNQ/FPGA </w:t>
      </w:r>
      <w:r>
        <w:rPr>
          <w:rFonts w:ascii="Cambria Math" w:hAnsi="Cambria Math" w:hint="eastAsia"/>
          <w:lang w:eastAsia="zh-CN"/>
        </w:rPr>
        <w:t>端到端集成，并同步重构实验一至实验五及比赛说明，形成可批量部署、共享、持久化、观测和恢复的教学平台。</w:t>
      </w:r>
    </w:p>
    <w:p w14:paraId="1277D54B" w14:textId="77777777" w:rsidR="00DB473A" w:rsidRPr="004B16E6" w:rsidRDefault="0085436B" w:rsidP="00396676">
      <w:pPr>
        <w:pStyle w:val="FrontHeading"/>
        <w:rPr>
          <w:lang w:eastAsia="zh-CN"/>
        </w:rPr>
      </w:pPr>
      <w:r w:rsidRPr="004B16E6">
        <w:rPr>
          <w:lang w:eastAsia="zh-CN"/>
        </w:rPr>
        <w:t>关键词</w:t>
      </w:r>
    </w:p>
    <w:p w14:paraId="1A3E5B04" w14:textId="01B15B39" w:rsidR="00DB473A" w:rsidRPr="004B16E6" w:rsidRDefault="00063ED6">
      <w:pPr>
        <w:pStyle w:val="BodyNoIndent"/>
        <w:rPr>
          <w:rFonts w:ascii="Cambria Math" w:eastAsia="宋体" w:hAnsi="Cambria Math"/>
          <w:lang w:eastAsia="zh-CN"/>
        </w:rPr>
      </w:pPr>
      <w:r>
        <w:rPr>
          <w:rFonts w:ascii="Cambria Math" w:eastAsia="宋体" w:hAnsi="Cambria Math" w:hint="eastAsia"/>
          <w:lang w:eastAsia="zh-CN"/>
        </w:rPr>
        <w:t>TonyPi</w:t>
      </w:r>
      <w:r>
        <w:rPr>
          <w:rFonts w:ascii="Cambria Math" w:eastAsia="宋体" w:hAnsi="Cambria Math" w:hint="eastAsia"/>
          <w:lang w:eastAsia="zh-CN"/>
        </w:rPr>
        <w:t>；</w:t>
      </w:r>
      <w:r>
        <w:rPr>
          <w:rFonts w:ascii="Cambria Math" w:eastAsia="宋体" w:hAnsi="Cambria Math" w:hint="eastAsia"/>
          <w:lang w:eastAsia="zh-CN"/>
        </w:rPr>
        <w:t>AprilTag</w:t>
      </w:r>
      <w:r>
        <w:rPr>
          <w:rFonts w:ascii="Cambria Math" w:eastAsia="宋体" w:hAnsi="Cambria Math" w:hint="eastAsia"/>
          <w:lang w:eastAsia="zh-CN"/>
        </w:rPr>
        <w:t>；机器人定位与导航；</w:t>
      </w:r>
      <w:r>
        <w:rPr>
          <w:rFonts w:ascii="Cambria Math" w:eastAsia="宋体" w:hAnsi="Cambria Math" w:hint="eastAsia"/>
          <w:lang w:eastAsia="zh-CN"/>
        </w:rPr>
        <w:t>Motion-Aware A*</w:t>
      </w:r>
      <w:r>
        <w:rPr>
          <w:rFonts w:ascii="Cambria Math" w:eastAsia="宋体" w:hAnsi="Cambria Math" w:hint="eastAsia"/>
          <w:lang w:eastAsia="zh-CN"/>
        </w:rPr>
        <w:t>；</w:t>
      </w:r>
      <w:r>
        <w:rPr>
          <w:rFonts w:ascii="Cambria Math" w:eastAsia="宋体" w:hAnsi="Cambria Math" w:hint="eastAsia"/>
          <w:lang w:eastAsia="zh-CN"/>
        </w:rPr>
        <w:t>NFC</w:t>
      </w:r>
      <w:r>
        <w:rPr>
          <w:rFonts w:ascii="Cambria Math" w:eastAsia="宋体" w:hAnsi="Cambria Math" w:hint="eastAsia"/>
          <w:lang w:eastAsia="zh-CN"/>
        </w:rPr>
        <w:t>通信；</w:t>
      </w:r>
      <w:r>
        <w:rPr>
          <w:rFonts w:ascii="Cambria Math" w:eastAsia="宋体" w:hAnsi="Cambria Math" w:hint="eastAsia"/>
          <w:lang w:eastAsia="zh-CN"/>
        </w:rPr>
        <w:t>KV260</w:t>
      </w:r>
      <w:r>
        <w:rPr>
          <w:rFonts w:ascii="Cambria Math" w:eastAsia="宋体" w:hAnsi="Cambria Math" w:hint="eastAsia"/>
          <w:lang w:eastAsia="zh-CN"/>
        </w:rPr>
        <w:t>；</w:t>
      </w:r>
      <w:r>
        <w:rPr>
          <w:rFonts w:ascii="Cambria Math" w:eastAsia="宋体" w:hAnsi="Cambria Math" w:hint="eastAsia"/>
          <w:lang w:eastAsia="zh-CN"/>
        </w:rPr>
        <w:t>PYNQ</w:t>
      </w:r>
      <w:r>
        <w:rPr>
          <w:rFonts w:ascii="Cambria Math" w:eastAsia="宋体" w:hAnsi="Cambria Math" w:hint="eastAsia"/>
          <w:lang w:eastAsia="zh-CN"/>
        </w:rPr>
        <w:t>；</w:t>
      </w:r>
      <w:r>
        <w:rPr>
          <w:rFonts w:ascii="Cambria Math" w:eastAsia="宋体" w:hAnsi="Cambria Math" w:hint="eastAsia"/>
          <w:lang w:eastAsia="zh-CN"/>
        </w:rPr>
        <w:t>FPGA</w:t>
      </w:r>
      <w:r>
        <w:rPr>
          <w:rFonts w:ascii="Cambria Math" w:eastAsia="宋体" w:hAnsi="Cambria Math" w:hint="eastAsia"/>
          <w:lang w:eastAsia="zh-CN"/>
        </w:rPr>
        <w:t>共享计算平台；</w:t>
      </w:r>
      <w:r>
        <w:rPr>
          <w:rFonts w:ascii="Cambria Math" w:eastAsia="宋体" w:hAnsi="Cambria Math" w:hint="eastAsia"/>
          <w:lang w:eastAsia="zh-CN"/>
        </w:rPr>
        <w:t>Central Server</w:t>
      </w:r>
      <w:r>
        <w:rPr>
          <w:rFonts w:ascii="Cambria Math" w:eastAsia="宋体" w:hAnsi="Cambria Math" w:hint="eastAsia"/>
          <w:lang w:eastAsia="zh-CN"/>
        </w:rPr>
        <w:t>；多节点调度</w:t>
      </w:r>
    </w:p>
    <w:p w14:paraId="7DE9813F" w14:textId="77777777" w:rsidR="0085436B" w:rsidRDefault="0085436B" w:rsidP="00396676">
      <w:pPr>
        <w:pStyle w:val="TOCHeading"/>
        <w:outlineLvl w:val="8"/>
        <w:rPr>
          <w:rFonts w:ascii="Cambria Math" w:eastAsia="宋体" w:hAnsi="Cambria Math"/>
          <w:lang w:eastAsia="zh-CN"/>
        </w:rPr>
      </w:pPr>
      <w:r>
        <w:lastRenderedPageBreak/>
        <w:br w:type="page"/>
      </w:r>
      <w:r>
        <w:rPr>
          <w:rFonts w:hint="eastAsia"/>
          <w:lang w:eastAsia="zh-CN"/>
        </w:rPr>
        <w:lastRenderedPageBreak/>
        <w:t>目录</w:t>
      </w:r>
    </w:p>
    <w:p w14:paraId="33127EA4" w14:textId="7AC5ADFB" w:rsidR="00C02C24" w:rsidRDefault="0085436B">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r>
        <w:rPr>
          <w:rFonts w:ascii="Cambria Math" w:hAnsi="Cambria Math"/>
          <w:lang w:eastAsia="zh-CN"/>
        </w:rPr>
        <w:fldChar w:fldCharType="begin"/>
      </w:r>
      <w:r>
        <w:rPr>
          <w:rFonts w:ascii="Cambria Math" w:hAnsi="Cambria Math"/>
          <w:lang w:eastAsia="zh-CN"/>
        </w:rPr>
        <w:instrText xml:space="preserve"> TOC \o "1-3" \f \h \u </w:instrText>
      </w:r>
      <w:r>
        <w:rPr>
          <w:rFonts w:ascii="Cambria Math" w:hAnsi="Cambria Math"/>
          <w:lang w:eastAsia="zh-CN"/>
        </w:rPr>
        <w:fldChar w:fldCharType="separate"/>
      </w:r>
      <w:hyperlink w:anchor="_Toc239875880" w:history="1">
        <w:r w:rsidR="00C02C24" w:rsidRPr="00332FD0">
          <w:rPr>
            <w:rStyle w:val="Hyperlink"/>
            <w:rFonts w:hint="eastAsia"/>
            <w:noProof/>
            <w:lang w:eastAsia="zh-CN"/>
          </w:rPr>
          <w:t>第一章</w:t>
        </w:r>
        <w:r w:rsidR="00C02C24" w:rsidRPr="00332FD0">
          <w:rPr>
            <w:rStyle w:val="Hyperlink"/>
            <w:noProof/>
            <w:lang w:eastAsia="zh-CN"/>
          </w:rPr>
          <w:t xml:space="preserve"> </w:t>
        </w:r>
        <w:r w:rsidR="00C02C24" w:rsidRPr="00332FD0">
          <w:rPr>
            <w:rStyle w:val="Hyperlink"/>
            <w:rFonts w:hint="eastAsia"/>
            <w:noProof/>
            <w:lang w:eastAsia="zh-CN"/>
          </w:rPr>
          <w:t>实习背景与任务</w:t>
        </w:r>
        <w:r w:rsidR="00C02C24">
          <w:rPr>
            <w:noProof/>
          </w:rPr>
          <w:tab/>
        </w:r>
        <w:r w:rsidR="00C02C24">
          <w:rPr>
            <w:noProof/>
          </w:rPr>
          <w:fldChar w:fldCharType="begin"/>
        </w:r>
        <w:r w:rsidR="00C02C24">
          <w:rPr>
            <w:noProof/>
          </w:rPr>
          <w:instrText xml:space="preserve"> PAGEREF _Toc239875880 \h </w:instrText>
        </w:r>
        <w:r w:rsidR="00C02C24">
          <w:rPr>
            <w:noProof/>
          </w:rPr>
        </w:r>
        <w:r w:rsidR="00C02C24">
          <w:rPr>
            <w:noProof/>
          </w:rPr>
          <w:fldChar w:fldCharType="separate"/>
        </w:r>
        <w:r w:rsidR="00C02C24">
          <w:rPr>
            <w:noProof/>
          </w:rPr>
          <w:t>8</w:t>
        </w:r>
        <w:r w:rsidR="00C02C24">
          <w:rPr>
            <w:noProof/>
          </w:rPr>
          <w:fldChar w:fldCharType="end"/>
        </w:r>
      </w:hyperlink>
    </w:p>
    <w:p w14:paraId="67912DF2" w14:textId="6C4EF2D1"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1" w:history="1">
        <w:r w:rsidRPr="00332FD0">
          <w:rPr>
            <w:rStyle w:val="Hyperlink"/>
            <w:rFonts w:ascii="Cambria Math" w:hAnsi="Cambria Math"/>
            <w:noProof/>
            <w:lang w:eastAsia="zh-CN"/>
          </w:rPr>
          <w:t xml:space="preserve">1.1 </w:t>
        </w:r>
        <w:r w:rsidRPr="00332FD0">
          <w:rPr>
            <w:rStyle w:val="Hyperlink"/>
            <w:rFonts w:ascii="Cambria Math" w:hAnsi="Cambria Math" w:hint="eastAsia"/>
            <w:noProof/>
            <w:lang w:eastAsia="zh-CN"/>
          </w:rPr>
          <w:t>实习背景</w:t>
        </w:r>
        <w:r>
          <w:rPr>
            <w:noProof/>
          </w:rPr>
          <w:tab/>
        </w:r>
        <w:r>
          <w:rPr>
            <w:noProof/>
          </w:rPr>
          <w:fldChar w:fldCharType="begin"/>
        </w:r>
        <w:r>
          <w:rPr>
            <w:noProof/>
          </w:rPr>
          <w:instrText xml:space="preserve"> PAGEREF _Toc239875881 \h </w:instrText>
        </w:r>
        <w:r>
          <w:rPr>
            <w:noProof/>
          </w:rPr>
        </w:r>
        <w:r>
          <w:rPr>
            <w:noProof/>
          </w:rPr>
          <w:fldChar w:fldCharType="separate"/>
        </w:r>
        <w:r>
          <w:rPr>
            <w:noProof/>
          </w:rPr>
          <w:t>8</w:t>
        </w:r>
        <w:r>
          <w:rPr>
            <w:noProof/>
          </w:rPr>
          <w:fldChar w:fldCharType="end"/>
        </w:r>
      </w:hyperlink>
    </w:p>
    <w:p w14:paraId="479C8AFC" w14:textId="06FD8B57"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2" w:history="1">
        <w:r w:rsidRPr="00332FD0">
          <w:rPr>
            <w:rStyle w:val="Hyperlink"/>
            <w:rFonts w:ascii="Cambria Math" w:hAnsi="Cambria Math"/>
            <w:noProof/>
            <w:lang w:eastAsia="zh-CN"/>
          </w:rPr>
          <w:t xml:space="preserve">1.2 </w:t>
        </w:r>
        <w:r w:rsidRPr="00332FD0">
          <w:rPr>
            <w:rStyle w:val="Hyperlink"/>
            <w:rFonts w:ascii="Cambria Math" w:hAnsi="Cambria Math" w:hint="eastAsia"/>
            <w:noProof/>
            <w:lang w:eastAsia="zh-CN"/>
          </w:rPr>
          <w:t>实习目标</w:t>
        </w:r>
        <w:r>
          <w:rPr>
            <w:noProof/>
          </w:rPr>
          <w:tab/>
        </w:r>
        <w:r>
          <w:rPr>
            <w:noProof/>
          </w:rPr>
          <w:fldChar w:fldCharType="begin"/>
        </w:r>
        <w:r>
          <w:rPr>
            <w:noProof/>
          </w:rPr>
          <w:instrText xml:space="preserve"> PAGEREF _Toc239875882 \h </w:instrText>
        </w:r>
        <w:r>
          <w:rPr>
            <w:noProof/>
          </w:rPr>
        </w:r>
        <w:r>
          <w:rPr>
            <w:noProof/>
          </w:rPr>
          <w:fldChar w:fldCharType="separate"/>
        </w:r>
        <w:r>
          <w:rPr>
            <w:noProof/>
          </w:rPr>
          <w:t>9</w:t>
        </w:r>
        <w:r>
          <w:rPr>
            <w:noProof/>
          </w:rPr>
          <w:fldChar w:fldCharType="end"/>
        </w:r>
      </w:hyperlink>
    </w:p>
    <w:p w14:paraId="5B8CB8DE" w14:textId="32BE7B8C"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3" w:history="1">
        <w:r w:rsidRPr="00332FD0">
          <w:rPr>
            <w:rStyle w:val="Hyperlink"/>
            <w:rFonts w:ascii="Cambria Math" w:hAnsi="Cambria Math"/>
            <w:noProof/>
            <w:lang w:eastAsia="zh-CN"/>
          </w:rPr>
          <w:t xml:space="preserve">1.3 </w:t>
        </w:r>
        <w:r w:rsidRPr="00332FD0">
          <w:rPr>
            <w:rStyle w:val="Hyperlink"/>
            <w:rFonts w:ascii="Cambria Math" w:hAnsi="Cambria Math" w:hint="eastAsia"/>
            <w:noProof/>
            <w:lang w:eastAsia="zh-CN"/>
          </w:rPr>
          <w:t>主要技术内容</w:t>
        </w:r>
        <w:r>
          <w:rPr>
            <w:noProof/>
          </w:rPr>
          <w:tab/>
        </w:r>
        <w:r>
          <w:rPr>
            <w:noProof/>
          </w:rPr>
          <w:fldChar w:fldCharType="begin"/>
        </w:r>
        <w:r>
          <w:rPr>
            <w:noProof/>
          </w:rPr>
          <w:instrText xml:space="preserve"> PAGEREF _Toc239875883 \h </w:instrText>
        </w:r>
        <w:r>
          <w:rPr>
            <w:noProof/>
          </w:rPr>
        </w:r>
        <w:r>
          <w:rPr>
            <w:noProof/>
          </w:rPr>
          <w:fldChar w:fldCharType="separate"/>
        </w:r>
        <w:r>
          <w:rPr>
            <w:noProof/>
          </w:rPr>
          <w:t>9</w:t>
        </w:r>
        <w:r>
          <w:rPr>
            <w:noProof/>
          </w:rPr>
          <w:fldChar w:fldCharType="end"/>
        </w:r>
      </w:hyperlink>
    </w:p>
    <w:p w14:paraId="409CF5E3" w14:textId="59760C4E"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4" w:history="1">
        <w:r w:rsidRPr="00332FD0">
          <w:rPr>
            <w:rStyle w:val="Hyperlink"/>
            <w:rFonts w:hint="eastAsia"/>
            <w:noProof/>
            <w:lang w:eastAsia="zh-CN"/>
          </w:rPr>
          <w:t>第二章</w:t>
        </w:r>
        <w:r w:rsidRPr="00332FD0">
          <w:rPr>
            <w:rStyle w:val="Hyperlink"/>
            <w:noProof/>
            <w:lang w:eastAsia="zh-CN"/>
          </w:rPr>
          <w:t xml:space="preserve"> </w:t>
        </w:r>
        <w:r w:rsidRPr="00332FD0">
          <w:rPr>
            <w:rStyle w:val="Hyperlink"/>
            <w:rFonts w:hint="eastAsia"/>
            <w:noProof/>
            <w:lang w:eastAsia="zh-CN"/>
          </w:rPr>
          <w:t>总体方案与五周实施过程</w:t>
        </w:r>
        <w:r>
          <w:rPr>
            <w:noProof/>
          </w:rPr>
          <w:tab/>
        </w:r>
        <w:r>
          <w:rPr>
            <w:noProof/>
          </w:rPr>
          <w:fldChar w:fldCharType="begin"/>
        </w:r>
        <w:r>
          <w:rPr>
            <w:noProof/>
          </w:rPr>
          <w:instrText xml:space="preserve"> PAGEREF _Toc239875884 \h </w:instrText>
        </w:r>
        <w:r>
          <w:rPr>
            <w:noProof/>
          </w:rPr>
        </w:r>
        <w:r>
          <w:rPr>
            <w:noProof/>
          </w:rPr>
          <w:fldChar w:fldCharType="separate"/>
        </w:r>
        <w:r>
          <w:rPr>
            <w:noProof/>
          </w:rPr>
          <w:t>11</w:t>
        </w:r>
        <w:r>
          <w:rPr>
            <w:noProof/>
          </w:rPr>
          <w:fldChar w:fldCharType="end"/>
        </w:r>
      </w:hyperlink>
    </w:p>
    <w:p w14:paraId="6091EC1D" w14:textId="26EADE9E"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5" w:history="1">
        <w:r w:rsidRPr="00332FD0">
          <w:rPr>
            <w:rStyle w:val="Hyperlink"/>
            <w:rFonts w:ascii="Cambria Math" w:hAnsi="Cambria Math"/>
            <w:noProof/>
          </w:rPr>
          <w:t xml:space="preserve">2.1 </w:t>
        </w:r>
        <w:r w:rsidRPr="00332FD0">
          <w:rPr>
            <w:rStyle w:val="Hyperlink"/>
            <w:rFonts w:ascii="Cambria Math" w:hAnsi="Cambria Math" w:hint="eastAsia"/>
            <w:noProof/>
          </w:rPr>
          <w:t>系统总体架构</w:t>
        </w:r>
        <w:r>
          <w:rPr>
            <w:noProof/>
          </w:rPr>
          <w:tab/>
        </w:r>
        <w:r>
          <w:rPr>
            <w:noProof/>
          </w:rPr>
          <w:fldChar w:fldCharType="begin"/>
        </w:r>
        <w:r>
          <w:rPr>
            <w:noProof/>
          </w:rPr>
          <w:instrText xml:space="preserve"> PAGEREF _Toc239875885 \h </w:instrText>
        </w:r>
        <w:r>
          <w:rPr>
            <w:noProof/>
          </w:rPr>
        </w:r>
        <w:r>
          <w:rPr>
            <w:noProof/>
          </w:rPr>
          <w:fldChar w:fldCharType="separate"/>
        </w:r>
        <w:r>
          <w:rPr>
            <w:noProof/>
          </w:rPr>
          <w:t>11</w:t>
        </w:r>
        <w:r>
          <w:rPr>
            <w:noProof/>
          </w:rPr>
          <w:fldChar w:fldCharType="end"/>
        </w:r>
      </w:hyperlink>
    </w:p>
    <w:p w14:paraId="591C0EE4" w14:textId="01777CA1"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6" w:history="1">
        <w:r w:rsidRPr="00332FD0">
          <w:rPr>
            <w:rStyle w:val="Hyperlink"/>
            <w:rFonts w:ascii="Cambria Math" w:hAnsi="Cambria Math"/>
            <w:noProof/>
            <w:lang w:eastAsia="zh-CN"/>
          </w:rPr>
          <w:t xml:space="preserve">2.2 </w:t>
        </w:r>
        <w:r w:rsidRPr="00332FD0">
          <w:rPr>
            <w:rStyle w:val="Hyperlink"/>
            <w:rFonts w:ascii="Cambria Math" w:hAnsi="Cambria Math" w:hint="eastAsia"/>
            <w:noProof/>
            <w:lang w:eastAsia="zh-CN"/>
          </w:rPr>
          <w:t>五周工作安排与演进</w:t>
        </w:r>
        <w:r>
          <w:rPr>
            <w:noProof/>
          </w:rPr>
          <w:tab/>
        </w:r>
        <w:r>
          <w:rPr>
            <w:noProof/>
          </w:rPr>
          <w:fldChar w:fldCharType="begin"/>
        </w:r>
        <w:r>
          <w:rPr>
            <w:noProof/>
          </w:rPr>
          <w:instrText xml:space="preserve"> PAGEREF _Toc239875886 \h </w:instrText>
        </w:r>
        <w:r>
          <w:rPr>
            <w:noProof/>
          </w:rPr>
        </w:r>
        <w:r>
          <w:rPr>
            <w:noProof/>
          </w:rPr>
          <w:fldChar w:fldCharType="separate"/>
        </w:r>
        <w:r>
          <w:rPr>
            <w:noProof/>
          </w:rPr>
          <w:t>13</w:t>
        </w:r>
        <w:r>
          <w:rPr>
            <w:noProof/>
          </w:rPr>
          <w:fldChar w:fldCharType="end"/>
        </w:r>
      </w:hyperlink>
    </w:p>
    <w:p w14:paraId="2474326C" w14:textId="2962EA7F"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7" w:history="1">
        <w:r w:rsidRPr="00332FD0">
          <w:rPr>
            <w:rStyle w:val="Hyperlink"/>
            <w:rFonts w:ascii="Cambria Math" w:hAnsi="Cambria Math"/>
            <w:noProof/>
            <w:lang w:eastAsia="zh-CN"/>
          </w:rPr>
          <w:t xml:space="preserve">2.3 </w:t>
        </w:r>
        <w:r w:rsidRPr="00332FD0">
          <w:rPr>
            <w:rStyle w:val="Hyperlink"/>
            <w:rFonts w:ascii="Cambria Math" w:hAnsi="Cambria Math" w:hint="eastAsia"/>
            <w:noProof/>
            <w:lang w:eastAsia="zh-CN"/>
          </w:rPr>
          <w:t>开发与验证方法</w:t>
        </w:r>
        <w:r>
          <w:rPr>
            <w:noProof/>
          </w:rPr>
          <w:tab/>
        </w:r>
        <w:r>
          <w:rPr>
            <w:noProof/>
          </w:rPr>
          <w:fldChar w:fldCharType="begin"/>
        </w:r>
        <w:r>
          <w:rPr>
            <w:noProof/>
          </w:rPr>
          <w:instrText xml:space="preserve"> PAGEREF _Toc239875887 \h </w:instrText>
        </w:r>
        <w:r>
          <w:rPr>
            <w:noProof/>
          </w:rPr>
        </w:r>
        <w:r>
          <w:rPr>
            <w:noProof/>
          </w:rPr>
          <w:fldChar w:fldCharType="separate"/>
        </w:r>
        <w:r>
          <w:rPr>
            <w:noProof/>
          </w:rPr>
          <w:t>14</w:t>
        </w:r>
        <w:r>
          <w:rPr>
            <w:noProof/>
          </w:rPr>
          <w:fldChar w:fldCharType="end"/>
        </w:r>
      </w:hyperlink>
    </w:p>
    <w:p w14:paraId="18BF1ACD" w14:textId="135B8DE9"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8" w:history="1">
        <w:r w:rsidRPr="00332FD0">
          <w:rPr>
            <w:rStyle w:val="Hyperlink"/>
            <w:rFonts w:hint="eastAsia"/>
            <w:noProof/>
            <w:lang w:eastAsia="zh-CN"/>
          </w:rPr>
          <w:t>第三章</w:t>
        </w:r>
        <w:r w:rsidRPr="00332FD0">
          <w:rPr>
            <w:rStyle w:val="Hyperlink"/>
            <w:noProof/>
            <w:lang w:eastAsia="zh-CN"/>
          </w:rPr>
          <w:t xml:space="preserve"> </w:t>
        </w:r>
        <w:r w:rsidRPr="00332FD0">
          <w:rPr>
            <w:rStyle w:val="Hyperlink"/>
            <w:rFonts w:hint="eastAsia"/>
            <w:noProof/>
            <w:lang w:eastAsia="zh-CN"/>
          </w:rPr>
          <w:t>机器人比赛系统的重新适配与现场调试</w:t>
        </w:r>
        <w:r>
          <w:rPr>
            <w:noProof/>
          </w:rPr>
          <w:tab/>
        </w:r>
        <w:r>
          <w:rPr>
            <w:noProof/>
          </w:rPr>
          <w:fldChar w:fldCharType="begin"/>
        </w:r>
        <w:r>
          <w:rPr>
            <w:noProof/>
          </w:rPr>
          <w:instrText xml:space="preserve"> PAGEREF _Toc239875888 \h </w:instrText>
        </w:r>
        <w:r>
          <w:rPr>
            <w:noProof/>
          </w:rPr>
        </w:r>
        <w:r>
          <w:rPr>
            <w:noProof/>
          </w:rPr>
          <w:fldChar w:fldCharType="separate"/>
        </w:r>
        <w:r>
          <w:rPr>
            <w:noProof/>
          </w:rPr>
          <w:t>15</w:t>
        </w:r>
        <w:r>
          <w:rPr>
            <w:noProof/>
          </w:rPr>
          <w:fldChar w:fldCharType="end"/>
        </w:r>
      </w:hyperlink>
    </w:p>
    <w:p w14:paraId="7673DB79" w14:textId="3702F8EC"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89" w:history="1">
        <w:r w:rsidRPr="00332FD0">
          <w:rPr>
            <w:rStyle w:val="Hyperlink"/>
            <w:rFonts w:ascii="Cambria Math" w:hAnsi="Cambria Math"/>
            <w:noProof/>
            <w:lang w:eastAsia="zh-CN"/>
          </w:rPr>
          <w:t xml:space="preserve">3.1 </w:t>
        </w:r>
        <w:r w:rsidRPr="00332FD0">
          <w:rPr>
            <w:rStyle w:val="Hyperlink"/>
            <w:rFonts w:ascii="Cambria Math" w:hAnsi="Cambria Math" w:hint="eastAsia"/>
            <w:noProof/>
            <w:lang w:eastAsia="zh-CN"/>
          </w:rPr>
          <w:t>基于已有</w:t>
        </w:r>
        <w:r w:rsidRPr="00332FD0">
          <w:rPr>
            <w:rStyle w:val="Hyperlink"/>
            <w:rFonts w:ascii="Cambria Math" w:hAnsi="Cambria Math"/>
            <w:noProof/>
            <w:lang w:eastAsia="zh-CN"/>
          </w:rPr>
          <w:t xml:space="preserve"> robotall </w:t>
        </w:r>
        <w:r w:rsidRPr="00332FD0">
          <w:rPr>
            <w:rStyle w:val="Hyperlink"/>
            <w:rFonts w:ascii="Cambria Math" w:hAnsi="Cambria Math" w:hint="eastAsia"/>
            <w:noProof/>
            <w:lang w:eastAsia="zh-CN"/>
          </w:rPr>
          <w:t>的机器人软件分层</w:t>
        </w:r>
        <w:r>
          <w:rPr>
            <w:noProof/>
          </w:rPr>
          <w:tab/>
        </w:r>
        <w:r>
          <w:rPr>
            <w:noProof/>
          </w:rPr>
          <w:fldChar w:fldCharType="begin"/>
        </w:r>
        <w:r>
          <w:rPr>
            <w:noProof/>
          </w:rPr>
          <w:instrText xml:space="preserve"> PAGEREF _Toc239875889 \h </w:instrText>
        </w:r>
        <w:r>
          <w:rPr>
            <w:noProof/>
          </w:rPr>
        </w:r>
        <w:r>
          <w:rPr>
            <w:noProof/>
          </w:rPr>
          <w:fldChar w:fldCharType="separate"/>
        </w:r>
        <w:r>
          <w:rPr>
            <w:noProof/>
          </w:rPr>
          <w:t>15</w:t>
        </w:r>
        <w:r>
          <w:rPr>
            <w:noProof/>
          </w:rPr>
          <w:fldChar w:fldCharType="end"/>
        </w:r>
      </w:hyperlink>
    </w:p>
    <w:p w14:paraId="55B7A937" w14:textId="03A7D1C4"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0" w:history="1">
        <w:r w:rsidRPr="00332FD0">
          <w:rPr>
            <w:rStyle w:val="Hyperlink"/>
            <w:rFonts w:ascii="Cambria Math" w:hAnsi="Cambria Math"/>
            <w:noProof/>
            <w:lang w:eastAsia="zh-CN"/>
          </w:rPr>
          <w:t xml:space="preserve">3.2 </w:t>
        </w:r>
        <w:r w:rsidRPr="00332FD0">
          <w:rPr>
            <w:rStyle w:val="Hyperlink"/>
            <w:rFonts w:ascii="Cambria Math" w:hAnsi="Cambria Math" w:hint="eastAsia"/>
            <w:noProof/>
            <w:lang w:eastAsia="zh-CN"/>
          </w:rPr>
          <w:t>场地变化与坐标重新测量</w:t>
        </w:r>
        <w:r>
          <w:rPr>
            <w:noProof/>
          </w:rPr>
          <w:tab/>
        </w:r>
        <w:r>
          <w:rPr>
            <w:noProof/>
          </w:rPr>
          <w:fldChar w:fldCharType="begin"/>
        </w:r>
        <w:r>
          <w:rPr>
            <w:noProof/>
          </w:rPr>
          <w:instrText xml:space="preserve"> PAGEREF _Toc239875890 \h </w:instrText>
        </w:r>
        <w:r>
          <w:rPr>
            <w:noProof/>
          </w:rPr>
        </w:r>
        <w:r>
          <w:rPr>
            <w:noProof/>
          </w:rPr>
          <w:fldChar w:fldCharType="separate"/>
        </w:r>
        <w:r>
          <w:rPr>
            <w:noProof/>
          </w:rPr>
          <w:t>17</w:t>
        </w:r>
        <w:r>
          <w:rPr>
            <w:noProof/>
          </w:rPr>
          <w:fldChar w:fldCharType="end"/>
        </w:r>
      </w:hyperlink>
    </w:p>
    <w:p w14:paraId="01E3915B" w14:textId="3AABF6CC"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1" w:history="1">
        <w:r w:rsidRPr="00332FD0">
          <w:rPr>
            <w:rStyle w:val="Hyperlink"/>
            <w:rFonts w:ascii="Cambria Math" w:hAnsi="Cambria Math"/>
            <w:noProof/>
            <w:lang w:eastAsia="zh-CN"/>
          </w:rPr>
          <w:t xml:space="preserve">3.3 AprilTag </w:t>
        </w:r>
        <w:r w:rsidRPr="00332FD0">
          <w:rPr>
            <w:rStyle w:val="Hyperlink"/>
            <w:rFonts w:ascii="Cambria Math" w:hAnsi="Cambria Math" w:hint="eastAsia"/>
            <w:noProof/>
            <w:lang w:eastAsia="zh-CN"/>
          </w:rPr>
          <w:t>定位与位姿质量控制</w:t>
        </w:r>
        <w:r>
          <w:rPr>
            <w:noProof/>
          </w:rPr>
          <w:tab/>
        </w:r>
        <w:r>
          <w:rPr>
            <w:noProof/>
          </w:rPr>
          <w:fldChar w:fldCharType="begin"/>
        </w:r>
        <w:r>
          <w:rPr>
            <w:noProof/>
          </w:rPr>
          <w:instrText xml:space="preserve"> PAGEREF _Toc239875891 \h </w:instrText>
        </w:r>
        <w:r>
          <w:rPr>
            <w:noProof/>
          </w:rPr>
        </w:r>
        <w:r>
          <w:rPr>
            <w:noProof/>
          </w:rPr>
          <w:fldChar w:fldCharType="separate"/>
        </w:r>
        <w:r>
          <w:rPr>
            <w:noProof/>
          </w:rPr>
          <w:t>19</w:t>
        </w:r>
        <w:r>
          <w:rPr>
            <w:noProof/>
          </w:rPr>
          <w:fldChar w:fldCharType="end"/>
        </w:r>
      </w:hyperlink>
    </w:p>
    <w:p w14:paraId="124BF287" w14:textId="095DDC42"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2" w:history="1">
        <w:r w:rsidRPr="00332FD0">
          <w:rPr>
            <w:rStyle w:val="Hyperlink"/>
            <w:rFonts w:ascii="Cambria Math" w:hAnsi="Cambria Math"/>
            <w:noProof/>
            <w:lang w:eastAsia="zh-CN"/>
          </w:rPr>
          <w:t xml:space="preserve">3.4 </w:t>
        </w:r>
        <w:r w:rsidRPr="00332FD0">
          <w:rPr>
            <w:rStyle w:val="Hyperlink"/>
            <w:rFonts w:ascii="Cambria Math" w:hAnsi="Cambria Math" w:hint="eastAsia"/>
            <w:noProof/>
            <w:lang w:eastAsia="zh-CN"/>
          </w:rPr>
          <w:t>地图与</w:t>
        </w:r>
        <w:r w:rsidRPr="00332FD0">
          <w:rPr>
            <w:rStyle w:val="Hyperlink"/>
            <w:rFonts w:ascii="Cambria Math" w:hAnsi="Cambria Math"/>
            <w:noProof/>
            <w:lang w:eastAsia="zh-CN"/>
          </w:rPr>
          <w:t xml:space="preserve"> Motion-Aware A* </w:t>
        </w:r>
        <w:r w:rsidRPr="00332FD0">
          <w:rPr>
            <w:rStyle w:val="Hyperlink"/>
            <w:rFonts w:ascii="Cambria Math" w:hAnsi="Cambria Math" w:hint="eastAsia"/>
            <w:noProof/>
            <w:lang w:eastAsia="zh-CN"/>
          </w:rPr>
          <w:t>路径规划</w:t>
        </w:r>
        <w:r>
          <w:rPr>
            <w:noProof/>
          </w:rPr>
          <w:tab/>
        </w:r>
        <w:r>
          <w:rPr>
            <w:noProof/>
          </w:rPr>
          <w:fldChar w:fldCharType="begin"/>
        </w:r>
        <w:r>
          <w:rPr>
            <w:noProof/>
          </w:rPr>
          <w:instrText xml:space="preserve"> PAGEREF _Toc239875892 \h </w:instrText>
        </w:r>
        <w:r>
          <w:rPr>
            <w:noProof/>
          </w:rPr>
        </w:r>
        <w:r>
          <w:rPr>
            <w:noProof/>
          </w:rPr>
          <w:fldChar w:fldCharType="separate"/>
        </w:r>
        <w:r>
          <w:rPr>
            <w:noProof/>
          </w:rPr>
          <w:t>20</w:t>
        </w:r>
        <w:r>
          <w:rPr>
            <w:noProof/>
          </w:rPr>
          <w:fldChar w:fldCharType="end"/>
        </w:r>
      </w:hyperlink>
    </w:p>
    <w:p w14:paraId="06A3EDCE" w14:textId="0DF05DCB"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3" w:history="1">
        <w:r w:rsidRPr="00332FD0">
          <w:rPr>
            <w:rStyle w:val="Hyperlink"/>
            <w:rFonts w:ascii="Cambria Math" w:hAnsi="Cambria Math"/>
            <w:noProof/>
            <w:lang w:eastAsia="zh-CN"/>
          </w:rPr>
          <w:t xml:space="preserve">3.5 </w:t>
        </w:r>
        <w:r w:rsidRPr="00332FD0">
          <w:rPr>
            <w:rStyle w:val="Hyperlink"/>
            <w:rFonts w:ascii="Cambria Math" w:hAnsi="Cambria Math" w:hint="eastAsia"/>
            <w:noProof/>
            <w:lang w:eastAsia="zh-CN"/>
          </w:rPr>
          <w:t>花卉识别与目标确认</w:t>
        </w:r>
        <w:r>
          <w:rPr>
            <w:noProof/>
          </w:rPr>
          <w:tab/>
        </w:r>
        <w:r>
          <w:rPr>
            <w:noProof/>
          </w:rPr>
          <w:fldChar w:fldCharType="begin"/>
        </w:r>
        <w:r>
          <w:rPr>
            <w:noProof/>
          </w:rPr>
          <w:instrText xml:space="preserve"> PAGEREF _Toc239875893 \h </w:instrText>
        </w:r>
        <w:r>
          <w:rPr>
            <w:noProof/>
          </w:rPr>
        </w:r>
        <w:r>
          <w:rPr>
            <w:noProof/>
          </w:rPr>
          <w:fldChar w:fldCharType="separate"/>
        </w:r>
        <w:r>
          <w:rPr>
            <w:noProof/>
          </w:rPr>
          <w:t>21</w:t>
        </w:r>
        <w:r>
          <w:rPr>
            <w:noProof/>
          </w:rPr>
          <w:fldChar w:fldCharType="end"/>
        </w:r>
      </w:hyperlink>
    </w:p>
    <w:p w14:paraId="59E6AA43" w14:textId="51A59AAD"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4" w:history="1">
        <w:r w:rsidRPr="00332FD0">
          <w:rPr>
            <w:rStyle w:val="Hyperlink"/>
            <w:rFonts w:ascii="Cambria Math" w:hAnsi="Cambria Math"/>
            <w:noProof/>
            <w:lang w:eastAsia="zh-CN"/>
          </w:rPr>
          <w:t xml:space="preserve">3.6 NFC </w:t>
        </w:r>
        <w:r w:rsidRPr="00332FD0">
          <w:rPr>
            <w:rStyle w:val="Hyperlink"/>
            <w:rFonts w:ascii="Cambria Math" w:hAnsi="Cambria Math" w:hint="eastAsia"/>
            <w:noProof/>
            <w:lang w:eastAsia="zh-CN"/>
          </w:rPr>
          <w:t>换花流程与失败恢复</w:t>
        </w:r>
        <w:r>
          <w:rPr>
            <w:noProof/>
          </w:rPr>
          <w:tab/>
        </w:r>
        <w:r>
          <w:rPr>
            <w:noProof/>
          </w:rPr>
          <w:fldChar w:fldCharType="begin"/>
        </w:r>
        <w:r>
          <w:rPr>
            <w:noProof/>
          </w:rPr>
          <w:instrText xml:space="preserve"> PAGEREF _Toc239875894 \h </w:instrText>
        </w:r>
        <w:r>
          <w:rPr>
            <w:noProof/>
          </w:rPr>
        </w:r>
        <w:r>
          <w:rPr>
            <w:noProof/>
          </w:rPr>
          <w:fldChar w:fldCharType="separate"/>
        </w:r>
        <w:r>
          <w:rPr>
            <w:noProof/>
          </w:rPr>
          <w:t>21</w:t>
        </w:r>
        <w:r>
          <w:rPr>
            <w:noProof/>
          </w:rPr>
          <w:fldChar w:fldCharType="end"/>
        </w:r>
      </w:hyperlink>
    </w:p>
    <w:p w14:paraId="011EAF8D" w14:textId="16569643"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5" w:history="1">
        <w:r w:rsidRPr="00332FD0">
          <w:rPr>
            <w:rStyle w:val="Hyperlink"/>
            <w:rFonts w:ascii="Cambria Math" w:hAnsi="Cambria Math"/>
            <w:noProof/>
            <w:lang w:eastAsia="zh-CN"/>
          </w:rPr>
          <w:t xml:space="preserve">3.7 </w:t>
        </w:r>
        <w:r w:rsidRPr="00332FD0">
          <w:rPr>
            <w:rStyle w:val="Hyperlink"/>
            <w:rFonts w:ascii="Cambria Math" w:hAnsi="Cambria Math" w:hint="eastAsia"/>
            <w:noProof/>
            <w:lang w:eastAsia="zh-CN"/>
          </w:rPr>
          <w:t>调试与可观测性</w:t>
        </w:r>
        <w:r>
          <w:rPr>
            <w:noProof/>
          </w:rPr>
          <w:tab/>
        </w:r>
        <w:r>
          <w:rPr>
            <w:noProof/>
          </w:rPr>
          <w:fldChar w:fldCharType="begin"/>
        </w:r>
        <w:r>
          <w:rPr>
            <w:noProof/>
          </w:rPr>
          <w:instrText xml:space="preserve"> PAGEREF _Toc239875895 \h </w:instrText>
        </w:r>
        <w:r>
          <w:rPr>
            <w:noProof/>
          </w:rPr>
        </w:r>
        <w:r>
          <w:rPr>
            <w:noProof/>
          </w:rPr>
          <w:fldChar w:fldCharType="separate"/>
        </w:r>
        <w:r>
          <w:rPr>
            <w:noProof/>
          </w:rPr>
          <w:t>22</w:t>
        </w:r>
        <w:r>
          <w:rPr>
            <w:noProof/>
          </w:rPr>
          <w:fldChar w:fldCharType="end"/>
        </w:r>
      </w:hyperlink>
    </w:p>
    <w:p w14:paraId="11415438" w14:textId="17A6D407"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6" w:history="1">
        <w:r w:rsidRPr="00332FD0">
          <w:rPr>
            <w:rStyle w:val="Hyperlink"/>
            <w:rFonts w:ascii="Cambria Math" w:hAnsi="Cambria Math"/>
            <w:noProof/>
            <w:lang w:eastAsia="zh-CN"/>
          </w:rPr>
          <w:t xml:space="preserve">3.8 </w:t>
        </w:r>
        <w:r w:rsidRPr="00332FD0">
          <w:rPr>
            <w:rStyle w:val="Hyperlink"/>
            <w:rFonts w:ascii="Cambria Math" w:hAnsi="Cambria Math" w:hint="eastAsia"/>
            <w:noProof/>
            <w:lang w:eastAsia="zh-CN"/>
          </w:rPr>
          <w:t>模块化测试与现场验收</w:t>
        </w:r>
        <w:r>
          <w:rPr>
            <w:noProof/>
          </w:rPr>
          <w:tab/>
        </w:r>
        <w:r>
          <w:rPr>
            <w:noProof/>
          </w:rPr>
          <w:fldChar w:fldCharType="begin"/>
        </w:r>
        <w:r>
          <w:rPr>
            <w:noProof/>
          </w:rPr>
          <w:instrText xml:space="preserve"> PAGEREF _Toc239875896 \h </w:instrText>
        </w:r>
        <w:r>
          <w:rPr>
            <w:noProof/>
          </w:rPr>
        </w:r>
        <w:r>
          <w:rPr>
            <w:noProof/>
          </w:rPr>
          <w:fldChar w:fldCharType="separate"/>
        </w:r>
        <w:r>
          <w:rPr>
            <w:noProof/>
          </w:rPr>
          <w:t>23</w:t>
        </w:r>
        <w:r>
          <w:rPr>
            <w:noProof/>
          </w:rPr>
          <w:fldChar w:fldCharType="end"/>
        </w:r>
      </w:hyperlink>
    </w:p>
    <w:p w14:paraId="1248B154" w14:textId="3AB9A4BB"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7" w:history="1">
        <w:r w:rsidRPr="00332FD0">
          <w:rPr>
            <w:rStyle w:val="Hyperlink"/>
            <w:rFonts w:hint="eastAsia"/>
            <w:noProof/>
            <w:lang w:eastAsia="zh-CN"/>
          </w:rPr>
          <w:t>第四章</w:t>
        </w:r>
        <w:r w:rsidRPr="00332FD0">
          <w:rPr>
            <w:rStyle w:val="Hyperlink"/>
            <w:noProof/>
            <w:lang w:eastAsia="zh-CN"/>
          </w:rPr>
          <w:t xml:space="preserve"> KV260 FPGA </w:t>
        </w:r>
        <w:r w:rsidRPr="00332FD0">
          <w:rPr>
            <w:rStyle w:val="Hyperlink"/>
            <w:rFonts w:hint="eastAsia"/>
            <w:noProof/>
            <w:lang w:eastAsia="zh-CN"/>
          </w:rPr>
          <w:t>共享计算平台的设计与实现</w:t>
        </w:r>
        <w:r>
          <w:rPr>
            <w:noProof/>
          </w:rPr>
          <w:tab/>
        </w:r>
        <w:r>
          <w:rPr>
            <w:noProof/>
          </w:rPr>
          <w:fldChar w:fldCharType="begin"/>
        </w:r>
        <w:r>
          <w:rPr>
            <w:noProof/>
          </w:rPr>
          <w:instrText xml:space="preserve"> PAGEREF _Toc239875897 \h </w:instrText>
        </w:r>
        <w:r>
          <w:rPr>
            <w:noProof/>
          </w:rPr>
        </w:r>
        <w:r>
          <w:rPr>
            <w:noProof/>
          </w:rPr>
          <w:fldChar w:fldCharType="separate"/>
        </w:r>
        <w:r>
          <w:rPr>
            <w:noProof/>
          </w:rPr>
          <w:t>25</w:t>
        </w:r>
        <w:r>
          <w:rPr>
            <w:noProof/>
          </w:rPr>
          <w:fldChar w:fldCharType="end"/>
        </w:r>
      </w:hyperlink>
    </w:p>
    <w:p w14:paraId="09C79F59" w14:textId="64FC3E7D"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8" w:history="1">
        <w:r w:rsidRPr="00332FD0">
          <w:rPr>
            <w:rStyle w:val="Hyperlink"/>
            <w:rFonts w:ascii="Cambria Math" w:hAnsi="Cambria Math"/>
            <w:noProof/>
            <w:lang w:eastAsia="zh-CN"/>
          </w:rPr>
          <w:t xml:space="preserve">4.1 </w:t>
        </w:r>
        <w:r w:rsidRPr="00332FD0">
          <w:rPr>
            <w:rStyle w:val="Hyperlink"/>
            <w:rFonts w:ascii="Cambria Math" w:hAnsi="Cambria Math" w:hint="eastAsia"/>
            <w:noProof/>
            <w:lang w:eastAsia="zh-CN"/>
          </w:rPr>
          <w:t>从单板运行到多板共享的需求分析</w:t>
        </w:r>
        <w:r>
          <w:rPr>
            <w:noProof/>
          </w:rPr>
          <w:tab/>
        </w:r>
        <w:r>
          <w:rPr>
            <w:noProof/>
          </w:rPr>
          <w:fldChar w:fldCharType="begin"/>
        </w:r>
        <w:r>
          <w:rPr>
            <w:noProof/>
          </w:rPr>
          <w:instrText xml:space="preserve"> PAGEREF _Toc239875898 \h </w:instrText>
        </w:r>
        <w:r>
          <w:rPr>
            <w:noProof/>
          </w:rPr>
        </w:r>
        <w:r>
          <w:rPr>
            <w:noProof/>
          </w:rPr>
          <w:fldChar w:fldCharType="separate"/>
        </w:r>
        <w:r>
          <w:rPr>
            <w:noProof/>
          </w:rPr>
          <w:t>25</w:t>
        </w:r>
        <w:r>
          <w:rPr>
            <w:noProof/>
          </w:rPr>
          <w:fldChar w:fldCharType="end"/>
        </w:r>
      </w:hyperlink>
    </w:p>
    <w:p w14:paraId="4A38E186" w14:textId="67C39E4D"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899" w:history="1">
        <w:r w:rsidRPr="00332FD0">
          <w:rPr>
            <w:rStyle w:val="Hyperlink"/>
            <w:rFonts w:ascii="Cambria Math" w:hAnsi="Cambria Math"/>
            <w:noProof/>
            <w:lang w:eastAsia="zh-CN"/>
          </w:rPr>
          <w:t xml:space="preserve">4.2 SD </w:t>
        </w:r>
        <w:r w:rsidRPr="00332FD0">
          <w:rPr>
            <w:rStyle w:val="Hyperlink"/>
            <w:rFonts w:ascii="Cambria Math" w:hAnsi="Cambria Math" w:hint="eastAsia"/>
            <w:noProof/>
            <w:lang w:eastAsia="zh-CN"/>
          </w:rPr>
          <w:t>卡镜像与</w:t>
        </w:r>
        <w:r w:rsidRPr="00332FD0">
          <w:rPr>
            <w:rStyle w:val="Hyperlink"/>
            <w:rFonts w:ascii="Cambria Math" w:hAnsi="Cambria Math"/>
            <w:noProof/>
            <w:lang w:eastAsia="zh-CN"/>
          </w:rPr>
          <w:t xml:space="preserve"> KV260 </w:t>
        </w:r>
        <w:r w:rsidRPr="00332FD0">
          <w:rPr>
            <w:rStyle w:val="Hyperlink"/>
            <w:rFonts w:ascii="Cambria Math" w:hAnsi="Cambria Math" w:hint="eastAsia"/>
            <w:noProof/>
            <w:lang w:eastAsia="zh-CN"/>
          </w:rPr>
          <w:t>标准化部署</w:t>
        </w:r>
        <w:r>
          <w:rPr>
            <w:noProof/>
          </w:rPr>
          <w:tab/>
        </w:r>
        <w:r>
          <w:rPr>
            <w:noProof/>
          </w:rPr>
          <w:fldChar w:fldCharType="begin"/>
        </w:r>
        <w:r>
          <w:rPr>
            <w:noProof/>
          </w:rPr>
          <w:instrText xml:space="preserve"> PAGEREF _Toc239875899 \h </w:instrText>
        </w:r>
        <w:r>
          <w:rPr>
            <w:noProof/>
          </w:rPr>
        </w:r>
        <w:r>
          <w:rPr>
            <w:noProof/>
          </w:rPr>
          <w:fldChar w:fldCharType="separate"/>
        </w:r>
        <w:r>
          <w:rPr>
            <w:noProof/>
          </w:rPr>
          <w:t>26</w:t>
        </w:r>
        <w:r>
          <w:rPr>
            <w:noProof/>
          </w:rPr>
          <w:fldChar w:fldCharType="end"/>
        </w:r>
      </w:hyperlink>
    </w:p>
    <w:p w14:paraId="0330BF1E" w14:textId="7AD2C900"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0" w:history="1">
        <w:r w:rsidRPr="00332FD0">
          <w:rPr>
            <w:rStyle w:val="Hyperlink"/>
            <w:rFonts w:ascii="Cambria Math" w:hAnsi="Cambria Math"/>
            <w:noProof/>
          </w:rPr>
          <w:t>4.3 PYNQ</w:t>
        </w:r>
        <w:r w:rsidRPr="00332FD0">
          <w:rPr>
            <w:rStyle w:val="Hyperlink"/>
            <w:rFonts w:ascii="Cambria Math" w:hAnsi="Cambria Math" w:hint="eastAsia"/>
            <w:noProof/>
          </w:rPr>
          <w:t>、</w:t>
        </w:r>
        <w:r w:rsidRPr="00332FD0">
          <w:rPr>
            <w:rStyle w:val="Hyperlink"/>
            <w:rFonts w:ascii="Cambria Math" w:hAnsi="Cambria Math"/>
            <w:noProof/>
          </w:rPr>
          <w:t xml:space="preserve">Overlay </w:t>
        </w:r>
        <w:r w:rsidRPr="00332FD0">
          <w:rPr>
            <w:rStyle w:val="Hyperlink"/>
            <w:rFonts w:ascii="Cambria Math" w:hAnsi="Cambria Math" w:hint="eastAsia"/>
            <w:noProof/>
          </w:rPr>
          <w:t>与</w:t>
        </w:r>
        <w:r w:rsidRPr="00332FD0">
          <w:rPr>
            <w:rStyle w:val="Hyperlink"/>
            <w:rFonts w:ascii="Cambria Math" w:hAnsi="Cambria Math"/>
            <w:noProof/>
          </w:rPr>
          <w:t xml:space="preserve"> FPGA </w:t>
        </w:r>
        <w:r w:rsidRPr="00332FD0">
          <w:rPr>
            <w:rStyle w:val="Hyperlink"/>
            <w:rFonts w:ascii="Cambria Math" w:hAnsi="Cambria Math" w:hint="eastAsia"/>
            <w:noProof/>
          </w:rPr>
          <w:t>数据通路</w:t>
        </w:r>
        <w:r>
          <w:rPr>
            <w:noProof/>
          </w:rPr>
          <w:tab/>
        </w:r>
        <w:r>
          <w:rPr>
            <w:noProof/>
          </w:rPr>
          <w:fldChar w:fldCharType="begin"/>
        </w:r>
        <w:r>
          <w:rPr>
            <w:noProof/>
          </w:rPr>
          <w:instrText xml:space="preserve"> PAGEREF _Toc239875900 \h </w:instrText>
        </w:r>
        <w:r>
          <w:rPr>
            <w:noProof/>
          </w:rPr>
        </w:r>
        <w:r>
          <w:rPr>
            <w:noProof/>
          </w:rPr>
          <w:fldChar w:fldCharType="separate"/>
        </w:r>
        <w:r>
          <w:rPr>
            <w:noProof/>
          </w:rPr>
          <w:t>28</w:t>
        </w:r>
        <w:r>
          <w:rPr>
            <w:noProof/>
          </w:rPr>
          <w:fldChar w:fldCharType="end"/>
        </w:r>
      </w:hyperlink>
    </w:p>
    <w:p w14:paraId="00208D36" w14:textId="073638B9"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1" w:history="1">
        <w:r w:rsidRPr="00332FD0">
          <w:rPr>
            <w:rStyle w:val="Hyperlink"/>
            <w:rFonts w:ascii="Cambria Math" w:hAnsi="Cambria Math"/>
            <w:noProof/>
          </w:rPr>
          <w:t xml:space="preserve">4.4 Central Server </w:t>
        </w:r>
        <w:r w:rsidRPr="00332FD0">
          <w:rPr>
            <w:rStyle w:val="Hyperlink"/>
            <w:rFonts w:ascii="Cambria Math" w:hAnsi="Cambria Math" w:hint="eastAsia"/>
            <w:noProof/>
          </w:rPr>
          <w:t>总体架构与职责划分</w:t>
        </w:r>
        <w:r>
          <w:rPr>
            <w:noProof/>
          </w:rPr>
          <w:tab/>
        </w:r>
        <w:r>
          <w:rPr>
            <w:noProof/>
          </w:rPr>
          <w:fldChar w:fldCharType="begin"/>
        </w:r>
        <w:r>
          <w:rPr>
            <w:noProof/>
          </w:rPr>
          <w:instrText xml:space="preserve"> PAGEREF _Toc239875901 \h </w:instrText>
        </w:r>
        <w:r>
          <w:rPr>
            <w:noProof/>
          </w:rPr>
        </w:r>
        <w:r>
          <w:rPr>
            <w:noProof/>
          </w:rPr>
          <w:fldChar w:fldCharType="separate"/>
        </w:r>
        <w:r>
          <w:rPr>
            <w:noProof/>
          </w:rPr>
          <w:t>29</w:t>
        </w:r>
        <w:r>
          <w:rPr>
            <w:noProof/>
          </w:rPr>
          <w:fldChar w:fldCharType="end"/>
        </w:r>
      </w:hyperlink>
    </w:p>
    <w:p w14:paraId="7BD603A4" w14:textId="1FF20A51"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2" w:history="1">
        <w:r w:rsidRPr="00332FD0">
          <w:rPr>
            <w:rStyle w:val="Hyperlink"/>
            <w:rFonts w:ascii="Cambria Math" w:hAnsi="Cambria Math"/>
            <w:noProof/>
          </w:rPr>
          <w:t xml:space="preserve">4.5 </w:t>
        </w:r>
        <w:r w:rsidRPr="00332FD0">
          <w:rPr>
            <w:rStyle w:val="Hyperlink"/>
            <w:rFonts w:ascii="Cambria Math" w:hAnsi="Cambria Math" w:hint="eastAsia"/>
            <w:noProof/>
          </w:rPr>
          <w:t>学生认证与</w:t>
        </w:r>
        <w:r w:rsidRPr="00332FD0">
          <w:rPr>
            <w:rStyle w:val="Hyperlink"/>
            <w:rFonts w:ascii="Cambria Math" w:hAnsi="Cambria Math"/>
            <w:noProof/>
          </w:rPr>
          <w:t xml:space="preserve"> FPGA Artifact </w:t>
        </w:r>
        <w:r w:rsidRPr="00332FD0">
          <w:rPr>
            <w:rStyle w:val="Hyperlink"/>
            <w:rFonts w:ascii="Cambria Math" w:hAnsi="Cambria Math" w:hint="eastAsia"/>
            <w:noProof/>
          </w:rPr>
          <w:t>管理</w:t>
        </w:r>
        <w:r>
          <w:rPr>
            <w:noProof/>
          </w:rPr>
          <w:tab/>
        </w:r>
        <w:r>
          <w:rPr>
            <w:noProof/>
          </w:rPr>
          <w:fldChar w:fldCharType="begin"/>
        </w:r>
        <w:r>
          <w:rPr>
            <w:noProof/>
          </w:rPr>
          <w:instrText xml:space="preserve"> PAGEREF _Toc239875902 \h </w:instrText>
        </w:r>
        <w:r>
          <w:rPr>
            <w:noProof/>
          </w:rPr>
        </w:r>
        <w:r>
          <w:rPr>
            <w:noProof/>
          </w:rPr>
          <w:fldChar w:fldCharType="separate"/>
        </w:r>
        <w:r>
          <w:rPr>
            <w:noProof/>
          </w:rPr>
          <w:t>30</w:t>
        </w:r>
        <w:r>
          <w:rPr>
            <w:noProof/>
          </w:rPr>
          <w:fldChar w:fldCharType="end"/>
        </w:r>
      </w:hyperlink>
    </w:p>
    <w:p w14:paraId="5C56B62A" w14:textId="2B7FDB43"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3" w:history="1">
        <w:r w:rsidRPr="00332FD0">
          <w:rPr>
            <w:rStyle w:val="Hyperlink"/>
            <w:rFonts w:ascii="Cambria Math" w:hAnsi="Cambria Math"/>
            <w:noProof/>
            <w:lang w:eastAsia="zh-CN"/>
          </w:rPr>
          <w:t xml:space="preserve">4.6 Request </w:t>
        </w:r>
        <w:r w:rsidRPr="00332FD0">
          <w:rPr>
            <w:rStyle w:val="Hyperlink"/>
            <w:rFonts w:ascii="Cambria Math" w:hAnsi="Cambria Math" w:hint="eastAsia"/>
            <w:noProof/>
            <w:lang w:eastAsia="zh-CN"/>
          </w:rPr>
          <w:t>持久化与</w:t>
        </w:r>
        <w:r w:rsidRPr="00332FD0">
          <w:rPr>
            <w:rStyle w:val="Hyperlink"/>
            <w:rFonts w:ascii="Cambria Math" w:hAnsi="Cambria Math"/>
            <w:noProof/>
            <w:lang w:eastAsia="zh-CN"/>
          </w:rPr>
          <w:t xml:space="preserve"> 200/202 </w:t>
        </w:r>
        <w:r w:rsidRPr="00332FD0">
          <w:rPr>
            <w:rStyle w:val="Hyperlink"/>
            <w:rFonts w:ascii="Cambria Math" w:hAnsi="Cambria Math" w:hint="eastAsia"/>
            <w:noProof/>
            <w:lang w:eastAsia="zh-CN"/>
          </w:rPr>
          <w:t>语义</w:t>
        </w:r>
        <w:r>
          <w:rPr>
            <w:noProof/>
          </w:rPr>
          <w:tab/>
        </w:r>
        <w:r>
          <w:rPr>
            <w:noProof/>
          </w:rPr>
          <w:fldChar w:fldCharType="begin"/>
        </w:r>
        <w:r>
          <w:rPr>
            <w:noProof/>
          </w:rPr>
          <w:instrText xml:space="preserve"> PAGEREF _Toc239875903 \h </w:instrText>
        </w:r>
        <w:r>
          <w:rPr>
            <w:noProof/>
          </w:rPr>
        </w:r>
        <w:r>
          <w:rPr>
            <w:noProof/>
          </w:rPr>
          <w:fldChar w:fldCharType="separate"/>
        </w:r>
        <w:r>
          <w:rPr>
            <w:noProof/>
          </w:rPr>
          <w:t>31</w:t>
        </w:r>
        <w:r>
          <w:rPr>
            <w:noProof/>
          </w:rPr>
          <w:fldChar w:fldCharType="end"/>
        </w:r>
      </w:hyperlink>
    </w:p>
    <w:p w14:paraId="05974234" w14:textId="7B55E2EE"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4" w:history="1">
        <w:r w:rsidRPr="00332FD0">
          <w:rPr>
            <w:rStyle w:val="Hyperlink"/>
            <w:rFonts w:ascii="Cambria Math" w:hAnsi="Cambria Math"/>
            <w:noProof/>
            <w:lang w:eastAsia="zh-CN"/>
          </w:rPr>
          <w:t>4.7 Lease</w:t>
        </w:r>
        <w:r w:rsidRPr="00332FD0">
          <w:rPr>
            <w:rStyle w:val="Hyperlink"/>
            <w:rFonts w:ascii="Cambria Math" w:hAnsi="Cambria Math" w:hint="eastAsia"/>
            <w:noProof/>
            <w:lang w:eastAsia="zh-CN"/>
          </w:rPr>
          <w:t>、</w:t>
        </w:r>
        <w:r w:rsidRPr="00332FD0">
          <w:rPr>
            <w:rStyle w:val="Hyperlink"/>
            <w:rFonts w:ascii="Cambria Math" w:hAnsi="Cambria Math"/>
            <w:noProof/>
            <w:lang w:eastAsia="zh-CN"/>
          </w:rPr>
          <w:t xml:space="preserve">Worker </w:t>
        </w:r>
        <w:r w:rsidRPr="00332FD0">
          <w:rPr>
            <w:rStyle w:val="Hyperlink"/>
            <w:rFonts w:ascii="Cambria Math" w:hAnsi="Cambria Math" w:hint="eastAsia"/>
            <w:noProof/>
            <w:lang w:eastAsia="zh-CN"/>
          </w:rPr>
          <w:t>状态机与资源调度</w:t>
        </w:r>
        <w:r>
          <w:rPr>
            <w:noProof/>
          </w:rPr>
          <w:tab/>
        </w:r>
        <w:r>
          <w:rPr>
            <w:noProof/>
          </w:rPr>
          <w:fldChar w:fldCharType="begin"/>
        </w:r>
        <w:r>
          <w:rPr>
            <w:noProof/>
          </w:rPr>
          <w:instrText xml:space="preserve"> PAGEREF _Toc239875904 \h </w:instrText>
        </w:r>
        <w:r>
          <w:rPr>
            <w:noProof/>
          </w:rPr>
        </w:r>
        <w:r>
          <w:rPr>
            <w:noProof/>
          </w:rPr>
          <w:fldChar w:fldCharType="separate"/>
        </w:r>
        <w:r>
          <w:rPr>
            <w:noProof/>
          </w:rPr>
          <w:t>32</w:t>
        </w:r>
        <w:r>
          <w:rPr>
            <w:noProof/>
          </w:rPr>
          <w:fldChar w:fldCharType="end"/>
        </w:r>
      </w:hyperlink>
    </w:p>
    <w:p w14:paraId="16D3694F" w14:textId="65C647F0"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5" w:history="1">
        <w:r w:rsidRPr="00332FD0">
          <w:rPr>
            <w:rStyle w:val="Hyperlink"/>
            <w:rFonts w:ascii="Cambria Math" w:hAnsi="Cambria Math"/>
            <w:noProof/>
          </w:rPr>
          <w:t>4.8 Worker Registry</w:t>
        </w:r>
        <w:r w:rsidRPr="00332FD0">
          <w:rPr>
            <w:rStyle w:val="Hyperlink"/>
            <w:rFonts w:ascii="Cambria Math" w:hAnsi="Cambria Math" w:hint="eastAsia"/>
            <w:noProof/>
          </w:rPr>
          <w:t>、健康检查与故障恢复</w:t>
        </w:r>
        <w:r>
          <w:rPr>
            <w:noProof/>
          </w:rPr>
          <w:tab/>
        </w:r>
        <w:r>
          <w:rPr>
            <w:noProof/>
          </w:rPr>
          <w:fldChar w:fldCharType="begin"/>
        </w:r>
        <w:r>
          <w:rPr>
            <w:noProof/>
          </w:rPr>
          <w:instrText xml:space="preserve"> PAGEREF _Toc239875905 \h </w:instrText>
        </w:r>
        <w:r>
          <w:rPr>
            <w:noProof/>
          </w:rPr>
        </w:r>
        <w:r>
          <w:rPr>
            <w:noProof/>
          </w:rPr>
          <w:fldChar w:fldCharType="separate"/>
        </w:r>
        <w:r>
          <w:rPr>
            <w:noProof/>
          </w:rPr>
          <w:t>33</w:t>
        </w:r>
        <w:r>
          <w:rPr>
            <w:noProof/>
          </w:rPr>
          <w:fldChar w:fldCharType="end"/>
        </w:r>
      </w:hyperlink>
    </w:p>
    <w:p w14:paraId="477BB9D1" w14:textId="1659D2F1"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6" w:history="1">
        <w:r w:rsidRPr="00332FD0">
          <w:rPr>
            <w:rStyle w:val="Hyperlink"/>
            <w:rFonts w:ascii="Cambria Math" w:hAnsi="Cambria Math"/>
            <w:noProof/>
          </w:rPr>
          <w:t xml:space="preserve">4.9 Audit/Event </w:t>
        </w:r>
        <w:r w:rsidRPr="00332FD0">
          <w:rPr>
            <w:rStyle w:val="Hyperlink"/>
            <w:rFonts w:ascii="Cambria Math" w:hAnsi="Cambria Math" w:hint="eastAsia"/>
            <w:noProof/>
          </w:rPr>
          <w:t>与管理</w:t>
        </w:r>
        <w:r w:rsidRPr="00332FD0">
          <w:rPr>
            <w:rStyle w:val="Hyperlink"/>
            <w:rFonts w:ascii="Cambria Math" w:hAnsi="Cambria Math"/>
            <w:noProof/>
          </w:rPr>
          <w:t xml:space="preserve"> UI</w:t>
        </w:r>
        <w:r>
          <w:rPr>
            <w:noProof/>
          </w:rPr>
          <w:tab/>
        </w:r>
        <w:r>
          <w:rPr>
            <w:noProof/>
          </w:rPr>
          <w:fldChar w:fldCharType="begin"/>
        </w:r>
        <w:r>
          <w:rPr>
            <w:noProof/>
          </w:rPr>
          <w:instrText xml:space="preserve"> PAGEREF _Toc239875906 \h </w:instrText>
        </w:r>
        <w:r>
          <w:rPr>
            <w:noProof/>
          </w:rPr>
        </w:r>
        <w:r>
          <w:rPr>
            <w:noProof/>
          </w:rPr>
          <w:fldChar w:fldCharType="separate"/>
        </w:r>
        <w:r>
          <w:rPr>
            <w:noProof/>
          </w:rPr>
          <w:t>34</w:t>
        </w:r>
        <w:r>
          <w:rPr>
            <w:noProof/>
          </w:rPr>
          <w:fldChar w:fldCharType="end"/>
        </w:r>
      </w:hyperlink>
    </w:p>
    <w:p w14:paraId="709450A7" w14:textId="34D985D9"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7" w:history="1">
        <w:r w:rsidRPr="00332FD0">
          <w:rPr>
            <w:rStyle w:val="Hyperlink"/>
            <w:rFonts w:ascii="Cambria Math" w:hAnsi="Cambria Math"/>
            <w:noProof/>
            <w:lang w:eastAsia="zh-CN"/>
          </w:rPr>
          <w:t xml:space="preserve">4.10 </w:t>
        </w:r>
        <w:r w:rsidRPr="00332FD0">
          <w:rPr>
            <w:rStyle w:val="Hyperlink"/>
            <w:rFonts w:ascii="Cambria Math" w:hAnsi="Cambria Math" w:hint="eastAsia"/>
            <w:noProof/>
            <w:lang w:eastAsia="zh-CN"/>
          </w:rPr>
          <w:t>并发、持久化与恢复测试</w:t>
        </w:r>
        <w:r>
          <w:rPr>
            <w:noProof/>
          </w:rPr>
          <w:tab/>
        </w:r>
        <w:r>
          <w:rPr>
            <w:noProof/>
          </w:rPr>
          <w:fldChar w:fldCharType="begin"/>
        </w:r>
        <w:r>
          <w:rPr>
            <w:noProof/>
          </w:rPr>
          <w:instrText xml:space="preserve"> PAGEREF _Toc239875907 \h </w:instrText>
        </w:r>
        <w:r>
          <w:rPr>
            <w:noProof/>
          </w:rPr>
        </w:r>
        <w:r>
          <w:rPr>
            <w:noProof/>
          </w:rPr>
          <w:fldChar w:fldCharType="separate"/>
        </w:r>
        <w:r>
          <w:rPr>
            <w:noProof/>
          </w:rPr>
          <w:t>37</w:t>
        </w:r>
        <w:r>
          <w:rPr>
            <w:noProof/>
          </w:rPr>
          <w:fldChar w:fldCharType="end"/>
        </w:r>
      </w:hyperlink>
    </w:p>
    <w:p w14:paraId="04E70CAF" w14:textId="78073A6B"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8" w:history="1">
        <w:r w:rsidRPr="00332FD0">
          <w:rPr>
            <w:rStyle w:val="Hyperlink"/>
            <w:rFonts w:ascii="Cambria Math" w:hAnsi="Cambria Math"/>
            <w:noProof/>
          </w:rPr>
          <w:t xml:space="preserve">4.11 </w:t>
        </w:r>
        <w:r w:rsidRPr="00332FD0">
          <w:rPr>
            <w:rStyle w:val="Hyperlink"/>
            <w:rFonts w:ascii="Cambria Math" w:hAnsi="Cambria Math" w:hint="eastAsia"/>
            <w:noProof/>
          </w:rPr>
          <w:t>技术选择与工程取舍</w:t>
        </w:r>
        <w:r>
          <w:rPr>
            <w:noProof/>
          </w:rPr>
          <w:tab/>
        </w:r>
        <w:r>
          <w:rPr>
            <w:noProof/>
          </w:rPr>
          <w:fldChar w:fldCharType="begin"/>
        </w:r>
        <w:r>
          <w:rPr>
            <w:noProof/>
          </w:rPr>
          <w:instrText xml:space="preserve"> PAGEREF _Toc239875908 \h </w:instrText>
        </w:r>
        <w:r>
          <w:rPr>
            <w:noProof/>
          </w:rPr>
        </w:r>
        <w:r>
          <w:rPr>
            <w:noProof/>
          </w:rPr>
          <w:fldChar w:fldCharType="separate"/>
        </w:r>
        <w:r>
          <w:rPr>
            <w:noProof/>
          </w:rPr>
          <w:t>40</w:t>
        </w:r>
        <w:r>
          <w:rPr>
            <w:noProof/>
          </w:rPr>
          <w:fldChar w:fldCharType="end"/>
        </w:r>
      </w:hyperlink>
    </w:p>
    <w:p w14:paraId="2EDE4C59" w14:textId="4E508A3B"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09" w:history="1">
        <w:r w:rsidRPr="00332FD0">
          <w:rPr>
            <w:rStyle w:val="Hyperlink"/>
            <w:rFonts w:hint="eastAsia"/>
            <w:noProof/>
            <w:lang w:eastAsia="zh-CN"/>
          </w:rPr>
          <w:t>第五章</w:t>
        </w:r>
        <w:r w:rsidRPr="00332FD0">
          <w:rPr>
            <w:rStyle w:val="Hyperlink"/>
            <w:noProof/>
            <w:lang w:eastAsia="zh-CN"/>
          </w:rPr>
          <w:t xml:space="preserve"> </w:t>
        </w:r>
        <w:r w:rsidRPr="00332FD0">
          <w:rPr>
            <w:rStyle w:val="Hyperlink"/>
            <w:rFonts w:hint="eastAsia"/>
            <w:noProof/>
            <w:lang w:eastAsia="zh-CN"/>
          </w:rPr>
          <w:t>机器人接入</w:t>
        </w:r>
        <w:r w:rsidRPr="00332FD0">
          <w:rPr>
            <w:rStyle w:val="Hyperlink"/>
            <w:noProof/>
            <w:lang w:eastAsia="zh-CN"/>
          </w:rPr>
          <w:t xml:space="preserve"> Central Server </w:t>
        </w:r>
        <w:r w:rsidRPr="00332FD0">
          <w:rPr>
            <w:rStyle w:val="Hyperlink"/>
            <w:rFonts w:hint="eastAsia"/>
            <w:noProof/>
            <w:lang w:eastAsia="zh-CN"/>
          </w:rPr>
          <w:t>与端到端系统联调</w:t>
        </w:r>
        <w:r>
          <w:rPr>
            <w:noProof/>
          </w:rPr>
          <w:tab/>
        </w:r>
        <w:r>
          <w:rPr>
            <w:noProof/>
          </w:rPr>
          <w:fldChar w:fldCharType="begin"/>
        </w:r>
        <w:r>
          <w:rPr>
            <w:noProof/>
          </w:rPr>
          <w:instrText xml:space="preserve"> PAGEREF _Toc239875909 \h </w:instrText>
        </w:r>
        <w:r>
          <w:rPr>
            <w:noProof/>
          </w:rPr>
        </w:r>
        <w:r>
          <w:rPr>
            <w:noProof/>
          </w:rPr>
          <w:fldChar w:fldCharType="separate"/>
        </w:r>
        <w:r>
          <w:rPr>
            <w:noProof/>
          </w:rPr>
          <w:t>41</w:t>
        </w:r>
        <w:r>
          <w:rPr>
            <w:noProof/>
          </w:rPr>
          <w:fldChar w:fldCharType="end"/>
        </w:r>
      </w:hyperlink>
    </w:p>
    <w:p w14:paraId="2123C3B5" w14:textId="6BD1A611"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0" w:history="1">
        <w:r w:rsidRPr="00332FD0">
          <w:rPr>
            <w:rStyle w:val="Hyperlink"/>
            <w:rFonts w:ascii="Cambria Math" w:hAnsi="Cambria Math"/>
            <w:noProof/>
          </w:rPr>
          <w:t xml:space="preserve">5.1 </w:t>
        </w:r>
        <w:r w:rsidRPr="00332FD0">
          <w:rPr>
            <w:rStyle w:val="Hyperlink"/>
            <w:rFonts w:ascii="Cambria Math" w:hAnsi="Cambria Math" w:hint="eastAsia"/>
            <w:noProof/>
          </w:rPr>
          <w:t>从</w:t>
        </w:r>
        <w:r w:rsidRPr="00332FD0">
          <w:rPr>
            <w:rStyle w:val="Hyperlink"/>
            <w:rFonts w:ascii="Cambria Math" w:hAnsi="Cambria Math"/>
            <w:noProof/>
          </w:rPr>
          <w:t xml:space="preserve"> Worker </w:t>
        </w:r>
        <w:r w:rsidRPr="00332FD0">
          <w:rPr>
            <w:rStyle w:val="Hyperlink"/>
            <w:rFonts w:ascii="Cambria Math" w:hAnsi="Cambria Math" w:hint="eastAsia"/>
            <w:noProof/>
          </w:rPr>
          <w:t>直连到</w:t>
        </w:r>
        <w:r w:rsidRPr="00332FD0">
          <w:rPr>
            <w:rStyle w:val="Hyperlink"/>
            <w:rFonts w:ascii="Cambria Math" w:hAnsi="Cambria Math"/>
            <w:noProof/>
          </w:rPr>
          <w:t xml:space="preserve"> Central </w:t>
        </w:r>
        <w:r w:rsidRPr="00332FD0">
          <w:rPr>
            <w:rStyle w:val="Hyperlink"/>
            <w:rFonts w:ascii="Cambria Math" w:hAnsi="Cambria Math" w:hint="eastAsia"/>
            <w:noProof/>
          </w:rPr>
          <w:t>模式</w:t>
        </w:r>
        <w:r>
          <w:rPr>
            <w:noProof/>
          </w:rPr>
          <w:tab/>
        </w:r>
        <w:r>
          <w:rPr>
            <w:noProof/>
          </w:rPr>
          <w:fldChar w:fldCharType="begin"/>
        </w:r>
        <w:r>
          <w:rPr>
            <w:noProof/>
          </w:rPr>
          <w:instrText xml:space="preserve"> PAGEREF _Toc239875910 \h </w:instrText>
        </w:r>
        <w:r>
          <w:rPr>
            <w:noProof/>
          </w:rPr>
        </w:r>
        <w:r>
          <w:rPr>
            <w:noProof/>
          </w:rPr>
          <w:fldChar w:fldCharType="separate"/>
        </w:r>
        <w:r>
          <w:rPr>
            <w:noProof/>
          </w:rPr>
          <w:t>41</w:t>
        </w:r>
        <w:r>
          <w:rPr>
            <w:noProof/>
          </w:rPr>
          <w:fldChar w:fldCharType="end"/>
        </w:r>
      </w:hyperlink>
    </w:p>
    <w:p w14:paraId="7417B444" w14:textId="17ACED5D"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1" w:history="1">
        <w:r w:rsidRPr="00332FD0">
          <w:rPr>
            <w:rStyle w:val="Hyperlink"/>
            <w:rFonts w:ascii="Cambria Math" w:hAnsi="Cambria Math"/>
            <w:noProof/>
            <w:lang w:eastAsia="zh-CN"/>
          </w:rPr>
          <w:t xml:space="preserve">5.2 </w:t>
        </w:r>
        <w:r w:rsidRPr="00332FD0">
          <w:rPr>
            <w:rStyle w:val="Hyperlink"/>
            <w:rFonts w:ascii="Cambria Math" w:hAnsi="Cambria Math" w:hint="eastAsia"/>
            <w:noProof/>
            <w:lang w:eastAsia="zh-CN"/>
          </w:rPr>
          <w:t>完整数据链路</w:t>
        </w:r>
        <w:r>
          <w:rPr>
            <w:noProof/>
          </w:rPr>
          <w:tab/>
        </w:r>
        <w:r>
          <w:rPr>
            <w:noProof/>
          </w:rPr>
          <w:fldChar w:fldCharType="begin"/>
        </w:r>
        <w:r>
          <w:rPr>
            <w:noProof/>
          </w:rPr>
          <w:instrText xml:space="preserve"> PAGEREF _Toc239875911 \h </w:instrText>
        </w:r>
        <w:r>
          <w:rPr>
            <w:noProof/>
          </w:rPr>
        </w:r>
        <w:r>
          <w:rPr>
            <w:noProof/>
          </w:rPr>
          <w:fldChar w:fldCharType="separate"/>
        </w:r>
        <w:r>
          <w:rPr>
            <w:noProof/>
          </w:rPr>
          <w:t>42</w:t>
        </w:r>
        <w:r>
          <w:rPr>
            <w:noProof/>
          </w:rPr>
          <w:fldChar w:fldCharType="end"/>
        </w:r>
      </w:hyperlink>
    </w:p>
    <w:p w14:paraId="4C6B99C6" w14:textId="79843ACD"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2" w:history="1">
        <w:r w:rsidRPr="00332FD0">
          <w:rPr>
            <w:rStyle w:val="Hyperlink"/>
            <w:rFonts w:ascii="Cambria Math" w:hAnsi="Cambria Math"/>
            <w:noProof/>
            <w:lang w:eastAsia="zh-CN"/>
          </w:rPr>
          <w:t xml:space="preserve">5.3 </w:t>
        </w:r>
        <w:r w:rsidRPr="00332FD0">
          <w:rPr>
            <w:rStyle w:val="Hyperlink"/>
            <w:rFonts w:ascii="Cambria Math" w:hAnsi="Cambria Math" w:hint="eastAsia"/>
            <w:noProof/>
            <w:lang w:eastAsia="zh-CN"/>
          </w:rPr>
          <w:t>联调与验证方法</w:t>
        </w:r>
        <w:r>
          <w:rPr>
            <w:noProof/>
          </w:rPr>
          <w:tab/>
        </w:r>
        <w:r>
          <w:rPr>
            <w:noProof/>
          </w:rPr>
          <w:fldChar w:fldCharType="begin"/>
        </w:r>
        <w:r>
          <w:rPr>
            <w:noProof/>
          </w:rPr>
          <w:instrText xml:space="preserve"> PAGEREF _Toc239875912 \h </w:instrText>
        </w:r>
        <w:r>
          <w:rPr>
            <w:noProof/>
          </w:rPr>
        </w:r>
        <w:r>
          <w:rPr>
            <w:noProof/>
          </w:rPr>
          <w:fldChar w:fldCharType="separate"/>
        </w:r>
        <w:r>
          <w:rPr>
            <w:noProof/>
          </w:rPr>
          <w:t>42</w:t>
        </w:r>
        <w:r>
          <w:rPr>
            <w:noProof/>
          </w:rPr>
          <w:fldChar w:fldCharType="end"/>
        </w:r>
      </w:hyperlink>
    </w:p>
    <w:p w14:paraId="56F7318C" w14:textId="0E17D963"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3" w:history="1">
        <w:r w:rsidRPr="00332FD0">
          <w:rPr>
            <w:rStyle w:val="Hyperlink"/>
            <w:rFonts w:ascii="Cambria Math" w:hAnsi="Cambria Math"/>
            <w:noProof/>
          </w:rPr>
          <w:t xml:space="preserve">5.4 </w:t>
        </w:r>
        <w:r w:rsidRPr="00332FD0">
          <w:rPr>
            <w:rStyle w:val="Hyperlink"/>
            <w:rFonts w:ascii="Cambria Math" w:hAnsi="Cambria Math" w:hint="eastAsia"/>
            <w:noProof/>
          </w:rPr>
          <w:t>系统集成带来的改进</w:t>
        </w:r>
        <w:r>
          <w:rPr>
            <w:noProof/>
          </w:rPr>
          <w:tab/>
        </w:r>
        <w:r>
          <w:rPr>
            <w:noProof/>
          </w:rPr>
          <w:fldChar w:fldCharType="begin"/>
        </w:r>
        <w:r>
          <w:rPr>
            <w:noProof/>
          </w:rPr>
          <w:instrText xml:space="preserve"> PAGEREF _Toc239875913 \h </w:instrText>
        </w:r>
        <w:r>
          <w:rPr>
            <w:noProof/>
          </w:rPr>
        </w:r>
        <w:r>
          <w:rPr>
            <w:noProof/>
          </w:rPr>
          <w:fldChar w:fldCharType="separate"/>
        </w:r>
        <w:r>
          <w:rPr>
            <w:noProof/>
          </w:rPr>
          <w:t>43</w:t>
        </w:r>
        <w:r>
          <w:rPr>
            <w:noProof/>
          </w:rPr>
          <w:fldChar w:fldCharType="end"/>
        </w:r>
      </w:hyperlink>
    </w:p>
    <w:p w14:paraId="6434A1EC" w14:textId="4664B324"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4" w:history="1">
        <w:r w:rsidRPr="00332FD0">
          <w:rPr>
            <w:rStyle w:val="Hyperlink"/>
            <w:rFonts w:ascii="Cambria Math" w:hAnsi="Cambria Math"/>
            <w:noProof/>
            <w:lang w:eastAsia="zh-CN"/>
          </w:rPr>
          <w:t xml:space="preserve">5.5 </w:t>
        </w:r>
        <w:r w:rsidRPr="00332FD0">
          <w:rPr>
            <w:rStyle w:val="Hyperlink"/>
            <w:rFonts w:ascii="Cambria Math" w:hAnsi="Cambria Math" w:hint="eastAsia"/>
            <w:noProof/>
            <w:lang w:eastAsia="zh-CN"/>
          </w:rPr>
          <w:t>身份认证与安全边界</w:t>
        </w:r>
        <w:r>
          <w:rPr>
            <w:noProof/>
          </w:rPr>
          <w:tab/>
        </w:r>
        <w:r>
          <w:rPr>
            <w:noProof/>
          </w:rPr>
          <w:fldChar w:fldCharType="begin"/>
        </w:r>
        <w:r>
          <w:rPr>
            <w:noProof/>
          </w:rPr>
          <w:instrText xml:space="preserve"> PAGEREF _Toc239875914 \h </w:instrText>
        </w:r>
        <w:r>
          <w:rPr>
            <w:noProof/>
          </w:rPr>
        </w:r>
        <w:r>
          <w:rPr>
            <w:noProof/>
          </w:rPr>
          <w:fldChar w:fldCharType="separate"/>
        </w:r>
        <w:r>
          <w:rPr>
            <w:noProof/>
          </w:rPr>
          <w:t>43</w:t>
        </w:r>
        <w:r>
          <w:rPr>
            <w:noProof/>
          </w:rPr>
          <w:fldChar w:fldCharType="end"/>
        </w:r>
      </w:hyperlink>
    </w:p>
    <w:p w14:paraId="5234C14F" w14:textId="527758FD"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5" w:history="1">
        <w:r w:rsidRPr="00332FD0">
          <w:rPr>
            <w:rStyle w:val="Hyperlink"/>
            <w:rFonts w:hint="eastAsia"/>
            <w:noProof/>
            <w:lang w:eastAsia="zh-CN"/>
          </w:rPr>
          <w:t>第六章</w:t>
        </w:r>
        <w:r w:rsidRPr="00332FD0">
          <w:rPr>
            <w:rStyle w:val="Hyperlink"/>
            <w:noProof/>
            <w:lang w:eastAsia="zh-CN"/>
          </w:rPr>
          <w:t xml:space="preserve"> </w:t>
        </w:r>
        <w:r w:rsidRPr="00332FD0">
          <w:rPr>
            <w:rStyle w:val="Hyperlink"/>
            <w:rFonts w:hint="eastAsia"/>
            <w:noProof/>
            <w:lang w:eastAsia="zh-CN"/>
          </w:rPr>
          <w:t>实验指导书与比赛说明的重构</w:t>
        </w:r>
        <w:r>
          <w:rPr>
            <w:noProof/>
          </w:rPr>
          <w:tab/>
        </w:r>
        <w:r>
          <w:rPr>
            <w:noProof/>
          </w:rPr>
          <w:fldChar w:fldCharType="begin"/>
        </w:r>
        <w:r>
          <w:rPr>
            <w:noProof/>
          </w:rPr>
          <w:instrText xml:space="preserve"> PAGEREF _Toc239875915 \h </w:instrText>
        </w:r>
        <w:r>
          <w:rPr>
            <w:noProof/>
          </w:rPr>
        </w:r>
        <w:r>
          <w:rPr>
            <w:noProof/>
          </w:rPr>
          <w:fldChar w:fldCharType="separate"/>
        </w:r>
        <w:r>
          <w:rPr>
            <w:noProof/>
          </w:rPr>
          <w:t>45</w:t>
        </w:r>
        <w:r>
          <w:rPr>
            <w:noProof/>
          </w:rPr>
          <w:fldChar w:fldCharType="end"/>
        </w:r>
      </w:hyperlink>
    </w:p>
    <w:p w14:paraId="4CE8E717" w14:textId="6A242FA0"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6" w:history="1">
        <w:r w:rsidRPr="00332FD0">
          <w:rPr>
            <w:rStyle w:val="Hyperlink"/>
            <w:rFonts w:ascii="Cambria Math" w:hAnsi="Cambria Math"/>
            <w:noProof/>
            <w:lang w:eastAsia="zh-CN"/>
          </w:rPr>
          <w:t xml:space="preserve">6.1 </w:t>
        </w:r>
        <w:r w:rsidRPr="00332FD0">
          <w:rPr>
            <w:rStyle w:val="Hyperlink"/>
            <w:rFonts w:ascii="Cambria Math" w:hAnsi="Cambria Math" w:hint="eastAsia"/>
            <w:noProof/>
            <w:lang w:eastAsia="zh-CN"/>
          </w:rPr>
          <w:t>修改背景</w:t>
        </w:r>
        <w:r>
          <w:rPr>
            <w:noProof/>
          </w:rPr>
          <w:tab/>
        </w:r>
        <w:r>
          <w:rPr>
            <w:noProof/>
          </w:rPr>
          <w:fldChar w:fldCharType="begin"/>
        </w:r>
        <w:r>
          <w:rPr>
            <w:noProof/>
          </w:rPr>
          <w:instrText xml:space="preserve"> PAGEREF _Toc239875916 \h </w:instrText>
        </w:r>
        <w:r>
          <w:rPr>
            <w:noProof/>
          </w:rPr>
        </w:r>
        <w:r>
          <w:rPr>
            <w:noProof/>
          </w:rPr>
          <w:fldChar w:fldCharType="separate"/>
        </w:r>
        <w:r>
          <w:rPr>
            <w:noProof/>
          </w:rPr>
          <w:t>45</w:t>
        </w:r>
        <w:r>
          <w:rPr>
            <w:noProof/>
          </w:rPr>
          <w:fldChar w:fldCharType="end"/>
        </w:r>
      </w:hyperlink>
    </w:p>
    <w:p w14:paraId="1DF62CB5" w14:textId="76547FC4"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7" w:history="1">
        <w:r w:rsidRPr="00332FD0">
          <w:rPr>
            <w:rStyle w:val="Hyperlink"/>
            <w:rFonts w:ascii="Cambria Math" w:hAnsi="Cambria Math"/>
            <w:noProof/>
            <w:lang w:eastAsia="zh-CN"/>
          </w:rPr>
          <w:t xml:space="preserve">6.2 </w:t>
        </w:r>
        <w:r w:rsidRPr="00332FD0">
          <w:rPr>
            <w:rStyle w:val="Hyperlink"/>
            <w:rFonts w:ascii="Cambria Math" w:hAnsi="Cambria Math" w:hint="eastAsia"/>
            <w:noProof/>
            <w:lang w:eastAsia="zh-CN"/>
          </w:rPr>
          <w:t>实验一至实验五的更新内容</w:t>
        </w:r>
        <w:r>
          <w:rPr>
            <w:noProof/>
          </w:rPr>
          <w:tab/>
        </w:r>
        <w:r>
          <w:rPr>
            <w:noProof/>
          </w:rPr>
          <w:fldChar w:fldCharType="begin"/>
        </w:r>
        <w:r>
          <w:rPr>
            <w:noProof/>
          </w:rPr>
          <w:instrText xml:space="preserve"> PAGEREF _Toc239875917 \h </w:instrText>
        </w:r>
        <w:r>
          <w:rPr>
            <w:noProof/>
          </w:rPr>
        </w:r>
        <w:r>
          <w:rPr>
            <w:noProof/>
          </w:rPr>
          <w:fldChar w:fldCharType="separate"/>
        </w:r>
        <w:r>
          <w:rPr>
            <w:noProof/>
          </w:rPr>
          <w:t>45</w:t>
        </w:r>
        <w:r>
          <w:rPr>
            <w:noProof/>
          </w:rPr>
          <w:fldChar w:fldCharType="end"/>
        </w:r>
      </w:hyperlink>
    </w:p>
    <w:p w14:paraId="081DDCF2" w14:textId="2BA42B1C"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8" w:history="1">
        <w:r w:rsidRPr="00332FD0">
          <w:rPr>
            <w:rStyle w:val="Hyperlink"/>
            <w:rFonts w:ascii="Cambria Math" w:hAnsi="Cambria Math"/>
            <w:noProof/>
            <w:lang w:eastAsia="zh-CN"/>
          </w:rPr>
          <w:t xml:space="preserve">6.3 </w:t>
        </w:r>
        <w:r w:rsidRPr="00332FD0">
          <w:rPr>
            <w:rStyle w:val="Hyperlink"/>
            <w:rFonts w:ascii="Cambria Math" w:hAnsi="Cambria Math" w:hint="eastAsia"/>
            <w:noProof/>
            <w:lang w:eastAsia="zh-CN"/>
          </w:rPr>
          <w:t>比赛说明与</w:t>
        </w:r>
        <w:r w:rsidRPr="00332FD0">
          <w:rPr>
            <w:rStyle w:val="Hyperlink"/>
            <w:rFonts w:ascii="Cambria Math" w:hAnsi="Cambria Math"/>
            <w:noProof/>
            <w:lang w:eastAsia="zh-CN"/>
          </w:rPr>
          <w:t xml:space="preserve"> NFC/</w:t>
        </w:r>
        <w:r w:rsidRPr="00332FD0">
          <w:rPr>
            <w:rStyle w:val="Hyperlink"/>
            <w:rFonts w:ascii="Cambria Math" w:hAnsi="Cambria Math" w:hint="eastAsia"/>
            <w:noProof/>
            <w:lang w:eastAsia="zh-CN"/>
          </w:rPr>
          <w:t>服务器通信更新</w:t>
        </w:r>
        <w:r>
          <w:rPr>
            <w:noProof/>
          </w:rPr>
          <w:tab/>
        </w:r>
        <w:r>
          <w:rPr>
            <w:noProof/>
          </w:rPr>
          <w:fldChar w:fldCharType="begin"/>
        </w:r>
        <w:r>
          <w:rPr>
            <w:noProof/>
          </w:rPr>
          <w:instrText xml:space="preserve"> PAGEREF _Toc239875918 \h </w:instrText>
        </w:r>
        <w:r>
          <w:rPr>
            <w:noProof/>
          </w:rPr>
        </w:r>
        <w:r>
          <w:rPr>
            <w:noProof/>
          </w:rPr>
          <w:fldChar w:fldCharType="separate"/>
        </w:r>
        <w:r>
          <w:rPr>
            <w:noProof/>
          </w:rPr>
          <w:t>46</w:t>
        </w:r>
        <w:r>
          <w:rPr>
            <w:noProof/>
          </w:rPr>
          <w:fldChar w:fldCharType="end"/>
        </w:r>
      </w:hyperlink>
    </w:p>
    <w:p w14:paraId="7CB1E46F" w14:textId="7BFF61C6"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19" w:history="1">
        <w:r w:rsidRPr="00332FD0">
          <w:rPr>
            <w:rStyle w:val="Hyperlink"/>
            <w:rFonts w:ascii="Cambria Math" w:hAnsi="Cambria Math"/>
            <w:noProof/>
            <w:lang w:eastAsia="zh-CN"/>
          </w:rPr>
          <w:t xml:space="preserve">6.4 </w:t>
        </w:r>
        <w:r w:rsidRPr="00332FD0">
          <w:rPr>
            <w:rStyle w:val="Hyperlink"/>
            <w:rFonts w:ascii="Cambria Math" w:hAnsi="Cambria Math" w:hint="eastAsia"/>
            <w:noProof/>
            <w:lang w:eastAsia="zh-CN"/>
          </w:rPr>
          <w:t>文档工作的工程价值</w:t>
        </w:r>
        <w:r>
          <w:rPr>
            <w:noProof/>
          </w:rPr>
          <w:tab/>
        </w:r>
        <w:r>
          <w:rPr>
            <w:noProof/>
          </w:rPr>
          <w:fldChar w:fldCharType="begin"/>
        </w:r>
        <w:r>
          <w:rPr>
            <w:noProof/>
          </w:rPr>
          <w:instrText xml:space="preserve"> PAGEREF _Toc239875919 \h </w:instrText>
        </w:r>
        <w:r>
          <w:rPr>
            <w:noProof/>
          </w:rPr>
        </w:r>
        <w:r>
          <w:rPr>
            <w:noProof/>
          </w:rPr>
          <w:fldChar w:fldCharType="separate"/>
        </w:r>
        <w:r>
          <w:rPr>
            <w:noProof/>
          </w:rPr>
          <w:t>46</w:t>
        </w:r>
        <w:r>
          <w:rPr>
            <w:noProof/>
          </w:rPr>
          <w:fldChar w:fldCharType="end"/>
        </w:r>
      </w:hyperlink>
    </w:p>
    <w:p w14:paraId="4F958330" w14:textId="37E5BA16"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0" w:history="1">
        <w:r w:rsidRPr="00332FD0">
          <w:rPr>
            <w:rStyle w:val="Hyperlink"/>
            <w:rFonts w:ascii="Cambria Math" w:hAnsi="Cambria Math"/>
            <w:noProof/>
            <w:lang w:eastAsia="zh-CN"/>
          </w:rPr>
          <w:t xml:space="preserve">6.5 </w:t>
        </w:r>
        <w:r w:rsidRPr="00332FD0">
          <w:rPr>
            <w:rStyle w:val="Hyperlink"/>
            <w:rFonts w:ascii="Cambria Math" w:hAnsi="Cambria Math" w:hint="eastAsia"/>
            <w:noProof/>
            <w:lang w:eastAsia="zh-CN"/>
          </w:rPr>
          <w:t>指导书的组织与可复现性原则</w:t>
        </w:r>
        <w:r>
          <w:rPr>
            <w:noProof/>
          </w:rPr>
          <w:tab/>
        </w:r>
        <w:r>
          <w:rPr>
            <w:noProof/>
          </w:rPr>
          <w:fldChar w:fldCharType="begin"/>
        </w:r>
        <w:r>
          <w:rPr>
            <w:noProof/>
          </w:rPr>
          <w:instrText xml:space="preserve"> PAGEREF _Toc239875920 \h </w:instrText>
        </w:r>
        <w:r>
          <w:rPr>
            <w:noProof/>
          </w:rPr>
        </w:r>
        <w:r>
          <w:rPr>
            <w:noProof/>
          </w:rPr>
          <w:fldChar w:fldCharType="separate"/>
        </w:r>
        <w:r>
          <w:rPr>
            <w:noProof/>
          </w:rPr>
          <w:t>47</w:t>
        </w:r>
        <w:r>
          <w:rPr>
            <w:noProof/>
          </w:rPr>
          <w:fldChar w:fldCharType="end"/>
        </w:r>
      </w:hyperlink>
    </w:p>
    <w:p w14:paraId="35D6B4DC" w14:textId="4F8A655A"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1" w:history="1">
        <w:r w:rsidRPr="00332FD0">
          <w:rPr>
            <w:rStyle w:val="Hyperlink"/>
            <w:rFonts w:hint="eastAsia"/>
            <w:noProof/>
            <w:lang w:eastAsia="zh-CN"/>
          </w:rPr>
          <w:t>第七章</w:t>
        </w:r>
        <w:r w:rsidRPr="00332FD0">
          <w:rPr>
            <w:rStyle w:val="Hyperlink"/>
            <w:noProof/>
            <w:lang w:eastAsia="zh-CN"/>
          </w:rPr>
          <w:t xml:space="preserve"> </w:t>
        </w:r>
        <w:r w:rsidRPr="00332FD0">
          <w:rPr>
            <w:rStyle w:val="Hyperlink"/>
            <w:rFonts w:hint="eastAsia"/>
            <w:noProof/>
            <w:lang w:eastAsia="zh-CN"/>
          </w:rPr>
          <w:t>典型问题、分析方法与解决过程</w:t>
        </w:r>
        <w:r>
          <w:rPr>
            <w:noProof/>
          </w:rPr>
          <w:tab/>
        </w:r>
        <w:r>
          <w:rPr>
            <w:noProof/>
          </w:rPr>
          <w:fldChar w:fldCharType="begin"/>
        </w:r>
        <w:r>
          <w:rPr>
            <w:noProof/>
          </w:rPr>
          <w:instrText xml:space="preserve"> PAGEREF _Toc239875921 \h </w:instrText>
        </w:r>
        <w:r>
          <w:rPr>
            <w:noProof/>
          </w:rPr>
        </w:r>
        <w:r>
          <w:rPr>
            <w:noProof/>
          </w:rPr>
          <w:fldChar w:fldCharType="separate"/>
        </w:r>
        <w:r>
          <w:rPr>
            <w:noProof/>
          </w:rPr>
          <w:t>48</w:t>
        </w:r>
        <w:r>
          <w:rPr>
            <w:noProof/>
          </w:rPr>
          <w:fldChar w:fldCharType="end"/>
        </w:r>
      </w:hyperlink>
    </w:p>
    <w:p w14:paraId="08E52F65" w14:textId="166E1A13"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2" w:history="1">
        <w:r w:rsidRPr="00332FD0">
          <w:rPr>
            <w:rStyle w:val="Hyperlink"/>
            <w:rFonts w:ascii="Cambria Math" w:hAnsi="Cambria Math"/>
            <w:noProof/>
          </w:rPr>
          <w:t xml:space="preserve">7.1 SD </w:t>
        </w:r>
        <w:r w:rsidRPr="00332FD0">
          <w:rPr>
            <w:rStyle w:val="Hyperlink"/>
            <w:rFonts w:ascii="Cambria Math" w:hAnsi="Cambria Math" w:hint="eastAsia"/>
            <w:noProof/>
          </w:rPr>
          <w:t>卡写入与启动问题</w:t>
        </w:r>
        <w:r>
          <w:rPr>
            <w:noProof/>
          </w:rPr>
          <w:tab/>
        </w:r>
        <w:r>
          <w:rPr>
            <w:noProof/>
          </w:rPr>
          <w:fldChar w:fldCharType="begin"/>
        </w:r>
        <w:r>
          <w:rPr>
            <w:noProof/>
          </w:rPr>
          <w:instrText xml:space="preserve"> PAGEREF _Toc239875922 \h </w:instrText>
        </w:r>
        <w:r>
          <w:rPr>
            <w:noProof/>
          </w:rPr>
        </w:r>
        <w:r>
          <w:rPr>
            <w:noProof/>
          </w:rPr>
          <w:fldChar w:fldCharType="separate"/>
        </w:r>
        <w:r>
          <w:rPr>
            <w:noProof/>
          </w:rPr>
          <w:t>48</w:t>
        </w:r>
        <w:r>
          <w:rPr>
            <w:noProof/>
          </w:rPr>
          <w:fldChar w:fldCharType="end"/>
        </w:r>
      </w:hyperlink>
    </w:p>
    <w:p w14:paraId="5B57F681" w14:textId="1918731F"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3" w:history="1">
        <w:r w:rsidRPr="00332FD0">
          <w:rPr>
            <w:rStyle w:val="Hyperlink"/>
            <w:noProof/>
            <w:lang w:eastAsia="zh-CN"/>
          </w:rPr>
          <w:t xml:space="preserve">7.1.1 </w:t>
        </w:r>
        <w:r w:rsidRPr="00332FD0">
          <w:rPr>
            <w:rStyle w:val="Hyperlink"/>
            <w:rFonts w:hint="eastAsia"/>
            <w:noProof/>
            <w:lang w:eastAsia="zh-CN"/>
          </w:rPr>
          <w:t>初期</w:t>
        </w:r>
        <w:r w:rsidRPr="00332FD0">
          <w:rPr>
            <w:rStyle w:val="Hyperlink"/>
            <w:noProof/>
            <w:lang w:eastAsia="zh-CN"/>
          </w:rPr>
          <w:t xml:space="preserve"> Runtime</w:t>
        </w:r>
        <w:r w:rsidRPr="00332FD0">
          <w:rPr>
            <w:rStyle w:val="Hyperlink"/>
            <w:rFonts w:hint="eastAsia"/>
            <w:noProof/>
            <w:lang w:eastAsia="zh-CN"/>
          </w:rPr>
          <w:t>、</w:t>
        </w:r>
        <w:r w:rsidRPr="00332FD0">
          <w:rPr>
            <w:rStyle w:val="Hyperlink"/>
            <w:noProof/>
            <w:lang w:eastAsia="zh-CN"/>
          </w:rPr>
          <w:t>XRT</w:t>
        </w:r>
        <w:r w:rsidRPr="00332FD0">
          <w:rPr>
            <w:rStyle w:val="Hyperlink"/>
            <w:rFonts w:hint="eastAsia"/>
            <w:noProof/>
            <w:lang w:eastAsia="zh-CN"/>
          </w:rPr>
          <w:t>、</w:t>
        </w:r>
        <w:r w:rsidRPr="00332FD0">
          <w:rPr>
            <w:rStyle w:val="Hyperlink"/>
            <w:noProof/>
            <w:lang w:eastAsia="zh-CN"/>
          </w:rPr>
          <w:t xml:space="preserve">ZOCL </w:t>
        </w:r>
        <w:r w:rsidRPr="00332FD0">
          <w:rPr>
            <w:rStyle w:val="Hyperlink"/>
            <w:rFonts w:hint="eastAsia"/>
            <w:noProof/>
            <w:lang w:eastAsia="zh-CN"/>
          </w:rPr>
          <w:t>与</w:t>
        </w:r>
        <w:r w:rsidRPr="00332FD0">
          <w:rPr>
            <w:rStyle w:val="Hyperlink"/>
            <w:noProof/>
            <w:lang w:eastAsia="zh-CN"/>
          </w:rPr>
          <w:t xml:space="preserve"> PYNQ </w:t>
        </w:r>
        <w:r w:rsidRPr="00332FD0">
          <w:rPr>
            <w:rStyle w:val="Hyperlink"/>
            <w:rFonts w:hint="eastAsia"/>
            <w:noProof/>
            <w:lang w:eastAsia="zh-CN"/>
          </w:rPr>
          <w:t>环境</w:t>
        </w:r>
        <w:r>
          <w:rPr>
            <w:noProof/>
          </w:rPr>
          <w:tab/>
        </w:r>
        <w:r>
          <w:rPr>
            <w:noProof/>
          </w:rPr>
          <w:fldChar w:fldCharType="begin"/>
        </w:r>
        <w:r>
          <w:rPr>
            <w:noProof/>
          </w:rPr>
          <w:instrText xml:space="preserve"> PAGEREF _Toc239875923 \h </w:instrText>
        </w:r>
        <w:r>
          <w:rPr>
            <w:noProof/>
          </w:rPr>
        </w:r>
        <w:r>
          <w:rPr>
            <w:noProof/>
          </w:rPr>
          <w:fldChar w:fldCharType="separate"/>
        </w:r>
        <w:r>
          <w:rPr>
            <w:noProof/>
          </w:rPr>
          <w:t>48</w:t>
        </w:r>
        <w:r>
          <w:rPr>
            <w:noProof/>
          </w:rPr>
          <w:fldChar w:fldCharType="end"/>
        </w:r>
      </w:hyperlink>
    </w:p>
    <w:p w14:paraId="58989146" w14:textId="75C1E79E"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4" w:history="1">
        <w:r w:rsidRPr="00332FD0">
          <w:rPr>
            <w:rStyle w:val="Hyperlink"/>
            <w:noProof/>
            <w:lang w:eastAsia="zh-CN"/>
          </w:rPr>
          <w:t xml:space="preserve">7.1.2 SD </w:t>
        </w:r>
        <w:r w:rsidRPr="00332FD0">
          <w:rPr>
            <w:rStyle w:val="Hyperlink"/>
            <w:rFonts w:hint="eastAsia"/>
            <w:noProof/>
            <w:lang w:eastAsia="zh-CN"/>
          </w:rPr>
          <w:t>卡与读卡器</w:t>
        </w:r>
        <w:r w:rsidRPr="00332FD0">
          <w:rPr>
            <w:rStyle w:val="Hyperlink"/>
            <w:noProof/>
            <w:lang w:eastAsia="zh-CN"/>
          </w:rPr>
          <w:t xml:space="preserve"> I/O </w:t>
        </w:r>
        <w:r w:rsidRPr="00332FD0">
          <w:rPr>
            <w:rStyle w:val="Hyperlink"/>
            <w:rFonts w:hint="eastAsia"/>
            <w:noProof/>
            <w:lang w:eastAsia="zh-CN"/>
          </w:rPr>
          <w:t>问题</w:t>
        </w:r>
        <w:r>
          <w:rPr>
            <w:noProof/>
          </w:rPr>
          <w:tab/>
        </w:r>
        <w:r>
          <w:rPr>
            <w:noProof/>
          </w:rPr>
          <w:fldChar w:fldCharType="begin"/>
        </w:r>
        <w:r>
          <w:rPr>
            <w:noProof/>
          </w:rPr>
          <w:instrText xml:space="preserve"> PAGEREF _Toc239875924 \h </w:instrText>
        </w:r>
        <w:r>
          <w:rPr>
            <w:noProof/>
          </w:rPr>
        </w:r>
        <w:r>
          <w:rPr>
            <w:noProof/>
          </w:rPr>
          <w:fldChar w:fldCharType="separate"/>
        </w:r>
        <w:r>
          <w:rPr>
            <w:noProof/>
          </w:rPr>
          <w:t>48</w:t>
        </w:r>
        <w:r>
          <w:rPr>
            <w:noProof/>
          </w:rPr>
          <w:fldChar w:fldCharType="end"/>
        </w:r>
      </w:hyperlink>
    </w:p>
    <w:p w14:paraId="7009FF2C" w14:textId="05FCA233"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5" w:history="1">
        <w:r w:rsidRPr="00332FD0">
          <w:rPr>
            <w:rStyle w:val="Hyperlink"/>
            <w:noProof/>
            <w:lang w:eastAsia="zh-CN"/>
          </w:rPr>
          <w:t>7.1.3 SSH</w:t>
        </w:r>
        <w:r w:rsidRPr="00332FD0">
          <w:rPr>
            <w:rStyle w:val="Hyperlink"/>
            <w:rFonts w:hint="eastAsia"/>
            <w:noProof/>
            <w:lang w:eastAsia="zh-CN"/>
          </w:rPr>
          <w:t>、网络与首次启动问题</w:t>
        </w:r>
        <w:r>
          <w:rPr>
            <w:noProof/>
          </w:rPr>
          <w:tab/>
        </w:r>
        <w:r>
          <w:rPr>
            <w:noProof/>
          </w:rPr>
          <w:fldChar w:fldCharType="begin"/>
        </w:r>
        <w:r>
          <w:rPr>
            <w:noProof/>
          </w:rPr>
          <w:instrText xml:space="preserve"> PAGEREF _Toc239875925 \h </w:instrText>
        </w:r>
        <w:r>
          <w:rPr>
            <w:noProof/>
          </w:rPr>
        </w:r>
        <w:r>
          <w:rPr>
            <w:noProof/>
          </w:rPr>
          <w:fldChar w:fldCharType="separate"/>
        </w:r>
        <w:r>
          <w:rPr>
            <w:noProof/>
          </w:rPr>
          <w:t>49</w:t>
        </w:r>
        <w:r>
          <w:rPr>
            <w:noProof/>
          </w:rPr>
          <w:fldChar w:fldCharType="end"/>
        </w:r>
      </w:hyperlink>
    </w:p>
    <w:p w14:paraId="4A8F2588" w14:textId="2EDB9CFF"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6" w:history="1">
        <w:r w:rsidRPr="00332FD0">
          <w:rPr>
            <w:rStyle w:val="Hyperlink"/>
            <w:noProof/>
            <w:lang w:eastAsia="zh-CN"/>
          </w:rPr>
          <w:t xml:space="preserve">7.1.4 </w:t>
        </w:r>
        <w:r w:rsidRPr="00332FD0">
          <w:rPr>
            <w:rStyle w:val="Hyperlink"/>
            <w:rFonts w:hint="eastAsia"/>
            <w:noProof/>
            <w:lang w:eastAsia="zh-CN"/>
          </w:rPr>
          <w:t>烧卡时间与重复失败</w:t>
        </w:r>
        <w:r>
          <w:rPr>
            <w:noProof/>
          </w:rPr>
          <w:tab/>
        </w:r>
        <w:r>
          <w:rPr>
            <w:noProof/>
          </w:rPr>
          <w:fldChar w:fldCharType="begin"/>
        </w:r>
        <w:r>
          <w:rPr>
            <w:noProof/>
          </w:rPr>
          <w:instrText xml:space="preserve"> PAGEREF _Toc239875926 \h </w:instrText>
        </w:r>
        <w:r>
          <w:rPr>
            <w:noProof/>
          </w:rPr>
        </w:r>
        <w:r>
          <w:rPr>
            <w:noProof/>
          </w:rPr>
          <w:fldChar w:fldCharType="separate"/>
        </w:r>
        <w:r>
          <w:rPr>
            <w:noProof/>
          </w:rPr>
          <w:t>49</w:t>
        </w:r>
        <w:r>
          <w:rPr>
            <w:noProof/>
          </w:rPr>
          <w:fldChar w:fldCharType="end"/>
        </w:r>
      </w:hyperlink>
    </w:p>
    <w:p w14:paraId="709FB7A2" w14:textId="5A7F5F55"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7" w:history="1">
        <w:r w:rsidRPr="00332FD0">
          <w:rPr>
            <w:rStyle w:val="Hyperlink"/>
            <w:noProof/>
            <w:lang w:eastAsia="zh-CN"/>
          </w:rPr>
          <w:t xml:space="preserve">7.1.5 </w:t>
        </w:r>
        <w:r w:rsidRPr="00332FD0">
          <w:rPr>
            <w:rStyle w:val="Hyperlink"/>
            <w:rFonts w:hint="eastAsia"/>
            <w:noProof/>
            <w:lang w:eastAsia="zh-CN"/>
          </w:rPr>
          <w:t>从单板、双板到七台完整部署，再扩展至二十台</w:t>
        </w:r>
        <w:r>
          <w:rPr>
            <w:noProof/>
          </w:rPr>
          <w:tab/>
        </w:r>
        <w:r>
          <w:rPr>
            <w:noProof/>
          </w:rPr>
          <w:fldChar w:fldCharType="begin"/>
        </w:r>
        <w:r>
          <w:rPr>
            <w:noProof/>
          </w:rPr>
          <w:instrText xml:space="preserve"> PAGEREF _Toc239875927 \h </w:instrText>
        </w:r>
        <w:r>
          <w:rPr>
            <w:noProof/>
          </w:rPr>
        </w:r>
        <w:r>
          <w:rPr>
            <w:noProof/>
          </w:rPr>
          <w:fldChar w:fldCharType="separate"/>
        </w:r>
        <w:r>
          <w:rPr>
            <w:noProof/>
          </w:rPr>
          <w:t>49</w:t>
        </w:r>
        <w:r>
          <w:rPr>
            <w:noProof/>
          </w:rPr>
          <w:fldChar w:fldCharType="end"/>
        </w:r>
      </w:hyperlink>
    </w:p>
    <w:p w14:paraId="3A54AAE7" w14:textId="067C18A9"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8" w:history="1">
        <w:r w:rsidRPr="00332FD0">
          <w:rPr>
            <w:rStyle w:val="Hyperlink"/>
            <w:rFonts w:ascii="Cambria Math" w:hAnsi="Cambria Math"/>
            <w:noProof/>
            <w:lang w:eastAsia="zh-CN"/>
          </w:rPr>
          <w:t xml:space="preserve">7.2 </w:t>
        </w:r>
        <w:r w:rsidRPr="00332FD0">
          <w:rPr>
            <w:rStyle w:val="Hyperlink"/>
            <w:rFonts w:ascii="Cambria Math" w:hAnsi="Cambria Math" w:hint="eastAsia"/>
            <w:noProof/>
            <w:lang w:eastAsia="zh-CN"/>
          </w:rPr>
          <w:t>机器人定位与运动误差</w:t>
        </w:r>
        <w:r>
          <w:rPr>
            <w:noProof/>
          </w:rPr>
          <w:tab/>
        </w:r>
        <w:r>
          <w:rPr>
            <w:noProof/>
          </w:rPr>
          <w:fldChar w:fldCharType="begin"/>
        </w:r>
        <w:r>
          <w:rPr>
            <w:noProof/>
          </w:rPr>
          <w:instrText xml:space="preserve"> PAGEREF _Toc239875928 \h </w:instrText>
        </w:r>
        <w:r>
          <w:rPr>
            <w:noProof/>
          </w:rPr>
        </w:r>
        <w:r>
          <w:rPr>
            <w:noProof/>
          </w:rPr>
          <w:fldChar w:fldCharType="separate"/>
        </w:r>
        <w:r>
          <w:rPr>
            <w:noProof/>
          </w:rPr>
          <w:t>49</w:t>
        </w:r>
        <w:r>
          <w:rPr>
            <w:noProof/>
          </w:rPr>
          <w:fldChar w:fldCharType="end"/>
        </w:r>
      </w:hyperlink>
    </w:p>
    <w:p w14:paraId="5D2D2CDE" w14:textId="4B317B7C"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29" w:history="1">
        <w:r w:rsidRPr="00332FD0">
          <w:rPr>
            <w:rStyle w:val="Hyperlink"/>
            <w:noProof/>
            <w:lang w:eastAsia="zh-CN"/>
          </w:rPr>
          <w:t xml:space="preserve">7.2.1 </w:t>
        </w:r>
        <w:r w:rsidRPr="00332FD0">
          <w:rPr>
            <w:rStyle w:val="Hyperlink"/>
            <w:rFonts w:hint="eastAsia"/>
            <w:noProof/>
            <w:lang w:eastAsia="zh-CN"/>
          </w:rPr>
          <w:t>动作误差与累计偏移</w:t>
        </w:r>
        <w:r>
          <w:rPr>
            <w:noProof/>
          </w:rPr>
          <w:tab/>
        </w:r>
        <w:r>
          <w:rPr>
            <w:noProof/>
          </w:rPr>
          <w:fldChar w:fldCharType="begin"/>
        </w:r>
        <w:r>
          <w:rPr>
            <w:noProof/>
          </w:rPr>
          <w:instrText xml:space="preserve"> PAGEREF _Toc239875929 \h </w:instrText>
        </w:r>
        <w:r>
          <w:rPr>
            <w:noProof/>
          </w:rPr>
        </w:r>
        <w:r>
          <w:rPr>
            <w:noProof/>
          </w:rPr>
          <w:fldChar w:fldCharType="separate"/>
        </w:r>
        <w:r>
          <w:rPr>
            <w:noProof/>
          </w:rPr>
          <w:t>50</w:t>
        </w:r>
        <w:r>
          <w:rPr>
            <w:noProof/>
          </w:rPr>
          <w:fldChar w:fldCharType="end"/>
        </w:r>
      </w:hyperlink>
    </w:p>
    <w:p w14:paraId="291F2F65" w14:textId="56BDDEA1"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0" w:history="1">
        <w:r w:rsidRPr="00332FD0">
          <w:rPr>
            <w:rStyle w:val="Hyperlink"/>
            <w:noProof/>
            <w:lang w:eastAsia="zh-CN"/>
          </w:rPr>
          <w:t xml:space="preserve">7.2.2 </w:t>
        </w:r>
        <w:r w:rsidRPr="00332FD0">
          <w:rPr>
            <w:rStyle w:val="Hyperlink"/>
            <w:rFonts w:hint="eastAsia"/>
            <w:noProof/>
            <w:lang w:eastAsia="zh-CN"/>
          </w:rPr>
          <w:t>定位跳变与错误候选</w:t>
        </w:r>
        <w:r>
          <w:rPr>
            <w:noProof/>
          </w:rPr>
          <w:tab/>
        </w:r>
        <w:r>
          <w:rPr>
            <w:noProof/>
          </w:rPr>
          <w:fldChar w:fldCharType="begin"/>
        </w:r>
        <w:r>
          <w:rPr>
            <w:noProof/>
          </w:rPr>
          <w:instrText xml:space="preserve"> PAGEREF _Toc239875930 \h </w:instrText>
        </w:r>
        <w:r>
          <w:rPr>
            <w:noProof/>
          </w:rPr>
        </w:r>
        <w:r>
          <w:rPr>
            <w:noProof/>
          </w:rPr>
          <w:fldChar w:fldCharType="separate"/>
        </w:r>
        <w:r>
          <w:rPr>
            <w:noProof/>
          </w:rPr>
          <w:t>50</w:t>
        </w:r>
        <w:r>
          <w:rPr>
            <w:noProof/>
          </w:rPr>
          <w:fldChar w:fldCharType="end"/>
        </w:r>
      </w:hyperlink>
    </w:p>
    <w:p w14:paraId="2C69FB00" w14:textId="4880A155"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1" w:history="1">
        <w:r w:rsidRPr="00332FD0">
          <w:rPr>
            <w:rStyle w:val="Hyperlink"/>
            <w:noProof/>
            <w:lang w:eastAsia="zh-CN"/>
          </w:rPr>
          <w:t xml:space="preserve">7.2.3 NFC </w:t>
        </w:r>
        <w:r w:rsidRPr="00332FD0">
          <w:rPr>
            <w:rStyle w:val="Hyperlink"/>
            <w:rFonts w:hint="eastAsia"/>
            <w:noProof/>
            <w:lang w:eastAsia="zh-CN"/>
          </w:rPr>
          <w:t>换花失败恢复</w:t>
        </w:r>
        <w:r>
          <w:rPr>
            <w:noProof/>
          </w:rPr>
          <w:tab/>
        </w:r>
        <w:r>
          <w:rPr>
            <w:noProof/>
          </w:rPr>
          <w:fldChar w:fldCharType="begin"/>
        </w:r>
        <w:r>
          <w:rPr>
            <w:noProof/>
          </w:rPr>
          <w:instrText xml:space="preserve"> PAGEREF _Toc239875931 \h </w:instrText>
        </w:r>
        <w:r>
          <w:rPr>
            <w:noProof/>
          </w:rPr>
        </w:r>
        <w:r>
          <w:rPr>
            <w:noProof/>
          </w:rPr>
          <w:fldChar w:fldCharType="separate"/>
        </w:r>
        <w:r>
          <w:rPr>
            <w:noProof/>
          </w:rPr>
          <w:t>50</w:t>
        </w:r>
        <w:r>
          <w:rPr>
            <w:noProof/>
          </w:rPr>
          <w:fldChar w:fldCharType="end"/>
        </w:r>
      </w:hyperlink>
    </w:p>
    <w:p w14:paraId="78CF0983" w14:textId="7259E3CC" w:rsidR="00C02C24" w:rsidRDefault="00C02C24">
      <w:pPr>
        <w:pStyle w:val="TOC3"/>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2" w:history="1">
        <w:r w:rsidRPr="00332FD0">
          <w:rPr>
            <w:rStyle w:val="Hyperlink"/>
            <w:noProof/>
            <w:lang w:eastAsia="zh-CN"/>
          </w:rPr>
          <w:t xml:space="preserve">7.2.4 </w:t>
        </w:r>
        <w:r w:rsidRPr="00332FD0">
          <w:rPr>
            <w:rStyle w:val="Hyperlink"/>
            <w:rFonts w:hint="eastAsia"/>
            <w:noProof/>
            <w:lang w:eastAsia="zh-CN"/>
          </w:rPr>
          <w:t>恢复路径中的死循环</w:t>
        </w:r>
        <w:r>
          <w:rPr>
            <w:noProof/>
          </w:rPr>
          <w:tab/>
        </w:r>
        <w:r>
          <w:rPr>
            <w:noProof/>
          </w:rPr>
          <w:fldChar w:fldCharType="begin"/>
        </w:r>
        <w:r>
          <w:rPr>
            <w:noProof/>
          </w:rPr>
          <w:instrText xml:space="preserve"> PAGEREF _Toc239875932 \h </w:instrText>
        </w:r>
        <w:r>
          <w:rPr>
            <w:noProof/>
          </w:rPr>
        </w:r>
        <w:r>
          <w:rPr>
            <w:noProof/>
          </w:rPr>
          <w:fldChar w:fldCharType="separate"/>
        </w:r>
        <w:r>
          <w:rPr>
            <w:noProof/>
          </w:rPr>
          <w:t>50</w:t>
        </w:r>
        <w:r>
          <w:rPr>
            <w:noProof/>
          </w:rPr>
          <w:fldChar w:fldCharType="end"/>
        </w:r>
      </w:hyperlink>
    </w:p>
    <w:p w14:paraId="39ACD09D" w14:textId="414EF8DA"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3" w:history="1">
        <w:r w:rsidRPr="00332FD0">
          <w:rPr>
            <w:rStyle w:val="Hyperlink"/>
            <w:rFonts w:ascii="Cambria Math" w:hAnsi="Cambria Math"/>
            <w:noProof/>
            <w:lang w:eastAsia="zh-CN"/>
          </w:rPr>
          <w:t xml:space="preserve">7.3 </w:t>
        </w:r>
        <w:r w:rsidRPr="00332FD0">
          <w:rPr>
            <w:rStyle w:val="Hyperlink"/>
            <w:rFonts w:ascii="Cambria Math" w:hAnsi="Cambria Math" w:hint="eastAsia"/>
            <w:noProof/>
            <w:lang w:eastAsia="zh-CN"/>
          </w:rPr>
          <w:t>网络与服务器状态不一致问题</w:t>
        </w:r>
        <w:r>
          <w:rPr>
            <w:noProof/>
          </w:rPr>
          <w:tab/>
        </w:r>
        <w:r>
          <w:rPr>
            <w:noProof/>
          </w:rPr>
          <w:fldChar w:fldCharType="begin"/>
        </w:r>
        <w:r>
          <w:rPr>
            <w:noProof/>
          </w:rPr>
          <w:instrText xml:space="preserve"> PAGEREF _Toc239875933 \h </w:instrText>
        </w:r>
        <w:r>
          <w:rPr>
            <w:noProof/>
          </w:rPr>
        </w:r>
        <w:r>
          <w:rPr>
            <w:noProof/>
          </w:rPr>
          <w:fldChar w:fldCharType="separate"/>
        </w:r>
        <w:r>
          <w:rPr>
            <w:noProof/>
          </w:rPr>
          <w:t>50</w:t>
        </w:r>
        <w:r>
          <w:rPr>
            <w:noProof/>
          </w:rPr>
          <w:fldChar w:fldCharType="end"/>
        </w:r>
      </w:hyperlink>
    </w:p>
    <w:p w14:paraId="35CBF1C6" w14:textId="50235FB7"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4" w:history="1">
        <w:r w:rsidRPr="00332FD0">
          <w:rPr>
            <w:rStyle w:val="Hyperlink"/>
            <w:rFonts w:ascii="Cambria Math" w:hAnsi="Cambria Math"/>
            <w:noProof/>
            <w:lang w:eastAsia="zh-CN"/>
          </w:rPr>
          <w:t xml:space="preserve">7.4 </w:t>
        </w:r>
        <w:r w:rsidRPr="00332FD0">
          <w:rPr>
            <w:rStyle w:val="Hyperlink"/>
            <w:rFonts w:ascii="Cambria Math" w:hAnsi="Cambria Math" w:hint="eastAsia"/>
            <w:noProof/>
            <w:lang w:eastAsia="zh-CN"/>
          </w:rPr>
          <w:t>多学生并发与调度问题</w:t>
        </w:r>
        <w:r>
          <w:rPr>
            <w:noProof/>
          </w:rPr>
          <w:tab/>
        </w:r>
        <w:r>
          <w:rPr>
            <w:noProof/>
          </w:rPr>
          <w:fldChar w:fldCharType="begin"/>
        </w:r>
        <w:r>
          <w:rPr>
            <w:noProof/>
          </w:rPr>
          <w:instrText xml:space="preserve"> PAGEREF _Toc239875934 \h </w:instrText>
        </w:r>
        <w:r>
          <w:rPr>
            <w:noProof/>
          </w:rPr>
        </w:r>
        <w:r>
          <w:rPr>
            <w:noProof/>
          </w:rPr>
          <w:fldChar w:fldCharType="separate"/>
        </w:r>
        <w:r>
          <w:rPr>
            <w:noProof/>
          </w:rPr>
          <w:t>51</w:t>
        </w:r>
        <w:r>
          <w:rPr>
            <w:noProof/>
          </w:rPr>
          <w:fldChar w:fldCharType="end"/>
        </w:r>
      </w:hyperlink>
    </w:p>
    <w:p w14:paraId="6C07117E" w14:textId="69320433"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5" w:history="1">
        <w:r w:rsidRPr="00332FD0">
          <w:rPr>
            <w:rStyle w:val="Hyperlink"/>
            <w:rFonts w:ascii="Cambria Math" w:hAnsi="Cambria Math"/>
            <w:noProof/>
            <w:lang w:eastAsia="zh-CN"/>
          </w:rPr>
          <w:t xml:space="preserve">7.5 </w:t>
        </w:r>
        <w:r w:rsidRPr="00332FD0">
          <w:rPr>
            <w:rStyle w:val="Hyperlink"/>
            <w:rFonts w:ascii="Cambria Math" w:hAnsi="Cambria Math" w:hint="eastAsia"/>
            <w:noProof/>
            <w:lang w:eastAsia="zh-CN"/>
          </w:rPr>
          <w:t>问题排查方式的变化</w:t>
        </w:r>
        <w:r>
          <w:rPr>
            <w:noProof/>
          </w:rPr>
          <w:tab/>
        </w:r>
        <w:r>
          <w:rPr>
            <w:noProof/>
          </w:rPr>
          <w:fldChar w:fldCharType="begin"/>
        </w:r>
        <w:r>
          <w:rPr>
            <w:noProof/>
          </w:rPr>
          <w:instrText xml:space="preserve"> PAGEREF _Toc239875935 \h </w:instrText>
        </w:r>
        <w:r>
          <w:rPr>
            <w:noProof/>
          </w:rPr>
        </w:r>
        <w:r>
          <w:rPr>
            <w:noProof/>
          </w:rPr>
          <w:fldChar w:fldCharType="separate"/>
        </w:r>
        <w:r>
          <w:rPr>
            <w:noProof/>
          </w:rPr>
          <w:t>51</w:t>
        </w:r>
        <w:r>
          <w:rPr>
            <w:noProof/>
          </w:rPr>
          <w:fldChar w:fldCharType="end"/>
        </w:r>
      </w:hyperlink>
    </w:p>
    <w:p w14:paraId="6637036F" w14:textId="396E54C3"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6" w:history="1">
        <w:r w:rsidRPr="00332FD0">
          <w:rPr>
            <w:rStyle w:val="Hyperlink"/>
            <w:rFonts w:hint="eastAsia"/>
            <w:noProof/>
            <w:lang w:eastAsia="zh-CN"/>
          </w:rPr>
          <w:t>第八章</w:t>
        </w:r>
        <w:r w:rsidRPr="00332FD0">
          <w:rPr>
            <w:rStyle w:val="Hyperlink"/>
            <w:noProof/>
            <w:lang w:eastAsia="zh-CN"/>
          </w:rPr>
          <w:t xml:space="preserve"> </w:t>
        </w:r>
        <w:r w:rsidRPr="00332FD0">
          <w:rPr>
            <w:rStyle w:val="Hyperlink"/>
            <w:rFonts w:hint="eastAsia"/>
            <w:noProof/>
            <w:lang w:eastAsia="zh-CN"/>
          </w:rPr>
          <w:t>实习成果与工程认识</w:t>
        </w:r>
        <w:r>
          <w:rPr>
            <w:noProof/>
          </w:rPr>
          <w:tab/>
        </w:r>
        <w:r>
          <w:rPr>
            <w:noProof/>
          </w:rPr>
          <w:fldChar w:fldCharType="begin"/>
        </w:r>
        <w:r>
          <w:rPr>
            <w:noProof/>
          </w:rPr>
          <w:instrText xml:space="preserve"> PAGEREF _Toc239875936 \h </w:instrText>
        </w:r>
        <w:r>
          <w:rPr>
            <w:noProof/>
          </w:rPr>
        </w:r>
        <w:r>
          <w:rPr>
            <w:noProof/>
          </w:rPr>
          <w:fldChar w:fldCharType="separate"/>
        </w:r>
        <w:r>
          <w:rPr>
            <w:noProof/>
          </w:rPr>
          <w:t>52</w:t>
        </w:r>
        <w:r>
          <w:rPr>
            <w:noProof/>
          </w:rPr>
          <w:fldChar w:fldCharType="end"/>
        </w:r>
      </w:hyperlink>
    </w:p>
    <w:p w14:paraId="678BB27B" w14:textId="6B3FAE9C"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7" w:history="1">
        <w:r w:rsidRPr="00332FD0">
          <w:rPr>
            <w:rStyle w:val="Hyperlink"/>
            <w:rFonts w:ascii="Cambria Math" w:hAnsi="Cambria Math"/>
            <w:noProof/>
            <w:lang w:eastAsia="zh-CN"/>
          </w:rPr>
          <w:t xml:space="preserve">8.1 </w:t>
        </w:r>
        <w:r w:rsidRPr="00332FD0">
          <w:rPr>
            <w:rStyle w:val="Hyperlink"/>
            <w:rFonts w:ascii="Cambria Math" w:hAnsi="Cambria Math" w:hint="eastAsia"/>
            <w:noProof/>
            <w:lang w:eastAsia="zh-CN"/>
          </w:rPr>
          <w:t>从算法实现到系统工程</w:t>
        </w:r>
        <w:r>
          <w:rPr>
            <w:noProof/>
          </w:rPr>
          <w:tab/>
        </w:r>
        <w:r>
          <w:rPr>
            <w:noProof/>
          </w:rPr>
          <w:fldChar w:fldCharType="begin"/>
        </w:r>
        <w:r>
          <w:rPr>
            <w:noProof/>
          </w:rPr>
          <w:instrText xml:space="preserve"> PAGEREF _Toc239875937 \h </w:instrText>
        </w:r>
        <w:r>
          <w:rPr>
            <w:noProof/>
          </w:rPr>
        </w:r>
        <w:r>
          <w:rPr>
            <w:noProof/>
          </w:rPr>
          <w:fldChar w:fldCharType="separate"/>
        </w:r>
        <w:r>
          <w:rPr>
            <w:noProof/>
          </w:rPr>
          <w:t>52</w:t>
        </w:r>
        <w:r>
          <w:rPr>
            <w:noProof/>
          </w:rPr>
          <w:fldChar w:fldCharType="end"/>
        </w:r>
      </w:hyperlink>
    </w:p>
    <w:p w14:paraId="754B0DDE" w14:textId="2BAB2915"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8" w:history="1">
        <w:r w:rsidRPr="00332FD0">
          <w:rPr>
            <w:rStyle w:val="Hyperlink"/>
            <w:rFonts w:ascii="Cambria Math" w:hAnsi="Cambria Math"/>
            <w:noProof/>
            <w:lang w:eastAsia="zh-CN"/>
          </w:rPr>
          <w:t xml:space="preserve">8.2 </w:t>
        </w:r>
        <w:r w:rsidRPr="00332FD0">
          <w:rPr>
            <w:rStyle w:val="Hyperlink"/>
            <w:rFonts w:ascii="Cambria Math" w:hAnsi="Cambria Math" w:hint="eastAsia"/>
            <w:noProof/>
            <w:lang w:eastAsia="zh-CN"/>
          </w:rPr>
          <w:t>跨层技术能力</w:t>
        </w:r>
        <w:r>
          <w:rPr>
            <w:noProof/>
          </w:rPr>
          <w:tab/>
        </w:r>
        <w:r>
          <w:rPr>
            <w:noProof/>
          </w:rPr>
          <w:fldChar w:fldCharType="begin"/>
        </w:r>
        <w:r>
          <w:rPr>
            <w:noProof/>
          </w:rPr>
          <w:instrText xml:space="preserve"> PAGEREF _Toc239875938 \h </w:instrText>
        </w:r>
        <w:r>
          <w:rPr>
            <w:noProof/>
          </w:rPr>
        </w:r>
        <w:r>
          <w:rPr>
            <w:noProof/>
          </w:rPr>
          <w:fldChar w:fldCharType="separate"/>
        </w:r>
        <w:r>
          <w:rPr>
            <w:noProof/>
          </w:rPr>
          <w:t>52</w:t>
        </w:r>
        <w:r>
          <w:rPr>
            <w:noProof/>
          </w:rPr>
          <w:fldChar w:fldCharType="end"/>
        </w:r>
      </w:hyperlink>
    </w:p>
    <w:p w14:paraId="5B600125" w14:textId="1FFBBA64"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39" w:history="1">
        <w:r w:rsidRPr="00332FD0">
          <w:rPr>
            <w:rStyle w:val="Hyperlink"/>
            <w:rFonts w:ascii="Cambria Math" w:hAnsi="Cambria Math"/>
            <w:noProof/>
            <w:lang w:eastAsia="zh-CN"/>
          </w:rPr>
          <w:t xml:space="preserve">8.3 </w:t>
        </w:r>
        <w:r w:rsidRPr="00332FD0">
          <w:rPr>
            <w:rStyle w:val="Hyperlink"/>
            <w:rFonts w:ascii="Cambria Math" w:hAnsi="Cambria Math" w:hint="eastAsia"/>
            <w:noProof/>
            <w:lang w:eastAsia="zh-CN"/>
          </w:rPr>
          <w:t>工程规范与文档意识</w:t>
        </w:r>
        <w:r>
          <w:rPr>
            <w:noProof/>
          </w:rPr>
          <w:tab/>
        </w:r>
        <w:r>
          <w:rPr>
            <w:noProof/>
          </w:rPr>
          <w:fldChar w:fldCharType="begin"/>
        </w:r>
        <w:r>
          <w:rPr>
            <w:noProof/>
          </w:rPr>
          <w:instrText xml:space="preserve"> PAGEREF _Toc239875939 \h </w:instrText>
        </w:r>
        <w:r>
          <w:rPr>
            <w:noProof/>
          </w:rPr>
        </w:r>
        <w:r>
          <w:rPr>
            <w:noProof/>
          </w:rPr>
          <w:fldChar w:fldCharType="separate"/>
        </w:r>
        <w:r>
          <w:rPr>
            <w:noProof/>
          </w:rPr>
          <w:t>53</w:t>
        </w:r>
        <w:r>
          <w:rPr>
            <w:noProof/>
          </w:rPr>
          <w:fldChar w:fldCharType="end"/>
        </w:r>
      </w:hyperlink>
    </w:p>
    <w:p w14:paraId="0D18E041" w14:textId="6A2F1925"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0" w:history="1">
        <w:r w:rsidRPr="00332FD0">
          <w:rPr>
            <w:rStyle w:val="Hyperlink"/>
            <w:rFonts w:ascii="Cambria Math" w:hAnsi="Cambria Math"/>
            <w:noProof/>
            <w:lang w:eastAsia="zh-CN"/>
          </w:rPr>
          <w:t xml:space="preserve">8.4 </w:t>
        </w:r>
        <w:r w:rsidRPr="00332FD0">
          <w:rPr>
            <w:rStyle w:val="Hyperlink"/>
            <w:rFonts w:ascii="Cambria Math" w:hAnsi="Cambria Math" w:hint="eastAsia"/>
            <w:noProof/>
            <w:lang w:eastAsia="zh-CN"/>
          </w:rPr>
          <w:t>仍需提升的方向</w:t>
        </w:r>
        <w:r>
          <w:rPr>
            <w:noProof/>
          </w:rPr>
          <w:tab/>
        </w:r>
        <w:r>
          <w:rPr>
            <w:noProof/>
          </w:rPr>
          <w:fldChar w:fldCharType="begin"/>
        </w:r>
        <w:r>
          <w:rPr>
            <w:noProof/>
          </w:rPr>
          <w:instrText xml:space="preserve"> PAGEREF _Toc239875940 \h </w:instrText>
        </w:r>
        <w:r>
          <w:rPr>
            <w:noProof/>
          </w:rPr>
        </w:r>
        <w:r>
          <w:rPr>
            <w:noProof/>
          </w:rPr>
          <w:fldChar w:fldCharType="separate"/>
        </w:r>
        <w:r>
          <w:rPr>
            <w:noProof/>
          </w:rPr>
          <w:t>53</w:t>
        </w:r>
        <w:r>
          <w:rPr>
            <w:noProof/>
          </w:rPr>
          <w:fldChar w:fldCharType="end"/>
        </w:r>
      </w:hyperlink>
    </w:p>
    <w:p w14:paraId="0E5FE21A" w14:textId="11973BF5"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1" w:history="1">
        <w:r w:rsidRPr="00332FD0">
          <w:rPr>
            <w:rStyle w:val="Hyperlink"/>
            <w:rFonts w:hint="eastAsia"/>
            <w:noProof/>
            <w:lang w:eastAsia="zh-CN"/>
          </w:rPr>
          <w:t>第九章</w:t>
        </w:r>
        <w:r w:rsidRPr="00332FD0">
          <w:rPr>
            <w:rStyle w:val="Hyperlink"/>
            <w:noProof/>
            <w:lang w:eastAsia="zh-CN"/>
          </w:rPr>
          <w:t xml:space="preserve"> </w:t>
        </w:r>
        <w:r w:rsidRPr="00332FD0">
          <w:rPr>
            <w:rStyle w:val="Hyperlink"/>
            <w:rFonts w:hint="eastAsia"/>
            <w:noProof/>
            <w:lang w:eastAsia="zh-CN"/>
          </w:rPr>
          <w:t>总结与展望</w:t>
        </w:r>
        <w:r>
          <w:rPr>
            <w:noProof/>
          </w:rPr>
          <w:tab/>
        </w:r>
        <w:r>
          <w:rPr>
            <w:noProof/>
          </w:rPr>
          <w:fldChar w:fldCharType="begin"/>
        </w:r>
        <w:r>
          <w:rPr>
            <w:noProof/>
          </w:rPr>
          <w:instrText xml:space="preserve"> PAGEREF _Toc239875941 \h </w:instrText>
        </w:r>
        <w:r>
          <w:rPr>
            <w:noProof/>
          </w:rPr>
        </w:r>
        <w:r>
          <w:rPr>
            <w:noProof/>
          </w:rPr>
          <w:fldChar w:fldCharType="separate"/>
        </w:r>
        <w:r>
          <w:rPr>
            <w:noProof/>
          </w:rPr>
          <w:t>54</w:t>
        </w:r>
        <w:r>
          <w:rPr>
            <w:noProof/>
          </w:rPr>
          <w:fldChar w:fldCharType="end"/>
        </w:r>
      </w:hyperlink>
    </w:p>
    <w:p w14:paraId="0F71B3AC" w14:textId="5A41E118"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2" w:history="1">
        <w:r w:rsidRPr="00332FD0">
          <w:rPr>
            <w:rStyle w:val="Hyperlink"/>
            <w:rFonts w:ascii="Cambria Math" w:hAnsi="Cambria Math"/>
            <w:noProof/>
            <w:lang w:eastAsia="zh-CN"/>
          </w:rPr>
          <w:t xml:space="preserve">9.1 </w:t>
        </w:r>
        <w:r w:rsidRPr="00332FD0">
          <w:rPr>
            <w:rStyle w:val="Hyperlink"/>
            <w:rFonts w:ascii="Cambria Math" w:hAnsi="Cambria Math" w:hint="eastAsia"/>
            <w:noProof/>
            <w:lang w:eastAsia="zh-CN"/>
          </w:rPr>
          <w:t>实习工作总结</w:t>
        </w:r>
        <w:r>
          <w:rPr>
            <w:noProof/>
          </w:rPr>
          <w:tab/>
        </w:r>
        <w:r>
          <w:rPr>
            <w:noProof/>
          </w:rPr>
          <w:fldChar w:fldCharType="begin"/>
        </w:r>
        <w:r>
          <w:rPr>
            <w:noProof/>
          </w:rPr>
          <w:instrText xml:space="preserve"> PAGEREF _Toc239875942 \h </w:instrText>
        </w:r>
        <w:r>
          <w:rPr>
            <w:noProof/>
          </w:rPr>
        </w:r>
        <w:r>
          <w:rPr>
            <w:noProof/>
          </w:rPr>
          <w:fldChar w:fldCharType="separate"/>
        </w:r>
        <w:r>
          <w:rPr>
            <w:noProof/>
          </w:rPr>
          <w:t>54</w:t>
        </w:r>
        <w:r>
          <w:rPr>
            <w:noProof/>
          </w:rPr>
          <w:fldChar w:fldCharType="end"/>
        </w:r>
      </w:hyperlink>
    </w:p>
    <w:p w14:paraId="1806981E" w14:textId="276CE347"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3" w:history="1">
        <w:r w:rsidRPr="00332FD0">
          <w:rPr>
            <w:rStyle w:val="Hyperlink"/>
            <w:rFonts w:ascii="Cambria Math" w:hAnsi="Cambria Math"/>
            <w:noProof/>
            <w:lang w:eastAsia="zh-CN"/>
          </w:rPr>
          <w:t xml:space="preserve">9.2 </w:t>
        </w:r>
        <w:r w:rsidRPr="00332FD0">
          <w:rPr>
            <w:rStyle w:val="Hyperlink"/>
            <w:rFonts w:ascii="Cambria Math" w:hAnsi="Cambria Math" w:hint="eastAsia"/>
            <w:noProof/>
            <w:lang w:eastAsia="zh-CN"/>
          </w:rPr>
          <w:t>后续展望</w:t>
        </w:r>
        <w:r>
          <w:rPr>
            <w:noProof/>
          </w:rPr>
          <w:tab/>
        </w:r>
        <w:r>
          <w:rPr>
            <w:noProof/>
          </w:rPr>
          <w:fldChar w:fldCharType="begin"/>
        </w:r>
        <w:r>
          <w:rPr>
            <w:noProof/>
          </w:rPr>
          <w:instrText xml:space="preserve"> PAGEREF _Toc239875943 \h </w:instrText>
        </w:r>
        <w:r>
          <w:rPr>
            <w:noProof/>
          </w:rPr>
        </w:r>
        <w:r>
          <w:rPr>
            <w:noProof/>
          </w:rPr>
          <w:fldChar w:fldCharType="separate"/>
        </w:r>
        <w:r>
          <w:rPr>
            <w:noProof/>
          </w:rPr>
          <w:t>54</w:t>
        </w:r>
        <w:r>
          <w:rPr>
            <w:noProof/>
          </w:rPr>
          <w:fldChar w:fldCharType="end"/>
        </w:r>
      </w:hyperlink>
    </w:p>
    <w:p w14:paraId="50066714" w14:textId="3926198F" w:rsidR="00C02C24" w:rsidRDefault="00C02C24">
      <w:pPr>
        <w:pStyle w:val="TOC1"/>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4" w:history="1">
        <w:r w:rsidRPr="00332FD0">
          <w:rPr>
            <w:rStyle w:val="Hyperlink"/>
            <w:rFonts w:hint="eastAsia"/>
            <w:noProof/>
            <w:lang w:eastAsia="zh-CN"/>
          </w:rPr>
          <w:t>附录</w:t>
        </w:r>
        <w:r w:rsidRPr="00332FD0">
          <w:rPr>
            <w:rStyle w:val="Hyperlink"/>
            <w:noProof/>
            <w:lang w:eastAsia="zh-CN"/>
          </w:rPr>
          <w:t xml:space="preserve">A </w:t>
        </w:r>
        <w:r w:rsidRPr="00332FD0">
          <w:rPr>
            <w:rStyle w:val="Hyperlink"/>
            <w:rFonts w:hint="eastAsia"/>
            <w:noProof/>
            <w:lang w:eastAsia="zh-CN"/>
          </w:rPr>
          <w:t>项目代码与系统结构</w:t>
        </w:r>
        <w:r>
          <w:rPr>
            <w:noProof/>
          </w:rPr>
          <w:tab/>
        </w:r>
        <w:r>
          <w:rPr>
            <w:noProof/>
          </w:rPr>
          <w:fldChar w:fldCharType="begin"/>
        </w:r>
        <w:r>
          <w:rPr>
            <w:noProof/>
          </w:rPr>
          <w:instrText xml:space="preserve"> PAGEREF _Toc239875944 \h </w:instrText>
        </w:r>
        <w:r>
          <w:rPr>
            <w:noProof/>
          </w:rPr>
        </w:r>
        <w:r>
          <w:rPr>
            <w:noProof/>
          </w:rPr>
          <w:fldChar w:fldCharType="separate"/>
        </w:r>
        <w:r>
          <w:rPr>
            <w:noProof/>
          </w:rPr>
          <w:t>55</w:t>
        </w:r>
        <w:r>
          <w:rPr>
            <w:noProof/>
          </w:rPr>
          <w:fldChar w:fldCharType="end"/>
        </w:r>
      </w:hyperlink>
    </w:p>
    <w:p w14:paraId="20AD3C3D" w14:textId="068121EE"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5" w:history="1">
        <w:r w:rsidRPr="00332FD0">
          <w:rPr>
            <w:rStyle w:val="Hyperlink"/>
            <w:noProof/>
            <w:lang w:eastAsia="zh-CN"/>
          </w:rPr>
          <w:t xml:space="preserve">A.1 GitHub </w:t>
        </w:r>
        <w:r w:rsidRPr="00332FD0">
          <w:rPr>
            <w:rStyle w:val="Hyperlink"/>
            <w:rFonts w:hint="eastAsia"/>
            <w:noProof/>
            <w:lang w:eastAsia="zh-CN"/>
          </w:rPr>
          <w:t>仓库</w:t>
        </w:r>
        <w:r>
          <w:rPr>
            <w:noProof/>
          </w:rPr>
          <w:tab/>
        </w:r>
        <w:r>
          <w:rPr>
            <w:noProof/>
          </w:rPr>
          <w:fldChar w:fldCharType="begin"/>
        </w:r>
        <w:r>
          <w:rPr>
            <w:noProof/>
          </w:rPr>
          <w:instrText xml:space="preserve"> PAGEREF _Toc239875945 \h </w:instrText>
        </w:r>
        <w:r>
          <w:rPr>
            <w:noProof/>
          </w:rPr>
        </w:r>
        <w:r>
          <w:rPr>
            <w:noProof/>
          </w:rPr>
          <w:fldChar w:fldCharType="separate"/>
        </w:r>
        <w:r>
          <w:rPr>
            <w:noProof/>
          </w:rPr>
          <w:t>55</w:t>
        </w:r>
        <w:r>
          <w:rPr>
            <w:noProof/>
          </w:rPr>
          <w:fldChar w:fldCharType="end"/>
        </w:r>
      </w:hyperlink>
    </w:p>
    <w:p w14:paraId="30ECBF10" w14:textId="1493C889"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6" w:history="1">
        <w:r w:rsidRPr="00332FD0">
          <w:rPr>
            <w:rStyle w:val="Hyperlink"/>
            <w:noProof/>
            <w:lang w:eastAsia="zh-CN"/>
          </w:rPr>
          <w:t xml:space="preserve">A.2 </w:t>
        </w:r>
        <w:r w:rsidRPr="00332FD0">
          <w:rPr>
            <w:rStyle w:val="Hyperlink"/>
            <w:rFonts w:hint="eastAsia"/>
            <w:noProof/>
            <w:lang w:eastAsia="zh-CN"/>
          </w:rPr>
          <w:t>项目主要文件结构</w:t>
        </w:r>
        <w:r>
          <w:rPr>
            <w:noProof/>
          </w:rPr>
          <w:tab/>
        </w:r>
        <w:r>
          <w:rPr>
            <w:noProof/>
          </w:rPr>
          <w:fldChar w:fldCharType="begin"/>
        </w:r>
        <w:r>
          <w:rPr>
            <w:noProof/>
          </w:rPr>
          <w:instrText xml:space="preserve"> PAGEREF _Toc239875946 \h </w:instrText>
        </w:r>
        <w:r>
          <w:rPr>
            <w:noProof/>
          </w:rPr>
        </w:r>
        <w:r>
          <w:rPr>
            <w:noProof/>
          </w:rPr>
          <w:fldChar w:fldCharType="separate"/>
        </w:r>
        <w:r>
          <w:rPr>
            <w:noProof/>
          </w:rPr>
          <w:t>55</w:t>
        </w:r>
        <w:r>
          <w:rPr>
            <w:noProof/>
          </w:rPr>
          <w:fldChar w:fldCharType="end"/>
        </w:r>
      </w:hyperlink>
    </w:p>
    <w:p w14:paraId="056A868F" w14:textId="126F9965" w:rsidR="00C02C24" w:rsidRDefault="00C02C24">
      <w:pPr>
        <w:pStyle w:val="TOC2"/>
        <w:tabs>
          <w:tab w:val="right" w:leader="dot" w:pos="9112"/>
        </w:tabs>
        <w:rPr>
          <w:rFonts w:asciiTheme="minorHAnsi" w:eastAsiaTheme="minorEastAsia" w:hAnsiTheme="minorHAnsi" w:cstheme="minorBidi"/>
          <w:noProof/>
          <w:kern w:val="2"/>
          <w:szCs w:val="24"/>
          <w:lang w:val="en-MY" w:eastAsia="zh-CN"/>
          <w14:ligatures w14:val="standardContextual"/>
        </w:rPr>
      </w:pPr>
      <w:hyperlink w:anchor="_Toc239875947" w:history="1">
        <w:r w:rsidRPr="00332FD0">
          <w:rPr>
            <w:rStyle w:val="Hyperlink"/>
            <w:noProof/>
            <w:lang w:eastAsia="zh-CN"/>
          </w:rPr>
          <w:t xml:space="preserve">A.3 </w:t>
        </w:r>
        <w:r w:rsidRPr="00332FD0">
          <w:rPr>
            <w:rStyle w:val="Hyperlink"/>
            <w:rFonts w:hint="eastAsia"/>
            <w:noProof/>
            <w:lang w:eastAsia="zh-CN"/>
          </w:rPr>
          <w:t>项目总体架构图</w:t>
        </w:r>
        <w:r>
          <w:rPr>
            <w:noProof/>
          </w:rPr>
          <w:tab/>
        </w:r>
        <w:r>
          <w:rPr>
            <w:noProof/>
          </w:rPr>
          <w:fldChar w:fldCharType="begin"/>
        </w:r>
        <w:r>
          <w:rPr>
            <w:noProof/>
          </w:rPr>
          <w:instrText xml:space="preserve"> PAGEREF _Toc239875947 \h </w:instrText>
        </w:r>
        <w:r>
          <w:rPr>
            <w:noProof/>
          </w:rPr>
        </w:r>
        <w:r>
          <w:rPr>
            <w:noProof/>
          </w:rPr>
          <w:fldChar w:fldCharType="separate"/>
        </w:r>
        <w:r>
          <w:rPr>
            <w:noProof/>
          </w:rPr>
          <w:t>57</w:t>
        </w:r>
        <w:r>
          <w:rPr>
            <w:noProof/>
          </w:rPr>
          <w:fldChar w:fldCharType="end"/>
        </w:r>
      </w:hyperlink>
    </w:p>
    <w:p w14:paraId="43493FDE" w14:textId="62B8C2D6" w:rsidR="0085436B" w:rsidRDefault="0085436B" w:rsidP="00396676">
      <w:pPr>
        <w:outlineLvl w:val="8"/>
        <w:rPr>
          <w:lang w:eastAsia="zh-CN"/>
        </w:rPr>
      </w:pPr>
      <w:r>
        <w:rPr>
          <w:lang w:eastAsia="zh-CN"/>
        </w:rPr>
        <w:fldChar w:fldCharType="end"/>
      </w:r>
    </w:p>
    <w:p w14:paraId="653667D7" w14:textId="02103837" w:rsidR="00DB473A" w:rsidRPr="004B16E6" w:rsidRDefault="0085436B" w:rsidP="0085436B">
      <w:pPr>
        <w:pStyle w:val="Heading1"/>
        <w:rPr>
          <w:lang w:eastAsia="zh-CN"/>
        </w:rPr>
      </w:pPr>
      <w:bookmarkStart w:id="0" w:name="_Toc239875880"/>
      <w:r w:rsidRPr="004B16E6">
        <w:rPr>
          <w:lang w:eastAsia="zh-CN"/>
        </w:rPr>
        <w:lastRenderedPageBreak/>
        <w:t>第一章</w:t>
      </w:r>
      <w:r w:rsidRPr="004B16E6">
        <w:rPr>
          <w:lang w:eastAsia="zh-CN"/>
        </w:rPr>
        <w:t xml:space="preserve"> </w:t>
      </w:r>
      <w:r w:rsidRPr="004B16E6">
        <w:rPr>
          <w:lang w:eastAsia="zh-CN"/>
        </w:rPr>
        <w:t>实习背景与任务</w:t>
      </w:r>
      <w:bookmarkEnd w:id="0"/>
    </w:p>
    <w:p w14:paraId="733A9691" w14:textId="77777777" w:rsidR="00DB473A" w:rsidRPr="004B16E6" w:rsidRDefault="0085436B">
      <w:pPr>
        <w:pStyle w:val="Heading2"/>
        <w:rPr>
          <w:rFonts w:ascii="Cambria Math" w:eastAsia="宋体" w:hAnsi="Cambria Math"/>
          <w:lang w:eastAsia="zh-CN"/>
        </w:rPr>
      </w:pPr>
      <w:bookmarkStart w:id="1" w:name="_Toc239875881"/>
      <w:r w:rsidRPr="004B16E6">
        <w:rPr>
          <w:rFonts w:ascii="Cambria Math" w:eastAsia="宋体" w:hAnsi="Cambria Math"/>
          <w:lang w:eastAsia="zh-CN"/>
        </w:rPr>
        <w:t xml:space="preserve">1.1 </w:t>
      </w:r>
      <w:r w:rsidRPr="004B16E6">
        <w:rPr>
          <w:rFonts w:ascii="Cambria Math" w:eastAsia="宋体" w:hAnsi="Cambria Math"/>
          <w:lang w:eastAsia="zh-CN"/>
        </w:rPr>
        <w:t>实习背景</w:t>
      </w:r>
      <w:bookmarkEnd w:id="1"/>
    </w:p>
    <w:p w14:paraId="29AF355C" w14:textId="3086A892" w:rsidR="00DB473A" w:rsidRPr="004B16E6" w:rsidRDefault="00C35BED">
      <w:pPr>
        <w:rPr>
          <w:rFonts w:ascii="Cambria Math" w:hAnsi="Cambria Math"/>
          <w:lang w:eastAsia="zh-CN"/>
        </w:rPr>
      </w:pPr>
      <w:r>
        <w:rPr>
          <w:rFonts w:ascii="Cambria Math" w:hAnsi="Cambria Math" w:hint="eastAsia"/>
          <w:lang w:eastAsia="zh-CN"/>
        </w:rPr>
        <w:t>本次实习围绕机器人竞赛实验平台的升级与工程化改造展开。原有系统已经具备机器人运动、</w:t>
      </w:r>
      <w:r>
        <w:rPr>
          <w:rFonts w:ascii="Cambria Math" w:hAnsi="Cambria Math" w:hint="eastAsia"/>
          <w:lang w:eastAsia="zh-CN"/>
        </w:rPr>
        <w:t xml:space="preserve">AprilTag </w:t>
      </w:r>
      <w:r>
        <w:rPr>
          <w:rFonts w:ascii="Cambria Math" w:hAnsi="Cambria Math" w:hint="eastAsia"/>
          <w:lang w:eastAsia="zh-CN"/>
        </w:rPr>
        <w:t>定位、路径规划、</w:t>
      </w:r>
      <w:r>
        <w:rPr>
          <w:rFonts w:ascii="Cambria Math" w:hAnsi="Cambria Math" w:hint="eastAsia"/>
          <w:lang w:eastAsia="zh-CN"/>
        </w:rPr>
        <w:t xml:space="preserve">FPGA </w:t>
      </w:r>
      <w:r>
        <w:rPr>
          <w:rFonts w:ascii="Cambria Math" w:hAnsi="Cambria Math" w:hint="eastAsia"/>
          <w:lang w:eastAsia="zh-CN"/>
        </w:rPr>
        <w:t>花卉识别等基础能力，但随着机器人型号、比赛场地以及</w:t>
      </w:r>
      <w:r>
        <w:rPr>
          <w:rFonts w:ascii="Cambria Math" w:hAnsi="Cambria Math" w:hint="eastAsia"/>
          <w:lang w:eastAsia="zh-CN"/>
        </w:rPr>
        <w:t xml:space="preserve"> FPGA </w:t>
      </w:r>
      <w:r>
        <w:rPr>
          <w:rFonts w:ascii="Cambria Math" w:hAnsi="Cambria Math" w:hint="eastAsia"/>
          <w:lang w:eastAsia="zh-CN"/>
        </w:rPr>
        <w:t>使用方式的变化，旧系统中相当一部分软硬件假设已经不再适用。与此同时，实验环境需要将</w:t>
      </w:r>
      <w:r>
        <w:rPr>
          <w:rFonts w:ascii="Cambria Math" w:hAnsi="Cambria Math" w:hint="eastAsia"/>
          <w:lang w:eastAsia="zh-CN"/>
        </w:rPr>
        <w:t xml:space="preserve"> 20 </w:t>
      </w:r>
      <w:r>
        <w:rPr>
          <w:rFonts w:ascii="Cambria Math" w:hAnsi="Cambria Math" w:hint="eastAsia"/>
          <w:lang w:eastAsia="zh-CN"/>
        </w:rPr>
        <w:t>片</w:t>
      </w:r>
      <w:r>
        <w:rPr>
          <w:rFonts w:ascii="Cambria Math" w:hAnsi="Cambria Math" w:hint="eastAsia"/>
          <w:lang w:eastAsia="zh-CN"/>
        </w:rPr>
        <w:t xml:space="preserve"> AMD/Xilinx Kria KV260 </w:t>
      </w:r>
      <w:r>
        <w:rPr>
          <w:rFonts w:ascii="Cambria Math" w:hAnsi="Cambria Math" w:hint="eastAsia"/>
          <w:lang w:eastAsia="zh-CN"/>
        </w:rPr>
        <w:t>建成可重构计算节点；如果仍采用“机器人直接连接某一块</w:t>
      </w:r>
      <w:r>
        <w:rPr>
          <w:rFonts w:ascii="Cambria Math" w:hAnsi="Cambria Math" w:hint="eastAsia"/>
          <w:lang w:eastAsia="zh-CN"/>
        </w:rPr>
        <w:t xml:space="preserve"> KV260</w:t>
      </w:r>
      <w:r>
        <w:rPr>
          <w:rFonts w:ascii="Cambria Math" w:hAnsi="Cambria Math" w:hint="eastAsia"/>
          <w:lang w:eastAsia="zh-CN"/>
        </w:rPr>
        <w:t>”的方式，不仅难以管理设备，也无法满足多</w:t>
      </w:r>
      <w:r>
        <w:rPr>
          <w:rFonts w:ascii="Cambria Math" w:hAnsi="Cambria Math" w:hint="eastAsia"/>
          <w:lang w:eastAsia="zh-CN"/>
        </w:rPr>
        <w:t xml:space="preserve"> Student </w:t>
      </w:r>
      <w:r>
        <w:rPr>
          <w:rFonts w:ascii="Cambria Math" w:hAnsi="Cambria Math" w:hint="eastAsia"/>
          <w:lang w:eastAsia="zh-CN"/>
        </w:rPr>
        <w:t>并发使用、不同</w:t>
      </w:r>
      <w:r>
        <w:rPr>
          <w:rFonts w:ascii="Cambria Math" w:hAnsi="Cambria Math" w:hint="eastAsia"/>
          <w:lang w:eastAsia="zh-CN"/>
        </w:rPr>
        <w:t xml:space="preserve"> FPGA </w:t>
      </w:r>
      <w:r>
        <w:rPr>
          <w:rFonts w:ascii="Cambria Math" w:hAnsi="Cambria Math" w:hint="eastAsia"/>
          <w:lang w:eastAsia="zh-CN"/>
        </w:rPr>
        <w:t>设计切换以及教学现场统一维护的需求。</w:t>
      </w:r>
    </w:p>
    <w:p w14:paraId="419EC77D" w14:textId="77777777" w:rsidR="00DB473A" w:rsidRPr="004B16E6" w:rsidRDefault="0085436B">
      <w:pPr>
        <w:rPr>
          <w:rFonts w:ascii="Cambria Math" w:hAnsi="Cambria Math"/>
          <w:lang w:eastAsia="zh-CN"/>
        </w:rPr>
      </w:pPr>
      <w:r w:rsidRPr="004B16E6">
        <w:rPr>
          <w:rFonts w:ascii="Cambria Math" w:hAnsi="Cambria Math"/>
          <w:lang w:eastAsia="zh-CN"/>
        </w:rPr>
        <w:t>因此，本次实习并不是单纯修改某一个程序，而是围绕</w:t>
      </w:r>
      <w:r w:rsidRPr="004B16E6">
        <w:rPr>
          <w:rFonts w:ascii="Cambria Math" w:hAnsi="Cambria Math"/>
          <w:lang w:eastAsia="zh-CN"/>
        </w:rPr>
        <w:t>“</w:t>
      </w:r>
      <w:r w:rsidRPr="004B16E6">
        <w:rPr>
          <w:rFonts w:ascii="Cambria Math" w:hAnsi="Cambria Math"/>
          <w:lang w:eastAsia="zh-CN"/>
        </w:rPr>
        <w:t>机器人端重新适配、</w:t>
      </w:r>
      <w:r w:rsidRPr="004B16E6">
        <w:rPr>
          <w:rFonts w:ascii="Cambria Math" w:hAnsi="Cambria Math"/>
          <w:lang w:eastAsia="zh-CN"/>
        </w:rPr>
        <w:t xml:space="preserve">KV260 </w:t>
      </w:r>
      <w:r w:rsidRPr="004B16E6">
        <w:rPr>
          <w:rFonts w:ascii="Cambria Math" w:hAnsi="Cambria Math"/>
          <w:lang w:eastAsia="zh-CN"/>
        </w:rPr>
        <w:t>共享计算平台建设、教学指导材料重构</w:t>
      </w:r>
      <w:r w:rsidRPr="004B16E6">
        <w:rPr>
          <w:rFonts w:ascii="Cambria Math" w:hAnsi="Cambria Math"/>
          <w:lang w:eastAsia="zh-CN"/>
        </w:rPr>
        <w:t>”</w:t>
      </w:r>
      <w:r w:rsidRPr="004B16E6">
        <w:rPr>
          <w:rFonts w:ascii="Cambria Math" w:hAnsi="Cambria Math"/>
          <w:lang w:eastAsia="zh-CN"/>
        </w:rPr>
        <w:t>三个方向展开。三个方向之间存在明确的依赖关系：机器人端首先需要在新场地和新硬件上稳定完成定位、导航和目标交互；</w:t>
      </w:r>
      <w:r w:rsidRPr="004B16E6">
        <w:rPr>
          <w:rFonts w:ascii="Cambria Math" w:hAnsi="Cambria Math"/>
          <w:lang w:eastAsia="zh-CN"/>
        </w:rPr>
        <w:t xml:space="preserve">KV260 </w:t>
      </w:r>
      <w:r w:rsidRPr="004B16E6">
        <w:rPr>
          <w:rFonts w:ascii="Cambria Math" w:hAnsi="Cambria Math"/>
          <w:lang w:eastAsia="zh-CN"/>
        </w:rPr>
        <w:t>端需要从单板运行环境发展为多板统一部署和调度；最后再通过</w:t>
      </w:r>
      <w:r w:rsidRPr="004B16E6">
        <w:rPr>
          <w:rFonts w:ascii="Cambria Math" w:hAnsi="Cambria Math"/>
          <w:lang w:eastAsia="zh-CN"/>
        </w:rPr>
        <w:t xml:space="preserve"> Central Server </w:t>
      </w:r>
      <w:r w:rsidRPr="004B16E6">
        <w:rPr>
          <w:rFonts w:ascii="Cambria Math" w:hAnsi="Cambria Math"/>
          <w:lang w:eastAsia="zh-CN"/>
        </w:rPr>
        <w:t>将机器人与具体</w:t>
      </w:r>
      <w:r w:rsidRPr="004B16E6">
        <w:rPr>
          <w:rFonts w:ascii="Cambria Math" w:hAnsi="Cambria Math"/>
          <w:lang w:eastAsia="zh-CN"/>
        </w:rPr>
        <w:t xml:space="preserve"> FPGA Worker </w:t>
      </w:r>
      <w:r w:rsidRPr="004B16E6">
        <w:rPr>
          <w:rFonts w:ascii="Cambria Math" w:hAnsi="Cambria Math"/>
          <w:lang w:eastAsia="zh-CN"/>
        </w:rPr>
        <w:t>解耦，并把新的运行方式同步到实验指导书和比赛说明中。</w:t>
      </w:r>
    </w:p>
    <w:p w14:paraId="645DE573" w14:textId="77777777" w:rsidR="0085436B" w:rsidRDefault="0085436B" w:rsidP="0085436B">
      <w:pPr>
        <w:rPr>
          <w:lang w:eastAsia="zh-CN"/>
        </w:rPr>
      </w:pPr>
      <w:r>
        <w:rPr>
          <w:rFonts w:hint="eastAsia"/>
          <w:lang w:eastAsia="zh-CN"/>
        </w:rPr>
        <w:t>在参加本次实习之前，我已经作为学生完成过“智能机器人设计实践”课程，并实际使用过当时的机器人比赛系统。因此，我对</w:t>
      </w:r>
      <w:r>
        <w:rPr>
          <w:rFonts w:hint="eastAsia"/>
          <w:lang w:eastAsia="zh-CN"/>
        </w:rPr>
        <w:t xml:space="preserve"> AprilTag </w:t>
      </w:r>
      <w:r>
        <w:rPr>
          <w:rFonts w:hint="eastAsia"/>
          <w:lang w:eastAsia="zh-CN"/>
        </w:rPr>
        <w:t>定位、机器人导航、路径规划、</w:t>
      </w:r>
      <w:r>
        <w:rPr>
          <w:rFonts w:hint="eastAsia"/>
          <w:lang w:eastAsia="zh-CN"/>
        </w:rPr>
        <w:t xml:space="preserve">FPGA </w:t>
      </w:r>
      <w:r>
        <w:rPr>
          <w:rFonts w:hint="eastAsia"/>
          <w:lang w:eastAsia="zh-CN"/>
        </w:rPr>
        <w:t>花卉识别和比赛流程已有基础认识。不过，当时的重点是按照既有接口完成实验；本次五周实习则需要站在维护者和建设者的角度，重新适配机器人、场地与计算平台，并将调试经验沉淀为可复现的部署方法和教学资料。</w:t>
      </w:r>
    </w:p>
    <w:p w14:paraId="1CE987D3" w14:textId="77777777" w:rsidR="0085436B" w:rsidRDefault="0085436B" w:rsidP="0085436B">
      <w:pPr>
        <w:rPr>
          <w:lang w:eastAsia="zh-CN"/>
        </w:rPr>
      </w:pPr>
      <w:r>
        <w:rPr>
          <w:rFonts w:hint="eastAsia"/>
          <w:lang w:eastAsia="zh-CN"/>
        </w:rPr>
        <w:t>实习开始时，系统的三项基础条件均发生了变化：旧机器人被新的</w:t>
      </w:r>
      <w:r>
        <w:rPr>
          <w:rFonts w:hint="eastAsia"/>
          <w:lang w:eastAsia="zh-CN"/>
        </w:rPr>
        <w:t xml:space="preserve"> TonyPi </w:t>
      </w:r>
      <w:r>
        <w:rPr>
          <w:rFonts w:hint="eastAsia"/>
          <w:lang w:eastAsia="zh-CN"/>
        </w:rPr>
        <w:t>替代，比赛场地及</w:t>
      </w:r>
      <w:r>
        <w:rPr>
          <w:rFonts w:hint="eastAsia"/>
          <w:lang w:eastAsia="zh-CN"/>
        </w:rPr>
        <w:t xml:space="preserve"> Tag/Screen </w:t>
      </w:r>
      <w:r>
        <w:rPr>
          <w:rFonts w:hint="eastAsia"/>
          <w:lang w:eastAsia="zh-CN"/>
        </w:rPr>
        <w:t>布局重新调整，</w:t>
      </w:r>
      <w:r>
        <w:rPr>
          <w:rFonts w:hint="eastAsia"/>
          <w:lang w:eastAsia="zh-CN"/>
        </w:rPr>
        <w:t xml:space="preserve">FPGA </w:t>
      </w:r>
      <w:r>
        <w:rPr>
          <w:rFonts w:hint="eastAsia"/>
          <w:lang w:eastAsia="zh-CN"/>
        </w:rPr>
        <w:t>的使用方式也从客户端直连指定</w:t>
      </w:r>
      <w:r>
        <w:rPr>
          <w:rFonts w:hint="eastAsia"/>
          <w:lang w:eastAsia="zh-CN"/>
        </w:rPr>
        <w:t xml:space="preserve"> KV260 </w:t>
      </w:r>
      <w:r>
        <w:rPr>
          <w:rFonts w:hint="eastAsia"/>
          <w:lang w:eastAsia="zh-CN"/>
        </w:rPr>
        <w:t>演进为“</w:t>
      </w:r>
      <w:r>
        <w:rPr>
          <w:rFonts w:hint="eastAsia"/>
          <w:lang w:eastAsia="zh-CN"/>
        </w:rPr>
        <w:t>Robot/Student</w:t>
      </w:r>
      <w:r>
        <w:rPr>
          <w:rFonts w:hint="eastAsia"/>
          <w:lang w:eastAsia="zh-CN"/>
        </w:rPr>
        <w:t>—</w:t>
      </w:r>
      <w:r>
        <w:rPr>
          <w:rFonts w:hint="eastAsia"/>
          <w:lang w:eastAsia="zh-CN"/>
        </w:rPr>
        <w:t>Central Server</w:t>
      </w:r>
      <w:r>
        <w:rPr>
          <w:rFonts w:hint="eastAsia"/>
          <w:lang w:eastAsia="zh-CN"/>
        </w:rPr>
        <w:t>—</w:t>
      </w:r>
      <w:r>
        <w:rPr>
          <w:rFonts w:hint="eastAsia"/>
          <w:lang w:eastAsia="zh-CN"/>
        </w:rPr>
        <w:t>KV260 Worker Pool</w:t>
      </w:r>
      <w:r>
        <w:rPr>
          <w:rFonts w:hint="eastAsia"/>
          <w:lang w:eastAsia="zh-CN"/>
        </w:rPr>
        <w:t>—</w:t>
      </w:r>
      <w:r>
        <w:rPr>
          <w:rFonts w:hint="eastAsia"/>
          <w:lang w:eastAsia="zh-CN"/>
        </w:rPr>
        <w:t>FPGA</w:t>
      </w:r>
      <w:r>
        <w:rPr>
          <w:rFonts w:hint="eastAsia"/>
          <w:lang w:eastAsia="zh-CN"/>
        </w:rPr>
        <w:t>”。这些变化使原先隐含在代码中的坐标、动作、网络和资源假设必须被逐项重新验证。</w:t>
      </w:r>
    </w:p>
    <w:p w14:paraId="0357E1AD" w14:textId="67B4C4A9" w:rsidR="00DB473A" w:rsidRPr="004B16E6" w:rsidRDefault="0085436B">
      <w:pPr>
        <w:pStyle w:val="Heading2"/>
        <w:rPr>
          <w:rFonts w:ascii="Cambria Math" w:eastAsia="宋体" w:hAnsi="Cambria Math"/>
          <w:lang w:eastAsia="zh-CN"/>
        </w:rPr>
      </w:pPr>
      <w:bookmarkStart w:id="2" w:name="_Toc239875882"/>
      <w:r w:rsidRPr="004B16E6">
        <w:rPr>
          <w:rFonts w:ascii="Cambria Math" w:eastAsia="宋体" w:hAnsi="Cambria Math"/>
          <w:lang w:eastAsia="zh-CN"/>
        </w:rPr>
        <w:lastRenderedPageBreak/>
        <w:t xml:space="preserve">1.2 </w:t>
      </w:r>
      <w:r w:rsidRPr="004B16E6">
        <w:rPr>
          <w:rFonts w:ascii="Cambria Math" w:eastAsia="宋体" w:hAnsi="Cambria Math"/>
          <w:lang w:eastAsia="zh-CN"/>
        </w:rPr>
        <w:t>实习目标</w:t>
      </w:r>
      <w:bookmarkEnd w:id="2"/>
    </w:p>
    <w:p w14:paraId="5D796677" w14:textId="77777777" w:rsidR="00DB473A" w:rsidRPr="004B16E6" w:rsidRDefault="0085436B">
      <w:pPr>
        <w:rPr>
          <w:rFonts w:ascii="Cambria Math" w:hAnsi="Cambria Math"/>
          <w:lang w:eastAsia="zh-CN"/>
        </w:rPr>
      </w:pPr>
      <w:r w:rsidRPr="004B16E6">
        <w:rPr>
          <w:rFonts w:ascii="Cambria Math" w:hAnsi="Cambria Math"/>
          <w:lang w:eastAsia="zh-CN"/>
        </w:rPr>
        <w:t>根据上述背景，本次实习设定了三个主要目标。第一，针对新</w:t>
      </w:r>
      <w:r w:rsidRPr="004B16E6">
        <w:rPr>
          <w:rFonts w:ascii="Cambria Math" w:hAnsi="Cambria Math"/>
          <w:lang w:eastAsia="zh-CN"/>
        </w:rPr>
        <w:t xml:space="preserve"> TonyPi </w:t>
      </w:r>
      <w:r w:rsidRPr="004B16E6">
        <w:rPr>
          <w:rFonts w:ascii="Cambria Math" w:hAnsi="Cambria Math"/>
          <w:lang w:eastAsia="zh-CN"/>
        </w:rPr>
        <w:t>机器人和调整后的比赛场地，对原有机器人代码进行重新适配与调试，使机器人能够完成从定位、目标选择、路径规划、导航、花卉识别到</w:t>
      </w:r>
      <w:r w:rsidRPr="004B16E6">
        <w:rPr>
          <w:rFonts w:ascii="Cambria Math" w:hAnsi="Cambria Math"/>
          <w:lang w:eastAsia="zh-CN"/>
        </w:rPr>
        <w:t xml:space="preserve"> NFC </w:t>
      </w:r>
      <w:r w:rsidRPr="004B16E6">
        <w:rPr>
          <w:rFonts w:ascii="Cambria Math" w:hAnsi="Cambria Math"/>
          <w:lang w:eastAsia="zh-CN"/>
        </w:rPr>
        <w:t>交互的完整任务流程。第二，搭建基于多块</w:t>
      </w:r>
      <w:r w:rsidRPr="004B16E6">
        <w:rPr>
          <w:rFonts w:ascii="Cambria Math" w:hAnsi="Cambria Math"/>
          <w:lang w:eastAsia="zh-CN"/>
        </w:rPr>
        <w:t xml:space="preserve"> KV260 </w:t>
      </w:r>
      <w:r w:rsidRPr="004B16E6">
        <w:rPr>
          <w:rFonts w:ascii="Cambria Math" w:hAnsi="Cambria Math"/>
          <w:lang w:eastAsia="zh-CN"/>
        </w:rPr>
        <w:t>的</w:t>
      </w:r>
      <w:r w:rsidRPr="004B16E6">
        <w:rPr>
          <w:rFonts w:ascii="Cambria Math" w:hAnsi="Cambria Math"/>
          <w:lang w:eastAsia="zh-CN"/>
        </w:rPr>
        <w:t xml:space="preserve"> FPGA </w:t>
      </w:r>
      <w:r w:rsidRPr="004B16E6">
        <w:rPr>
          <w:rFonts w:ascii="Cambria Math" w:hAnsi="Cambria Math"/>
          <w:lang w:eastAsia="zh-CN"/>
        </w:rPr>
        <w:t>共享计算平台，实现板卡标准化部署、学生</w:t>
      </w:r>
      <w:r w:rsidRPr="004B16E6">
        <w:rPr>
          <w:rFonts w:ascii="Cambria Math" w:hAnsi="Cambria Math"/>
          <w:lang w:eastAsia="zh-CN"/>
        </w:rPr>
        <w:t xml:space="preserve"> FPGA Artifact </w:t>
      </w:r>
      <w:r w:rsidRPr="004B16E6">
        <w:rPr>
          <w:rFonts w:ascii="Cambria Math" w:hAnsi="Cambria Math"/>
          <w:lang w:eastAsia="zh-CN"/>
        </w:rPr>
        <w:t>管理、中央请求接入、</w:t>
      </w:r>
      <w:r w:rsidRPr="004B16E6">
        <w:rPr>
          <w:rFonts w:ascii="Cambria Math" w:hAnsi="Cambria Math"/>
          <w:lang w:eastAsia="zh-CN"/>
        </w:rPr>
        <w:t xml:space="preserve">Worker </w:t>
      </w:r>
      <w:r w:rsidRPr="004B16E6">
        <w:rPr>
          <w:rFonts w:ascii="Cambria Math" w:hAnsi="Cambria Math"/>
          <w:lang w:eastAsia="zh-CN"/>
        </w:rPr>
        <w:t>调度、状态持久化、认证和可视化管理。第三，根据新的机器人平台、场地和服务器通信方式，重新整理实验一至实验五及比赛相关指导材料，使后续学生能够按照统一文档完成实验和竞赛任务。</w:t>
      </w:r>
    </w:p>
    <w:p w14:paraId="155CBB0D" w14:textId="77777777" w:rsidR="00DB473A" w:rsidRPr="004B16E6" w:rsidRDefault="0085436B">
      <w:pPr>
        <w:rPr>
          <w:rFonts w:ascii="Cambria Math" w:hAnsi="Cambria Math"/>
        </w:rPr>
      </w:pPr>
      <w:r w:rsidRPr="004B16E6">
        <w:rPr>
          <w:rFonts w:ascii="Cambria Math" w:hAnsi="Cambria Math"/>
        </w:rPr>
        <w:t>从系统角度看，本次实习的最终目标可以概括为：建立一条从</w:t>
      </w:r>
      <w:r w:rsidRPr="004B16E6">
        <w:rPr>
          <w:rFonts w:ascii="Cambria Math" w:hAnsi="Cambria Math"/>
        </w:rPr>
        <w:t xml:space="preserve"> Robot/Student </w:t>
      </w:r>
      <w:r w:rsidRPr="004B16E6">
        <w:rPr>
          <w:rFonts w:ascii="Cambria Math" w:hAnsi="Cambria Math"/>
        </w:rPr>
        <w:t>到</w:t>
      </w:r>
      <w:r w:rsidRPr="004B16E6">
        <w:rPr>
          <w:rFonts w:ascii="Cambria Math" w:hAnsi="Cambria Math"/>
        </w:rPr>
        <w:t xml:space="preserve"> Central Server</w:t>
      </w:r>
      <w:r w:rsidRPr="004B16E6">
        <w:rPr>
          <w:rFonts w:ascii="Cambria Math" w:hAnsi="Cambria Math"/>
        </w:rPr>
        <w:t>，再到</w:t>
      </w:r>
      <w:r w:rsidRPr="004B16E6">
        <w:rPr>
          <w:rFonts w:ascii="Cambria Math" w:hAnsi="Cambria Math"/>
        </w:rPr>
        <w:t xml:space="preserve"> KV260 Worker </w:t>
      </w:r>
      <w:r w:rsidRPr="004B16E6">
        <w:rPr>
          <w:rFonts w:ascii="Cambria Math" w:hAnsi="Cambria Math"/>
        </w:rPr>
        <w:t>与</w:t>
      </w:r>
      <w:r w:rsidRPr="004B16E6">
        <w:rPr>
          <w:rFonts w:ascii="Cambria Math" w:hAnsi="Cambria Math"/>
        </w:rPr>
        <w:t xml:space="preserve"> PYNQ/FPGA </w:t>
      </w:r>
      <w:r w:rsidRPr="004B16E6">
        <w:rPr>
          <w:rFonts w:ascii="Cambria Math" w:hAnsi="Cambria Math"/>
        </w:rPr>
        <w:t>的完整计算链路，并保证该链路具有可部署、可管理、可恢复和可教学复现的工程属性。</w:t>
      </w:r>
    </w:p>
    <w:p w14:paraId="66FE02E3" w14:textId="77777777" w:rsidR="0085436B" w:rsidRDefault="0085436B" w:rsidP="0085436B">
      <w:pPr>
        <w:rPr>
          <w:lang w:eastAsia="zh-CN"/>
        </w:rPr>
      </w:pPr>
      <w:r>
        <w:rPr>
          <w:rFonts w:hint="eastAsia"/>
          <w:lang w:eastAsia="zh-CN"/>
        </w:rPr>
        <w:t>三个目标既相互独立又逐步汇合，最终均以现场可验证的结果作为验收依据。</w:t>
      </w:r>
    </w:p>
    <w:p w14:paraId="54A906BD"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1-1 </w:t>
      </w:r>
      <w:r>
        <w:rPr>
          <w:rFonts w:hint="eastAsia"/>
          <w:lang w:eastAsia="zh-CN"/>
        </w:rPr>
        <w:t>实习目标、主要内容与最终成果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400"/>
        <w:gridCol w:w="4100"/>
        <w:gridCol w:w="2500"/>
      </w:tblGrid>
      <w:tr w:rsidR="0085436B" w14:paraId="3E7714FE" w14:textId="77777777" w:rsidTr="00063ED6">
        <w:trPr>
          <w:tblHeader/>
        </w:trPr>
        <w:tc>
          <w:tcPr>
            <w:tcW w:w="2400" w:type="dxa"/>
            <w:shd w:val="clear" w:color="auto" w:fill="F0F0F0"/>
            <w:vAlign w:val="center"/>
          </w:tcPr>
          <w:p w14:paraId="2D3DB3A0" w14:textId="0C6D6EE4" w:rsidR="0085436B" w:rsidRPr="0085436B" w:rsidRDefault="0085436B" w:rsidP="00396676">
            <w:pPr>
              <w:spacing w:after="0" w:line="240" w:lineRule="auto"/>
              <w:ind w:firstLine="0"/>
              <w:rPr>
                <w:lang w:eastAsia="zh-CN"/>
              </w:rPr>
            </w:pPr>
            <w:r w:rsidRPr="0085436B">
              <w:rPr>
                <w:rFonts w:hint="eastAsia"/>
                <w:lang w:eastAsia="zh-CN"/>
              </w:rPr>
              <w:t>实习目标</w:t>
            </w:r>
          </w:p>
        </w:tc>
        <w:tc>
          <w:tcPr>
            <w:tcW w:w="4100" w:type="dxa"/>
            <w:shd w:val="clear" w:color="auto" w:fill="F0F0F0"/>
            <w:vAlign w:val="center"/>
          </w:tcPr>
          <w:p w14:paraId="3320D4AC" w14:textId="5D43D042" w:rsidR="0085436B" w:rsidRPr="0085436B" w:rsidRDefault="0085436B" w:rsidP="00396676">
            <w:pPr>
              <w:spacing w:after="0" w:line="240" w:lineRule="auto"/>
              <w:ind w:firstLine="0"/>
              <w:rPr>
                <w:lang w:eastAsia="zh-CN"/>
              </w:rPr>
            </w:pPr>
            <w:r w:rsidRPr="0085436B">
              <w:rPr>
                <w:rFonts w:hint="eastAsia"/>
                <w:lang w:eastAsia="zh-CN"/>
              </w:rPr>
              <w:t>主要内容</w:t>
            </w:r>
          </w:p>
        </w:tc>
        <w:tc>
          <w:tcPr>
            <w:tcW w:w="2500" w:type="dxa"/>
            <w:shd w:val="clear" w:color="auto" w:fill="F0F0F0"/>
            <w:vAlign w:val="center"/>
          </w:tcPr>
          <w:p w14:paraId="0D8B9245" w14:textId="0D994CFF" w:rsidR="0085436B" w:rsidRPr="0085436B" w:rsidRDefault="0085436B" w:rsidP="00396676">
            <w:pPr>
              <w:spacing w:after="0" w:line="240" w:lineRule="auto"/>
              <w:ind w:firstLine="0"/>
              <w:rPr>
                <w:lang w:eastAsia="zh-CN"/>
              </w:rPr>
            </w:pPr>
            <w:r w:rsidRPr="0085436B">
              <w:rPr>
                <w:rFonts w:hint="eastAsia"/>
                <w:lang w:eastAsia="zh-CN"/>
              </w:rPr>
              <w:t>最终成果</w:t>
            </w:r>
          </w:p>
        </w:tc>
      </w:tr>
      <w:tr w:rsidR="0085436B" w14:paraId="0F77ED57" w14:textId="77777777" w:rsidTr="00063ED6">
        <w:tc>
          <w:tcPr>
            <w:tcW w:w="2400" w:type="dxa"/>
            <w:shd w:val="clear" w:color="auto" w:fill="auto"/>
            <w:vAlign w:val="center"/>
          </w:tcPr>
          <w:p w14:paraId="796D2964" w14:textId="4D2B7E05" w:rsidR="0085436B" w:rsidRPr="0085436B" w:rsidRDefault="0085436B" w:rsidP="00396676">
            <w:pPr>
              <w:spacing w:after="0" w:line="240" w:lineRule="auto"/>
              <w:ind w:firstLine="0"/>
              <w:rPr>
                <w:lang w:eastAsia="zh-CN"/>
              </w:rPr>
            </w:pPr>
            <w:r w:rsidRPr="0085436B">
              <w:rPr>
                <w:rFonts w:hint="eastAsia"/>
                <w:lang w:eastAsia="zh-CN"/>
              </w:rPr>
              <w:t>机器人系统重新适配</w:t>
            </w:r>
          </w:p>
        </w:tc>
        <w:tc>
          <w:tcPr>
            <w:tcW w:w="4100" w:type="dxa"/>
            <w:shd w:val="clear" w:color="auto" w:fill="auto"/>
            <w:vAlign w:val="center"/>
          </w:tcPr>
          <w:p w14:paraId="6BD9C85A" w14:textId="188E662D" w:rsidR="0085436B" w:rsidRPr="0085436B" w:rsidRDefault="0085436B" w:rsidP="00396676">
            <w:pPr>
              <w:spacing w:after="0" w:line="240" w:lineRule="auto"/>
              <w:ind w:firstLine="0"/>
              <w:rPr>
                <w:lang w:eastAsia="zh-CN"/>
              </w:rPr>
            </w:pPr>
            <w:r w:rsidRPr="0085436B">
              <w:rPr>
                <w:rFonts w:hint="eastAsia"/>
                <w:lang w:eastAsia="zh-CN"/>
              </w:rPr>
              <w:t>TonyPi</w:t>
            </w:r>
            <w:r w:rsidRPr="0085436B">
              <w:rPr>
                <w:rFonts w:hint="eastAsia"/>
                <w:lang w:eastAsia="zh-CN"/>
              </w:rPr>
              <w:t>、场地、定位、导航、识别、</w:t>
            </w:r>
            <w:r w:rsidRPr="0085436B">
              <w:rPr>
                <w:rFonts w:hint="eastAsia"/>
                <w:lang w:eastAsia="zh-CN"/>
              </w:rPr>
              <w:t>NFC</w:t>
            </w:r>
          </w:p>
        </w:tc>
        <w:tc>
          <w:tcPr>
            <w:tcW w:w="2500" w:type="dxa"/>
            <w:shd w:val="clear" w:color="auto" w:fill="auto"/>
            <w:vAlign w:val="center"/>
          </w:tcPr>
          <w:p w14:paraId="1CE81B9C" w14:textId="29F29674" w:rsidR="0085436B" w:rsidRPr="0085436B" w:rsidRDefault="0085436B" w:rsidP="00396676">
            <w:pPr>
              <w:spacing w:after="0" w:line="240" w:lineRule="auto"/>
              <w:ind w:firstLine="0"/>
              <w:rPr>
                <w:lang w:eastAsia="zh-CN"/>
              </w:rPr>
            </w:pPr>
            <w:r w:rsidRPr="0085436B">
              <w:rPr>
                <w:rFonts w:hint="eastAsia"/>
                <w:lang w:eastAsia="zh-CN"/>
              </w:rPr>
              <w:t>新场地完整比赛流程运行</w:t>
            </w:r>
          </w:p>
        </w:tc>
      </w:tr>
      <w:tr w:rsidR="0085436B" w14:paraId="0ACB74E9" w14:textId="77777777" w:rsidTr="00063ED6">
        <w:tc>
          <w:tcPr>
            <w:tcW w:w="2400" w:type="dxa"/>
            <w:shd w:val="clear" w:color="auto" w:fill="auto"/>
            <w:vAlign w:val="center"/>
          </w:tcPr>
          <w:p w14:paraId="06D8E8E4" w14:textId="5A82AC44" w:rsidR="0085436B" w:rsidRPr="0085436B" w:rsidRDefault="0085436B" w:rsidP="00396676">
            <w:pPr>
              <w:spacing w:after="0" w:line="240" w:lineRule="auto"/>
              <w:ind w:firstLine="0"/>
              <w:rPr>
                <w:lang w:eastAsia="zh-CN"/>
              </w:rPr>
            </w:pPr>
            <w:r w:rsidRPr="0085436B">
              <w:rPr>
                <w:rFonts w:hint="eastAsia"/>
                <w:lang w:eastAsia="zh-CN"/>
              </w:rPr>
              <w:t xml:space="preserve">KV260 </w:t>
            </w:r>
            <w:r w:rsidRPr="0085436B">
              <w:rPr>
                <w:rFonts w:hint="eastAsia"/>
                <w:lang w:eastAsia="zh-CN"/>
              </w:rPr>
              <w:t>共享计算平台</w:t>
            </w:r>
          </w:p>
        </w:tc>
        <w:tc>
          <w:tcPr>
            <w:tcW w:w="4100" w:type="dxa"/>
            <w:shd w:val="clear" w:color="auto" w:fill="auto"/>
            <w:vAlign w:val="center"/>
          </w:tcPr>
          <w:p w14:paraId="4A6B34D7" w14:textId="62179B85" w:rsidR="0085436B" w:rsidRPr="0085436B" w:rsidRDefault="0085436B" w:rsidP="00396676">
            <w:pPr>
              <w:spacing w:after="0" w:line="240" w:lineRule="auto"/>
              <w:ind w:firstLine="0"/>
              <w:rPr>
                <w:lang w:eastAsia="zh-CN"/>
              </w:rPr>
            </w:pPr>
            <w:r w:rsidRPr="0085436B">
              <w:rPr>
                <w:rFonts w:hint="eastAsia"/>
                <w:lang w:eastAsia="zh-CN"/>
              </w:rPr>
              <w:t xml:space="preserve">SD </w:t>
            </w:r>
            <w:r w:rsidRPr="0085436B">
              <w:rPr>
                <w:rFonts w:hint="eastAsia"/>
                <w:lang w:eastAsia="zh-CN"/>
              </w:rPr>
              <w:t>卡、</w:t>
            </w:r>
            <w:r w:rsidRPr="0085436B">
              <w:rPr>
                <w:rFonts w:hint="eastAsia"/>
                <w:lang w:eastAsia="zh-CN"/>
              </w:rPr>
              <w:t>Runtime</w:t>
            </w:r>
            <w:r w:rsidRPr="0085436B">
              <w:rPr>
                <w:rFonts w:hint="eastAsia"/>
                <w:lang w:eastAsia="zh-CN"/>
              </w:rPr>
              <w:t>、</w:t>
            </w:r>
            <w:r w:rsidRPr="0085436B">
              <w:rPr>
                <w:rFonts w:hint="eastAsia"/>
                <w:lang w:eastAsia="zh-CN"/>
              </w:rPr>
              <w:t>Worker</w:t>
            </w:r>
            <w:r w:rsidRPr="0085436B">
              <w:rPr>
                <w:rFonts w:hint="eastAsia"/>
                <w:lang w:eastAsia="zh-CN"/>
              </w:rPr>
              <w:t>、</w:t>
            </w:r>
            <w:r w:rsidRPr="0085436B">
              <w:rPr>
                <w:rFonts w:hint="eastAsia"/>
                <w:lang w:eastAsia="zh-CN"/>
              </w:rPr>
              <w:t>Central</w:t>
            </w:r>
            <w:r w:rsidRPr="0085436B">
              <w:rPr>
                <w:rFonts w:hint="eastAsia"/>
                <w:lang w:eastAsia="zh-CN"/>
              </w:rPr>
              <w:t>、调度、</w:t>
            </w:r>
            <w:r w:rsidRPr="0085436B">
              <w:rPr>
                <w:rFonts w:hint="eastAsia"/>
                <w:lang w:eastAsia="zh-CN"/>
              </w:rPr>
              <w:t>UI</w:t>
            </w:r>
          </w:p>
        </w:tc>
        <w:tc>
          <w:tcPr>
            <w:tcW w:w="2500" w:type="dxa"/>
            <w:shd w:val="clear" w:color="auto" w:fill="auto"/>
            <w:vAlign w:val="center"/>
          </w:tcPr>
          <w:p w14:paraId="0DD6F6EC" w14:textId="771C2695" w:rsidR="0085436B" w:rsidRPr="0085436B" w:rsidRDefault="00C35BED" w:rsidP="00396676">
            <w:pPr>
              <w:spacing w:after="0" w:line="240" w:lineRule="auto"/>
              <w:ind w:firstLine="0"/>
              <w:rPr>
                <w:lang w:eastAsia="zh-CN"/>
              </w:rPr>
            </w:pPr>
            <w:r>
              <w:rPr>
                <w:rFonts w:hint="eastAsia"/>
                <w:lang w:eastAsia="zh-CN"/>
              </w:rPr>
              <w:t xml:space="preserve">20 </w:t>
            </w:r>
            <w:r>
              <w:rPr>
                <w:rFonts w:hint="eastAsia"/>
                <w:lang w:eastAsia="zh-CN"/>
              </w:rPr>
              <w:t>片</w:t>
            </w:r>
            <w:r>
              <w:rPr>
                <w:rFonts w:hint="eastAsia"/>
                <w:lang w:eastAsia="zh-CN"/>
              </w:rPr>
              <w:t xml:space="preserve"> KV260 </w:t>
            </w:r>
            <w:r>
              <w:rPr>
                <w:rFonts w:hint="eastAsia"/>
                <w:lang w:eastAsia="zh-CN"/>
              </w:rPr>
              <w:t>形成集中管理的共享资源池</w:t>
            </w:r>
          </w:p>
        </w:tc>
      </w:tr>
      <w:tr w:rsidR="0085436B" w14:paraId="53A8C3D4" w14:textId="77777777" w:rsidTr="00063ED6">
        <w:tc>
          <w:tcPr>
            <w:tcW w:w="2400" w:type="dxa"/>
            <w:shd w:val="clear" w:color="auto" w:fill="auto"/>
            <w:vAlign w:val="center"/>
          </w:tcPr>
          <w:p w14:paraId="3A50B276" w14:textId="6E5AA065" w:rsidR="0085436B" w:rsidRPr="0085436B" w:rsidRDefault="0085436B" w:rsidP="00396676">
            <w:pPr>
              <w:spacing w:after="0" w:line="240" w:lineRule="auto"/>
              <w:ind w:firstLine="0"/>
              <w:rPr>
                <w:lang w:eastAsia="zh-CN"/>
              </w:rPr>
            </w:pPr>
            <w:r w:rsidRPr="0085436B">
              <w:rPr>
                <w:rFonts w:hint="eastAsia"/>
                <w:lang w:eastAsia="zh-CN"/>
              </w:rPr>
              <w:t>教学资料更新</w:t>
            </w:r>
          </w:p>
        </w:tc>
        <w:tc>
          <w:tcPr>
            <w:tcW w:w="4100" w:type="dxa"/>
            <w:shd w:val="clear" w:color="auto" w:fill="auto"/>
            <w:vAlign w:val="center"/>
          </w:tcPr>
          <w:p w14:paraId="44DB2BF6" w14:textId="25C82D17" w:rsidR="0085436B" w:rsidRPr="0085436B" w:rsidRDefault="0085436B" w:rsidP="00396676">
            <w:pPr>
              <w:spacing w:after="0" w:line="240" w:lineRule="auto"/>
              <w:ind w:firstLine="0"/>
              <w:rPr>
                <w:lang w:eastAsia="zh-CN"/>
              </w:rPr>
            </w:pPr>
            <w:r w:rsidRPr="0085436B">
              <w:rPr>
                <w:rFonts w:hint="eastAsia"/>
                <w:lang w:eastAsia="zh-CN"/>
              </w:rPr>
              <w:t>实验一至五、比赛说明、测试样例</w:t>
            </w:r>
          </w:p>
        </w:tc>
        <w:tc>
          <w:tcPr>
            <w:tcW w:w="2500" w:type="dxa"/>
            <w:shd w:val="clear" w:color="auto" w:fill="auto"/>
            <w:vAlign w:val="center"/>
          </w:tcPr>
          <w:p w14:paraId="27326711" w14:textId="0B76A280" w:rsidR="0085436B" w:rsidRPr="0085436B" w:rsidRDefault="0085436B" w:rsidP="00396676">
            <w:pPr>
              <w:spacing w:after="0" w:line="240" w:lineRule="auto"/>
              <w:ind w:firstLine="0"/>
              <w:rPr>
                <w:lang w:eastAsia="zh-CN"/>
              </w:rPr>
            </w:pPr>
            <w:r w:rsidRPr="0085436B">
              <w:rPr>
                <w:rFonts w:hint="eastAsia"/>
                <w:lang w:eastAsia="zh-CN"/>
              </w:rPr>
              <w:t>完整新版指导书与验证流程</w:t>
            </w:r>
          </w:p>
        </w:tc>
      </w:tr>
    </w:tbl>
    <w:p w14:paraId="26594712" w14:textId="77777777" w:rsidR="0085436B" w:rsidRDefault="0085436B" w:rsidP="00396676">
      <w:pPr>
        <w:outlineLvl w:val="8"/>
        <w:rPr>
          <w:lang w:eastAsia="zh-CN"/>
        </w:rPr>
      </w:pPr>
    </w:p>
    <w:p w14:paraId="218090B4" w14:textId="6144C57D" w:rsidR="00DB473A" w:rsidRPr="004B16E6" w:rsidRDefault="0085436B">
      <w:pPr>
        <w:pStyle w:val="Heading2"/>
        <w:rPr>
          <w:rFonts w:ascii="Cambria Math" w:eastAsia="宋体" w:hAnsi="Cambria Math"/>
          <w:lang w:eastAsia="zh-CN"/>
        </w:rPr>
      </w:pPr>
      <w:bookmarkStart w:id="3" w:name="_Toc239875883"/>
      <w:r w:rsidRPr="004B16E6">
        <w:rPr>
          <w:rFonts w:ascii="Cambria Math" w:eastAsia="宋体" w:hAnsi="Cambria Math"/>
          <w:lang w:eastAsia="zh-CN"/>
        </w:rPr>
        <w:t xml:space="preserve">1.3 </w:t>
      </w:r>
      <w:r w:rsidRPr="004B16E6">
        <w:rPr>
          <w:rFonts w:ascii="Cambria Math" w:eastAsia="宋体" w:hAnsi="Cambria Math"/>
          <w:lang w:eastAsia="zh-CN"/>
        </w:rPr>
        <w:t>主要技术内容</w:t>
      </w:r>
      <w:bookmarkEnd w:id="3"/>
    </w:p>
    <w:p w14:paraId="5C3C1EF5" w14:textId="079FA0FC" w:rsidR="00DB473A" w:rsidRPr="004B16E6" w:rsidRDefault="0085436B">
      <w:pPr>
        <w:rPr>
          <w:rFonts w:ascii="Cambria Math" w:hAnsi="Cambria Math"/>
          <w:lang w:eastAsia="zh-CN"/>
        </w:rPr>
      </w:pPr>
      <w:r w:rsidRPr="004B16E6">
        <w:rPr>
          <w:rFonts w:ascii="Cambria Math" w:hAnsi="Cambria Math"/>
          <w:lang w:eastAsia="zh-CN"/>
        </w:rPr>
        <w:t>实习涉及的技术范围较广。机器人侧主要包括</w:t>
      </w:r>
      <w:r w:rsidRPr="004B16E6">
        <w:rPr>
          <w:rFonts w:ascii="Cambria Math" w:hAnsi="Cambria Math"/>
          <w:lang w:eastAsia="zh-CN"/>
        </w:rPr>
        <w:t xml:space="preserve"> TonyPi </w:t>
      </w:r>
      <w:r w:rsidRPr="004B16E6">
        <w:rPr>
          <w:rFonts w:ascii="Cambria Math" w:hAnsi="Cambria Math"/>
          <w:lang w:eastAsia="zh-CN"/>
        </w:rPr>
        <w:t>动作接口、相机采集、</w:t>
      </w:r>
      <w:r w:rsidRPr="004B16E6">
        <w:rPr>
          <w:rFonts w:ascii="Cambria Math" w:hAnsi="Cambria Math"/>
          <w:lang w:eastAsia="zh-CN"/>
        </w:rPr>
        <w:t xml:space="preserve">AprilTag </w:t>
      </w:r>
      <w:r w:rsidRPr="004B16E6">
        <w:rPr>
          <w:rFonts w:ascii="Cambria Math" w:hAnsi="Cambria Math"/>
          <w:lang w:eastAsia="zh-CN"/>
        </w:rPr>
        <w:t>检测与位姿估计、场地地图建模、</w:t>
      </w:r>
      <w:r>
        <w:rPr>
          <w:rFonts w:ascii="Cambria Math" w:hAnsi="Cambria Math"/>
          <w:lang w:eastAsia="zh-CN"/>
        </w:rPr>
        <w:t xml:space="preserve">Motion-Aware A* </w:t>
      </w:r>
      <w:r>
        <w:rPr>
          <w:rFonts w:ascii="Cambria Math" w:hAnsi="Cambria Math"/>
          <w:lang w:eastAsia="zh-CN"/>
        </w:rPr>
        <w:t>路径规划</w:t>
      </w:r>
      <w:r w:rsidRPr="004B16E6">
        <w:rPr>
          <w:rFonts w:ascii="Cambria Math" w:hAnsi="Cambria Math"/>
          <w:lang w:eastAsia="zh-CN"/>
        </w:rPr>
        <w:t>、动作执行、视觉重新定位、花卉图像裁剪与分类、</w:t>
      </w:r>
      <w:r w:rsidRPr="004B16E6">
        <w:rPr>
          <w:rFonts w:ascii="Cambria Math" w:hAnsi="Cambria Math"/>
          <w:lang w:eastAsia="zh-CN"/>
        </w:rPr>
        <w:t xml:space="preserve">NFC/I2C </w:t>
      </w:r>
      <w:r w:rsidRPr="004B16E6">
        <w:rPr>
          <w:rFonts w:ascii="Cambria Math" w:hAnsi="Cambria Math"/>
          <w:lang w:eastAsia="zh-CN"/>
        </w:rPr>
        <w:t>通信以及任务状态机。</w:t>
      </w:r>
      <w:r w:rsidRPr="004B16E6">
        <w:rPr>
          <w:rFonts w:ascii="Cambria Math" w:hAnsi="Cambria Math"/>
          <w:lang w:eastAsia="zh-CN"/>
        </w:rPr>
        <w:t xml:space="preserve">KV260 </w:t>
      </w:r>
      <w:r w:rsidRPr="004B16E6">
        <w:rPr>
          <w:rFonts w:ascii="Cambria Math" w:hAnsi="Cambria Math"/>
          <w:lang w:eastAsia="zh-CN"/>
        </w:rPr>
        <w:t>侧主要涉及</w:t>
      </w:r>
      <w:r w:rsidRPr="004B16E6">
        <w:rPr>
          <w:rFonts w:ascii="Cambria Math" w:hAnsi="Cambria Math"/>
          <w:lang w:eastAsia="zh-CN"/>
        </w:rPr>
        <w:t xml:space="preserve"> Ubuntu 24.04</w:t>
      </w:r>
      <w:r w:rsidRPr="004B16E6">
        <w:rPr>
          <w:rFonts w:ascii="Cambria Math" w:hAnsi="Cambria Math"/>
          <w:lang w:eastAsia="zh-CN"/>
        </w:rPr>
        <w:t>、</w:t>
      </w:r>
      <w:r w:rsidRPr="004B16E6">
        <w:rPr>
          <w:rFonts w:ascii="Cambria Math" w:hAnsi="Cambria Math"/>
          <w:lang w:eastAsia="zh-CN"/>
        </w:rPr>
        <w:t>XRT</w:t>
      </w:r>
      <w:r w:rsidRPr="004B16E6">
        <w:rPr>
          <w:rFonts w:ascii="Cambria Math" w:hAnsi="Cambria Math"/>
          <w:lang w:eastAsia="zh-CN"/>
        </w:rPr>
        <w:t>、</w:t>
      </w:r>
      <w:r w:rsidRPr="004B16E6">
        <w:rPr>
          <w:rFonts w:ascii="Cambria Math" w:hAnsi="Cambria Math"/>
          <w:lang w:eastAsia="zh-CN"/>
        </w:rPr>
        <w:t>ZOCL</w:t>
      </w:r>
      <w:r w:rsidRPr="004B16E6">
        <w:rPr>
          <w:rFonts w:ascii="Cambria Math" w:hAnsi="Cambria Math"/>
          <w:lang w:eastAsia="zh-CN"/>
        </w:rPr>
        <w:t>、</w:t>
      </w:r>
      <w:r w:rsidRPr="004B16E6">
        <w:rPr>
          <w:rFonts w:ascii="Cambria Math" w:hAnsi="Cambria Math"/>
          <w:lang w:eastAsia="zh-CN"/>
        </w:rPr>
        <w:t>pyxrt</w:t>
      </w:r>
      <w:r w:rsidRPr="004B16E6">
        <w:rPr>
          <w:rFonts w:ascii="Cambria Math" w:hAnsi="Cambria Math"/>
          <w:lang w:eastAsia="zh-CN"/>
        </w:rPr>
        <w:t>、</w:t>
      </w:r>
      <w:r w:rsidRPr="004B16E6">
        <w:rPr>
          <w:rFonts w:ascii="Cambria Math" w:hAnsi="Cambria Math"/>
          <w:lang w:eastAsia="zh-CN"/>
        </w:rPr>
        <w:t>Minimal PYNQ</w:t>
      </w:r>
      <w:r w:rsidRPr="004B16E6">
        <w:rPr>
          <w:rFonts w:ascii="Cambria Math" w:hAnsi="Cambria Math"/>
          <w:lang w:eastAsia="zh-CN"/>
        </w:rPr>
        <w:t>、</w:t>
      </w:r>
      <w:r w:rsidRPr="004B16E6">
        <w:rPr>
          <w:rFonts w:ascii="Cambria Math" w:hAnsi="Cambria Math"/>
          <w:lang w:eastAsia="zh-CN"/>
        </w:rPr>
        <w:t>Overlay</w:t>
      </w:r>
      <w:r w:rsidRPr="004B16E6">
        <w:rPr>
          <w:rFonts w:ascii="Cambria Math" w:hAnsi="Cambria Math"/>
          <w:lang w:eastAsia="zh-CN"/>
        </w:rPr>
        <w:t>、</w:t>
      </w:r>
      <w:r w:rsidRPr="004B16E6">
        <w:rPr>
          <w:rFonts w:ascii="Cambria Math" w:hAnsi="Cambria Math"/>
          <w:lang w:eastAsia="zh-CN"/>
        </w:rPr>
        <w:t>AXI DMA</w:t>
      </w:r>
      <w:r w:rsidRPr="004B16E6">
        <w:rPr>
          <w:rFonts w:ascii="Cambria Math" w:hAnsi="Cambria Math"/>
          <w:lang w:eastAsia="zh-CN"/>
        </w:rPr>
        <w:t>、</w:t>
      </w:r>
      <w:r w:rsidRPr="004B16E6">
        <w:rPr>
          <w:rFonts w:ascii="Cambria Math" w:hAnsi="Cambria Math"/>
          <w:lang w:eastAsia="zh-CN"/>
        </w:rPr>
        <w:t xml:space="preserve">Linux </w:t>
      </w:r>
      <w:r w:rsidRPr="004B16E6">
        <w:rPr>
          <w:rFonts w:ascii="Cambria Math" w:hAnsi="Cambria Math"/>
          <w:lang w:eastAsia="zh-CN"/>
        </w:rPr>
        <w:t>服</w:t>
      </w:r>
      <w:r w:rsidRPr="004B16E6">
        <w:rPr>
          <w:rFonts w:ascii="Cambria Math" w:hAnsi="Cambria Math"/>
          <w:lang w:eastAsia="zh-CN"/>
        </w:rPr>
        <w:lastRenderedPageBreak/>
        <w:t>务与批量部署脚本。中央服务器采用</w:t>
      </w:r>
      <w:r w:rsidRPr="004B16E6">
        <w:rPr>
          <w:rFonts w:ascii="Cambria Math" w:hAnsi="Cambria Math"/>
          <w:lang w:eastAsia="zh-CN"/>
        </w:rPr>
        <w:t xml:space="preserve"> HTTP API </w:t>
      </w:r>
      <w:r w:rsidRPr="004B16E6">
        <w:rPr>
          <w:rFonts w:ascii="Cambria Math" w:hAnsi="Cambria Math"/>
          <w:lang w:eastAsia="zh-CN"/>
        </w:rPr>
        <w:t>作为机器人和学生的统一入口，并进一步涉及</w:t>
      </w:r>
      <w:r w:rsidRPr="004B16E6">
        <w:rPr>
          <w:rFonts w:ascii="Cambria Math" w:hAnsi="Cambria Math"/>
          <w:lang w:eastAsia="zh-CN"/>
        </w:rPr>
        <w:t xml:space="preserve"> FastAPI</w:t>
      </w:r>
      <w:r w:rsidRPr="004B16E6">
        <w:rPr>
          <w:rFonts w:ascii="Cambria Math" w:hAnsi="Cambria Math"/>
          <w:lang w:eastAsia="zh-CN"/>
        </w:rPr>
        <w:t>、</w:t>
      </w:r>
      <w:r w:rsidRPr="004B16E6">
        <w:rPr>
          <w:rFonts w:ascii="Cambria Math" w:hAnsi="Cambria Math"/>
          <w:lang w:eastAsia="zh-CN"/>
        </w:rPr>
        <w:t>SQLite/SQLAlchemy</w:t>
      </w:r>
      <w:r w:rsidRPr="004B16E6">
        <w:rPr>
          <w:rFonts w:ascii="Cambria Math" w:hAnsi="Cambria Math"/>
          <w:lang w:eastAsia="zh-CN"/>
        </w:rPr>
        <w:t>、请求队列、</w:t>
      </w:r>
      <w:r w:rsidRPr="004B16E6">
        <w:rPr>
          <w:rFonts w:ascii="Cambria Math" w:hAnsi="Cambria Math"/>
          <w:lang w:eastAsia="zh-CN"/>
        </w:rPr>
        <w:t>Lease</w:t>
      </w:r>
      <w:r w:rsidRPr="004B16E6">
        <w:rPr>
          <w:rFonts w:ascii="Cambria Math" w:hAnsi="Cambria Math"/>
          <w:lang w:eastAsia="zh-CN"/>
        </w:rPr>
        <w:t>、</w:t>
      </w:r>
      <w:r w:rsidRPr="004B16E6">
        <w:rPr>
          <w:rFonts w:ascii="Cambria Math" w:hAnsi="Cambria Math"/>
          <w:lang w:eastAsia="zh-CN"/>
        </w:rPr>
        <w:t>Worker Registry</w:t>
      </w:r>
      <w:r w:rsidRPr="004B16E6">
        <w:rPr>
          <w:rFonts w:ascii="Cambria Math" w:hAnsi="Cambria Math"/>
          <w:lang w:eastAsia="zh-CN"/>
        </w:rPr>
        <w:t>、</w:t>
      </w:r>
      <w:r w:rsidRPr="004B16E6">
        <w:rPr>
          <w:rFonts w:ascii="Cambria Math" w:hAnsi="Cambria Math"/>
          <w:lang w:eastAsia="zh-CN"/>
        </w:rPr>
        <w:t>Artifact Store</w:t>
      </w:r>
      <w:r w:rsidRPr="004B16E6">
        <w:rPr>
          <w:rFonts w:ascii="Cambria Math" w:hAnsi="Cambria Math"/>
          <w:lang w:eastAsia="zh-CN"/>
        </w:rPr>
        <w:t>、认证、审计和</w:t>
      </w:r>
      <w:r w:rsidRPr="004B16E6">
        <w:rPr>
          <w:rFonts w:ascii="Cambria Math" w:hAnsi="Cambria Math"/>
          <w:lang w:eastAsia="zh-CN"/>
        </w:rPr>
        <w:t xml:space="preserve"> Web Dashboard</w:t>
      </w:r>
      <w:r w:rsidRPr="004B16E6">
        <w:rPr>
          <w:rFonts w:ascii="Cambria Math" w:hAnsi="Cambria Math"/>
          <w:lang w:eastAsia="zh-CN"/>
        </w:rPr>
        <w:t>。</w:t>
      </w:r>
    </w:p>
    <w:p w14:paraId="097C877B" w14:textId="77777777" w:rsidR="00DB473A" w:rsidRPr="004B16E6" w:rsidRDefault="0085436B">
      <w:pPr>
        <w:rPr>
          <w:rFonts w:ascii="Cambria Math" w:hAnsi="Cambria Math"/>
          <w:lang w:eastAsia="zh-CN"/>
        </w:rPr>
      </w:pPr>
      <w:r w:rsidRPr="004B16E6">
        <w:rPr>
          <w:rFonts w:ascii="Cambria Math" w:hAnsi="Cambria Math"/>
          <w:lang w:eastAsia="zh-CN"/>
        </w:rPr>
        <w:t>虽然这些模块来自不同技术层次，但实习过程中始终以端到端业务为主线：机器人最终需要能够把图像和学生身份提交到</w:t>
      </w:r>
      <w:r w:rsidRPr="004B16E6">
        <w:rPr>
          <w:rFonts w:ascii="Cambria Math" w:hAnsi="Cambria Math"/>
          <w:lang w:eastAsia="zh-CN"/>
        </w:rPr>
        <w:t xml:space="preserve"> Central Server</w:t>
      </w:r>
      <w:r w:rsidRPr="004B16E6">
        <w:rPr>
          <w:rFonts w:ascii="Cambria Math" w:hAnsi="Cambria Math"/>
          <w:lang w:eastAsia="zh-CN"/>
        </w:rPr>
        <w:t>，服务器选择正确的</w:t>
      </w:r>
      <w:r w:rsidRPr="004B16E6">
        <w:rPr>
          <w:rFonts w:ascii="Cambria Math" w:hAnsi="Cambria Math"/>
          <w:lang w:eastAsia="zh-CN"/>
        </w:rPr>
        <w:t xml:space="preserve"> FPGA Artifact </w:t>
      </w:r>
      <w:r w:rsidRPr="004B16E6">
        <w:rPr>
          <w:rFonts w:ascii="Cambria Math" w:hAnsi="Cambria Math"/>
          <w:lang w:eastAsia="zh-CN"/>
        </w:rPr>
        <w:t>和可用</w:t>
      </w:r>
      <w:r w:rsidRPr="004B16E6">
        <w:rPr>
          <w:rFonts w:ascii="Cambria Math" w:hAnsi="Cambria Math"/>
          <w:lang w:eastAsia="zh-CN"/>
        </w:rPr>
        <w:t xml:space="preserve"> KV260</w:t>
      </w:r>
      <w:r w:rsidRPr="004B16E6">
        <w:rPr>
          <w:rFonts w:ascii="Cambria Math" w:hAnsi="Cambria Math"/>
          <w:lang w:eastAsia="zh-CN"/>
        </w:rPr>
        <w:t>，完成部署与推理，并将结果可靠返回机器人。</w:t>
      </w:r>
    </w:p>
    <w:p w14:paraId="394A013C" w14:textId="77777777" w:rsidR="0085436B" w:rsidRDefault="0085436B" w:rsidP="0085436B">
      <w:pPr>
        <w:rPr>
          <w:lang w:eastAsia="zh-CN"/>
        </w:rPr>
      </w:pPr>
      <w:r>
        <w:rPr>
          <w:rFonts w:hint="eastAsia"/>
          <w:lang w:eastAsia="zh-CN"/>
        </w:rPr>
        <w:t>从技术层次看，实习工作覆盖感知、控制、</w:t>
      </w:r>
      <w:r>
        <w:rPr>
          <w:rFonts w:hint="eastAsia"/>
          <w:lang w:eastAsia="zh-CN"/>
        </w:rPr>
        <w:t>FPGA Runtime</w:t>
      </w:r>
      <w:r>
        <w:rPr>
          <w:rFonts w:hint="eastAsia"/>
          <w:lang w:eastAsia="zh-CN"/>
        </w:rPr>
        <w:t>、服务端和教学交付。表</w:t>
      </w:r>
      <w:r>
        <w:rPr>
          <w:rFonts w:hint="eastAsia"/>
          <w:lang w:eastAsia="zh-CN"/>
        </w:rPr>
        <w:t xml:space="preserve"> 1-2 </w:t>
      </w:r>
      <w:r>
        <w:rPr>
          <w:rFonts w:hint="eastAsia"/>
          <w:lang w:eastAsia="zh-CN"/>
        </w:rPr>
        <w:t>概括了各模块在完整链路中的作用。</w:t>
      </w:r>
    </w:p>
    <w:p w14:paraId="0CB0C492"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1-2 </w:t>
      </w:r>
      <w:r>
        <w:rPr>
          <w:rFonts w:hint="eastAsia"/>
          <w:lang w:eastAsia="zh-CN"/>
        </w:rPr>
        <w:t>主要技术模块及其作用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300"/>
        <w:gridCol w:w="4100"/>
        <w:gridCol w:w="2600"/>
      </w:tblGrid>
      <w:tr w:rsidR="0085436B" w14:paraId="1A8B25F9" w14:textId="77777777" w:rsidTr="00063ED6">
        <w:trPr>
          <w:tblHeader/>
        </w:trPr>
        <w:tc>
          <w:tcPr>
            <w:tcW w:w="2300" w:type="dxa"/>
            <w:shd w:val="clear" w:color="auto" w:fill="F0F0F0"/>
            <w:vAlign w:val="center"/>
          </w:tcPr>
          <w:p w14:paraId="41A9540E" w14:textId="57C45524" w:rsidR="0085436B" w:rsidRPr="0085436B" w:rsidRDefault="0085436B" w:rsidP="00396676">
            <w:pPr>
              <w:spacing w:after="0" w:line="240" w:lineRule="auto"/>
              <w:ind w:firstLine="0"/>
              <w:rPr>
                <w:lang w:eastAsia="zh-CN"/>
              </w:rPr>
            </w:pPr>
            <w:r w:rsidRPr="0085436B">
              <w:rPr>
                <w:rFonts w:hint="eastAsia"/>
                <w:lang w:eastAsia="zh-CN"/>
              </w:rPr>
              <w:t>技术模块</w:t>
            </w:r>
          </w:p>
        </w:tc>
        <w:tc>
          <w:tcPr>
            <w:tcW w:w="4100" w:type="dxa"/>
            <w:shd w:val="clear" w:color="auto" w:fill="F0F0F0"/>
            <w:vAlign w:val="center"/>
          </w:tcPr>
          <w:p w14:paraId="180A72CF" w14:textId="220323AA" w:rsidR="0085436B" w:rsidRPr="0085436B" w:rsidRDefault="0085436B" w:rsidP="00396676">
            <w:pPr>
              <w:spacing w:after="0" w:line="240" w:lineRule="auto"/>
              <w:ind w:firstLine="0"/>
              <w:rPr>
                <w:lang w:eastAsia="zh-CN"/>
              </w:rPr>
            </w:pPr>
            <w:r w:rsidRPr="0085436B">
              <w:rPr>
                <w:rFonts w:hint="eastAsia"/>
                <w:lang w:eastAsia="zh-CN"/>
              </w:rPr>
              <w:t>关键技术</w:t>
            </w:r>
          </w:p>
        </w:tc>
        <w:tc>
          <w:tcPr>
            <w:tcW w:w="2600" w:type="dxa"/>
            <w:shd w:val="clear" w:color="auto" w:fill="F0F0F0"/>
            <w:vAlign w:val="center"/>
          </w:tcPr>
          <w:p w14:paraId="63E31AE1" w14:textId="6D7C0593" w:rsidR="0085436B" w:rsidRPr="0085436B" w:rsidRDefault="0085436B" w:rsidP="00396676">
            <w:pPr>
              <w:spacing w:after="0" w:line="240" w:lineRule="auto"/>
              <w:ind w:firstLine="0"/>
              <w:rPr>
                <w:lang w:eastAsia="zh-CN"/>
              </w:rPr>
            </w:pPr>
            <w:r w:rsidRPr="0085436B">
              <w:rPr>
                <w:rFonts w:hint="eastAsia"/>
                <w:lang w:eastAsia="zh-CN"/>
              </w:rPr>
              <w:t>在实习中的作用</w:t>
            </w:r>
          </w:p>
        </w:tc>
      </w:tr>
      <w:tr w:rsidR="0085436B" w14:paraId="3924ECE5" w14:textId="77777777" w:rsidTr="00063ED6">
        <w:tc>
          <w:tcPr>
            <w:tcW w:w="2300" w:type="dxa"/>
            <w:shd w:val="clear" w:color="auto" w:fill="auto"/>
            <w:vAlign w:val="center"/>
          </w:tcPr>
          <w:p w14:paraId="673C7B13" w14:textId="49EEC9EB" w:rsidR="0085436B" w:rsidRPr="0085436B" w:rsidRDefault="0085436B" w:rsidP="00396676">
            <w:pPr>
              <w:spacing w:after="0" w:line="240" w:lineRule="auto"/>
              <w:ind w:firstLine="0"/>
              <w:rPr>
                <w:lang w:eastAsia="zh-CN"/>
              </w:rPr>
            </w:pPr>
            <w:r w:rsidRPr="0085436B">
              <w:rPr>
                <w:rFonts w:hint="eastAsia"/>
                <w:lang w:eastAsia="zh-CN"/>
              </w:rPr>
              <w:t>机器人定位</w:t>
            </w:r>
          </w:p>
        </w:tc>
        <w:tc>
          <w:tcPr>
            <w:tcW w:w="4100" w:type="dxa"/>
            <w:shd w:val="clear" w:color="auto" w:fill="auto"/>
            <w:vAlign w:val="center"/>
          </w:tcPr>
          <w:p w14:paraId="164A7BE5" w14:textId="68C51D67" w:rsidR="0085436B" w:rsidRPr="0085436B" w:rsidRDefault="0085436B" w:rsidP="00396676">
            <w:pPr>
              <w:spacing w:after="0" w:line="240" w:lineRule="auto"/>
              <w:ind w:firstLine="0"/>
              <w:rPr>
                <w:lang w:eastAsia="zh-CN"/>
              </w:rPr>
            </w:pPr>
            <w:r w:rsidRPr="0085436B">
              <w:rPr>
                <w:rFonts w:hint="eastAsia"/>
                <w:lang w:eastAsia="zh-CN"/>
              </w:rPr>
              <w:t>AprilTag</w:t>
            </w:r>
            <w:r w:rsidRPr="0085436B">
              <w:rPr>
                <w:rFonts w:hint="eastAsia"/>
                <w:lang w:eastAsia="zh-CN"/>
              </w:rPr>
              <w:t>、</w:t>
            </w:r>
            <w:r w:rsidRPr="0085436B">
              <w:rPr>
                <w:rFonts w:hint="eastAsia"/>
                <w:lang w:eastAsia="zh-CN"/>
              </w:rPr>
              <w:t>PnP</w:t>
            </w:r>
            <w:r w:rsidRPr="0085436B">
              <w:rPr>
                <w:rFonts w:hint="eastAsia"/>
                <w:lang w:eastAsia="zh-CN"/>
              </w:rPr>
              <w:t>、坐标转换</w:t>
            </w:r>
          </w:p>
        </w:tc>
        <w:tc>
          <w:tcPr>
            <w:tcW w:w="2600" w:type="dxa"/>
            <w:shd w:val="clear" w:color="auto" w:fill="auto"/>
            <w:vAlign w:val="center"/>
          </w:tcPr>
          <w:p w14:paraId="427FBA90" w14:textId="6D05DADF" w:rsidR="0085436B" w:rsidRPr="0085436B" w:rsidRDefault="0085436B" w:rsidP="00396676">
            <w:pPr>
              <w:spacing w:after="0" w:line="240" w:lineRule="auto"/>
              <w:ind w:firstLine="0"/>
              <w:rPr>
                <w:lang w:eastAsia="zh-CN"/>
              </w:rPr>
            </w:pPr>
            <w:r w:rsidRPr="0085436B">
              <w:rPr>
                <w:rFonts w:hint="eastAsia"/>
                <w:lang w:eastAsia="zh-CN"/>
              </w:rPr>
              <w:t>获得可信世界坐标与朝向</w:t>
            </w:r>
          </w:p>
        </w:tc>
      </w:tr>
      <w:tr w:rsidR="0085436B" w14:paraId="4380E9B5" w14:textId="77777777" w:rsidTr="00063ED6">
        <w:tc>
          <w:tcPr>
            <w:tcW w:w="2300" w:type="dxa"/>
            <w:shd w:val="clear" w:color="auto" w:fill="auto"/>
            <w:vAlign w:val="center"/>
          </w:tcPr>
          <w:p w14:paraId="58A0EB13" w14:textId="14AA90C7" w:rsidR="0085436B" w:rsidRPr="0085436B" w:rsidRDefault="0085436B" w:rsidP="00396676">
            <w:pPr>
              <w:spacing w:after="0" w:line="240" w:lineRule="auto"/>
              <w:ind w:firstLine="0"/>
              <w:rPr>
                <w:lang w:eastAsia="zh-CN"/>
              </w:rPr>
            </w:pPr>
            <w:r w:rsidRPr="0085436B">
              <w:rPr>
                <w:rFonts w:hint="eastAsia"/>
                <w:lang w:eastAsia="zh-CN"/>
              </w:rPr>
              <w:t>机器人导航</w:t>
            </w:r>
          </w:p>
        </w:tc>
        <w:tc>
          <w:tcPr>
            <w:tcW w:w="4100" w:type="dxa"/>
            <w:shd w:val="clear" w:color="auto" w:fill="auto"/>
            <w:vAlign w:val="center"/>
          </w:tcPr>
          <w:p w14:paraId="30672899" w14:textId="6E80EE31" w:rsidR="0085436B" w:rsidRPr="0085436B" w:rsidRDefault="0085436B" w:rsidP="00396676">
            <w:pPr>
              <w:spacing w:after="0" w:line="240" w:lineRule="auto"/>
              <w:ind w:firstLine="0"/>
              <w:rPr>
                <w:lang w:eastAsia="zh-CN"/>
              </w:rPr>
            </w:pPr>
            <w:r w:rsidRPr="0085436B">
              <w:rPr>
                <w:rFonts w:hint="eastAsia"/>
                <w:lang w:eastAsia="zh-CN"/>
              </w:rPr>
              <w:t>地图、</w:t>
            </w:r>
            <w:r w:rsidRPr="0085436B">
              <w:rPr>
                <w:rFonts w:hint="eastAsia"/>
                <w:lang w:eastAsia="zh-CN"/>
              </w:rPr>
              <w:t>Motion-Aware A*</w:t>
            </w:r>
            <w:r w:rsidRPr="0085436B">
              <w:rPr>
                <w:rFonts w:hint="eastAsia"/>
                <w:lang w:eastAsia="zh-CN"/>
              </w:rPr>
              <w:t>、动作执行</w:t>
            </w:r>
          </w:p>
        </w:tc>
        <w:tc>
          <w:tcPr>
            <w:tcW w:w="2600" w:type="dxa"/>
            <w:shd w:val="clear" w:color="auto" w:fill="auto"/>
            <w:vAlign w:val="center"/>
          </w:tcPr>
          <w:p w14:paraId="008D3041" w14:textId="633ECE14" w:rsidR="0085436B" w:rsidRPr="0085436B" w:rsidRDefault="0085436B" w:rsidP="00396676">
            <w:pPr>
              <w:spacing w:after="0" w:line="240" w:lineRule="auto"/>
              <w:ind w:firstLine="0"/>
              <w:rPr>
                <w:lang w:eastAsia="zh-CN"/>
              </w:rPr>
            </w:pPr>
            <w:r w:rsidRPr="0085436B">
              <w:rPr>
                <w:rFonts w:hint="eastAsia"/>
                <w:lang w:eastAsia="zh-CN"/>
              </w:rPr>
              <w:t>规划并执行可落地的离散动作</w:t>
            </w:r>
          </w:p>
        </w:tc>
      </w:tr>
      <w:tr w:rsidR="0085436B" w14:paraId="4FD25C2E" w14:textId="77777777" w:rsidTr="00063ED6">
        <w:tc>
          <w:tcPr>
            <w:tcW w:w="2300" w:type="dxa"/>
            <w:shd w:val="clear" w:color="auto" w:fill="auto"/>
            <w:vAlign w:val="center"/>
          </w:tcPr>
          <w:p w14:paraId="43929228" w14:textId="7B74ADE7" w:rsidR="0085436B" w:rsidRPr="0085436B" w:rsidRDefault="0085436B" w:rsidP="00396676">
            <w:pPr>
              <w:spacing w:after="0" w:line="240" w:lineRule="auto"/>
              <w:ind w:firstLine="0"/>
              <w:rPr>
                <w:lang w:eastAsia="zh-CN"/>
              </w:rPr>
            </w:pPr>
            <w:r w:rsidRPr="0085436B">
              <w:rPr>
                <w:rFonts w:hint="eastAsia"/>
                <w:lang w:eastAsia="zh-CN"/>
              </w:rPr>
              <w:t>机器人交互</w:t>
            </w:r>
          </w:p>
        </w:tc>
        <w:tc>
          <w:tcPr>
            <w:tcW w:w="4100" w:type="dxa"/>
            <w:shd w:val="clear" w:color="auto" w:fill="auto"/>
            <w:vAlign w:val="center"/>
          </w:tcPr>
          <w:p w14:paraId="68FDDFD2" w14:textId="4640728D" w:rsidR="0085436B" w:rsidRPr="0085436B" w:rsidRDefault="0085436B" w:rsidP="00396676">
            <w:pPr>
              <w:spacing w:after="0" w:line="240" w:lineRule="auto"/>
              <w:ind w:firstLine="0"/>
              <w:rPr>
                <w:lang w:eastAsia="zh-CN"/>
              </w:rPr>
            </w:pPr>
            <w:r w:rsidRPr="0085436B">
              <w:rPr>
                <w:rFonts w:hint="eastAsia"/>
                <w:lang w:eastAsia="zh-CN"/>
              </w:rPr>
              <w:t xml:space="preserve">FPGA </w:t>
            </w:r>
            <w:r w:rsidRPr="0085436B">
              <w:rPr>
                <w:rFonts w:hint="eastAsia"/>
                <w:lang w:eastAsia="zh-CN"/>
              </w:rPr>
              <w:t>花卉分类、</w:t>
            </w:r>
            <w:r w:rsidRPr="0085436B">
              <w:rPr>
                <w:rFonts w:hint="eastAsia"/>
                <w:lang w:eastAsia="zh-CN"/>
              </w:rPr>
              <w:t>NFC</w:t>
            </w:r>
          </w:p>
        </w:tc>
        <w:tc>
          <w:tcPr>
            <w:tcW w:w="2600" w:type="dxa"/>
            <w:shd w:val="clear" w:color="auto" w:fill="auto"/>
            <w:vAlign w:val="center"/>
          </w:tcPr>
          <w:p w14:paraId="6E806C94" w14:textId="317759F9" w:rsidR="0085436B" w:rsidRPr="0085436B" w:rsidRDefault="0085436B" w:rsidP="00396676">
            <w:pPr>
              <w:spacing w:after="0" w:line="240" w:lineRule="auto"/>
              <w:ind w:firstLine="0"/>
              <w:rPr>
                <w:lang w:eastAsia="zh-CN"/>
              </w:rPr>
            </w:pPr>
            <w:r w:rsidRPr="0085436B">
              <w:rPr>
                <w:rFonts w:hint="eastAsia"/>
                <w:lang w:eastAsia="zh-CN"/>
              </w:rPr>
              <w:t>判断并完成换花任务</w:t>
            </w:r>
          </w:p>
        </w:tc>
      </w:tr>
      <w:tr w:rsidR="0085436B" w14:paraId="2E711E8D" w14:textId="77777777" w:rsidTr="00063ED6">
        <w:tc>
          <w:tcPr>
            <w:tcW w:w="2300" w:type="dxa"/>
            <w:shd w:val="clear" w:color="auto" w:fill="auto"/>
            <w:vAlign w:val="center"/>
          </w:tcPr>
          <w:p w14:paraId="542738A3" w14:textId="4AC37BA0" w:rsidR="0085436B" w:rsidRPr="0085436B" w:rsidRDefault="0085436B" w:rsidP="00396676">
            <w:pPr>
              <w:spacing w:after="0" w:line="240" w:lineRule="auto"/>
              <w:ind w:firstLine="0"/>
              <w:rPr>
                <w:lang w:eastAsia="zh-CN"/>
              </w:rPr>
            </w:pPr>
            <w:r w:rsidRPr="0085436B">
              <w:rPr>
                <w:lang w:eastAsia="zh-CN"/>
              </w:rPr>
              <w:t>KV260 Runtime</w:t>
            </w:r>
          </w:p>
        </w:tc>
        <w:tc>
          <w:tcPr>
            <w:tcW w:w="4100" w:type="dxa"/>
            <w:shd w:val="clear" w:color="auto" w:fill="auto"/>
            <w:vAlign w:val="center"/>
          </w:tcPr>
          <w:p w14:paraId="7FB49C94" w14:textId="486A7E9E" w:rsidR="0085436B" w:rsidRPr="0085436B" w:rsidRDefault="0085436B" w:rsidP="00396676">
            <w:pPr>
              <w:spacing w:after="0" w:line="240" w:lineRule="auto"/>
              <w:ind w:firstLine="0"/>
              <w:rPr>
                <w:lang w:eastAsia="zh-CN"/>
              </w:rPr>
            </w:pPr>
            <w:r w:rsidRPr="0085436B">
              <w:rPr>
                <w:rFonts w:hint="eastAsia"/>
                <w:lang w:eastAsia="zh-CN"/>
              </w:rPr>
              <w:t>XRT</w:t>
            </w:r>
            <w:r w:rsidRPr="0085436B">
              <w:rPr>
                <w:rFonts w:hint="eastAsia"/>
                <w:lang w:eastAsia="zh-CN"/>
              </w:rPr>
              <w:t>、</w:t>
            </w:r>
            <w:r w:rsidRPr="0085436B">
              <w:rPr>
                <w:rFonts w:hint="eastAsia"/>
                <w:lang w:eastAsia="zh-CN"/>
              </w:rPr>
              <w:t>ZOCL</w:t>
            </w:r>
            <w:r w:rsidRPr="0085436B">
              <w:rPr>
                <w:rFonts w:hint="eastAsia"/>
                <w:lang w:eastAsia="zh-CN"/>
              </w:rPr>
              <w:t>、</w:t>
            </w:r>
            <w:r w:rsidRPr="0085436B">
              <w:rPr>
                <w:rFonts w:hint="eastAsia"/>
                <w:lang w:eastAsia="zh-CN"/>
              </w:rPr>
              <w:t>pyxrt</w:t>
            </w:r>
            <w:r w:rsidRPr="0085436B">
              <w:rPr>
                <w:rFonts w:hint="eastAsia"/>
                <w:lang w:eastAsia="zh-CN"/>
              </w:rPr>
              <w:t>、</w:t>
            </w:r>
            <w:r w:rsidRPr="0085436B">
              <w:rPr>
                <w:rFonts w:hint="eastAsia"/>
                <w:lang w:eastAsia="zh-CN"/>
              </w:rPr>
              <w:t>PYNQ</w:t>
            </w:r>
          </w:p>
        </w:tc>
        <w:tc>
          <w:tcPr>
            <w:tcW w:w="2600" w:type="dxa"/>
            <w:shd w:val="clear" w:color="auto" w:fill="auto"/>
            <w:vAlign w:val="center"/>
          </w:tcPr>
          <w:p w14:paraId="4EE7D206" w14:textId="388856E7" w:rsidR="0085436B" w:rsidRPr="0085436B" w:rsidRDefault="0085436B" w:rsidP="00396676">
            <w:pPr>
              <w:spacing w:after="0" w:line="240" w:lineRule="auto"/>
              <w:ind w:firstLine="0"/>
              <w:rPr>
                <w:lang w:eastAsia="zh-CN"/>
              </w:rPr>
            </w:pPr>
            <w:r w:rsidRPr="0085436B">
              <w:rPr>
                <w:rFonts w:hint="eastAsia"/>
                <w:lang w:eastAsia="zh-CN"/>
              </w:rPr>
              <w:t>建立</w:t>
            </w:r>
            <w:r w:rsidRPr="0085436B">
              <w:rPr>
                <w:rFonts w:hint="eastAsia"/>
                <w:lang w:eastAsia="zh-CN"/>
              </w:rPr>
              <w:t xml:space="preserve"> FPGA </w:t>
            </w:r>
            <w:r w:rsidRPr="0085436B">
              <w:rPr>
                <w:rFonts w:hint="eastAsia"/>
                <w:lang w:eastAsia="zh-CN"/>
              </w:rPr>
              <w:t>运行环境</w:t>
            </w:r>
          </w:p>
        </w:tc>
      </w:tr>
      <w:tr w:rsidR="0085436B" w14:paraId="58EC02E2" w14:textId="77777777" w:rsidTr="00063ED6">
        <w:tc>
          <w:tcPr>
            <w:tcW w:w="2300" w:type="dxa"/>
            <w:shd w:val="clear" w:color="auto" w:fill="auto"/>
            <w:vAlign w:val="center"/>
          </w:tcPr>
          <w:p w14:paraId="44ADD00E" w14:textId="617ABE26" w:rsidR="0085436B" w:rsidRPr="0085436B" w:rsidRDefault="0085436B" w:rsidP="00396676">
            <w:pPr>
              <w:spacing w:after="0" w:line="240" w:lineRule="auto"/>
              <w:ind w:firstLine="0"/>
              <w:rPr>
                <w:lang w:eastAsia="zh-CN"/>
              </w:rPr>
            </w:pPr>
            <w:r w:rsidRPr="0085436B">
              <w:rPr>
                <w:lang w:eastAsia="zh-CN"/>
              </w:rPr>
              <w:t>Central Server</w:t>
            </w:r>
          </w:p>
        </w:tc>
        <w:tc>
          <w:tcPr>
            <w:tcW w:w="4100" w:type="dxa"/>
            <w:shd w:val="clear" w:color="auto" w:fill="auto"/>
            <w:vAlign w:val="center"/>
          </w:tcPr>
          <w:p w14:paraId="5B1371D7" w14:textId="3CDD96AA" w:rsidR="0085436B" w:rsidRPr="0085436B" w:rsidRDefault="0085436B" w:rsidP="00396676">
            <w:pPr>
              <w:spacing w:after="0" w:line="240" w:lineRule="auto"/>
              <w:ind w:firstLine="0"/>
              <w:rPr>
                <w:lang w:eastAsia="zh-CN"/>
              </w:rPr>
            </w:pPr>
            <w:r w:rsidRPr="0085436B">
              <w:rPr>
                <w:rFonts w:hint="eastAsia"/>
                <w:lang w:eastAsia="zh-CN"/>
              </w:rPr>
              <w:t>FastAPI</w:t>
            </w:r>
            <w:r w:rsidRPr="0085436B">
              <w:rPr>
                <w:rFonts w:hint="eastAsia"/>
                <w:lang w:eastAsia="zh-CN"/>
              </w:rPr>
              <w:t>、</w:t>
            </w:r>
            <w:r w:rsidRPr="0085436B">
              <w:rPr>
                <w:rFonts w:hint="eastAsia"/>
                <w:lang w:eastAsia="zh-CN"/>
              </w:rPr>
              <w:t>SQLite</w:t>
            </w:r>
            <w:r w:rsidRPr="0085436B">
              <w:rPr>
                <w:rFonts w:hint="eastAsia"/>
                <w:lang w:eastAsia="zh-CN"/>
              </w:rPr>
              <w:t>、认证</w:t>
            </w:r>
          </w:p>
        </w:tc>
        <w:tc>
          <w:tcPr>
            <w:tcW w:w="2600" w:type="dxa"/>
            <w:shd w:val="clear" w:color="auto" w:fill="auto"/>
            <w:vAlign w:val="center"/>
          </w:tcPr>
          <w:p w14:paraId="14032D42" w14:textId="1BE9CFF3" w:rsidR="0085436B" w:rsidRPr="0085436B" w:rsidRDefault="0085436B" w:rsidP="00396676">
            <w:pPr>
              <w:spacing w:after="0" w:line="240" w:lineRule="auto"/>
              <w:ind w:firstLine="0"/>
              <w:rPr>
                <w:lang w:eastAsia="zh-CN"/>
              </w:rPr>
            </w:pPr>
            <w:r w:rsidRPr="0085436B">
              <w:rPr>
                <w:rFonts w:hint="eastAsia"/>
                <w:lang w:eastAsia="zh-CN"/>
              </w:rPr>
              <w:t>统一管理请求和持久化状态</w:t>
            </w:r>
          </w:p>
        </w:tc>
      </w:tr>
      <w:tr w:rsidR="0085436B" w14:paraId="2DC41E1F" w14:textId="77777777" w:rsidTr="00063ED6">
        <w:tc>
          <w:tcPr>
            <w:tcW w:w="2300" w:type="dxa"/>
            <w:shd w:val="clear" w:color="auto" w:fill="auto"/>
            <w:vAlign w:val="center"/>
          </w:tcPr>
          <w:p w14:paraId="713783FF" w14:textId="73DB6F19" w:rsidR="0085436B" w:rsidRPr="0085436B" w:rsidRDefault="0085436B" w:rsidP="00396676">
            <w:pPr>
              <w:spacing w:after="0" w:line="240" w:lineRule="auto"/>
              <w:ind w:firstLine="0"/>
              <w:rPr>
                <w:lang w:eastAsia="zh-CN"/>
              </w:rPr>
            </w:pPr>
            <w:r w:rsidRPr="0085436B">
              <w:rPr>
                <w:rFonts w:hint="eastAsia"/>
                <w:lang w:eastAsia="zh-CN"/>
              </w:rPr>
              <w:t>调度与管理</w:t>
            </w:r>
          </w:p>
        </w:tc>
        <w:tc>
          <w:tcPr>
            <w:tcW w:w="4100" w:type="dxa"/>
            <w:shd w:val="clear" w:color="auto" w:fill="auto"/>
            <w:vAlign w:val="center"/>
          </w:tcPr>
          <w:p w14:paraId="79CFBD0D" w14:textId="4441F969" w:rsidR="0085436B" w:rsidRPr="0085436B" w:rsidRDefault="0085436B" w:rsidP="00396676">
            <w:pPr>
              <w:spacing w:after="0" w:line="240" w:lineRule="auto"/>
              <w:ind w:firstLine="0"/>
              <w:rPr>
                <w:lang w:eastAsia="zh-CN"/>
              </w:rPr>
            </w:pPr>
            <w:r w:rsidRPr="0085436B">
              <w:rPr>
                <w:rFonts w:hint="eastAsia"/>
                <w:lang w:eastAsia="zh-CN"/>
              </w:rPr>
              <w:t>Worker</w:t>
            </w:r>
            <w:r w:rsidRPr="0085436B">
              <w:rPr>
                <w:rFonts w:hint="eastAsia"/>
                <w:lang w:eastAsia="zh-CN"/>
              </w:rPr>
              <w:t>、</w:t>
            </w:r>
            <w:r w:rsidRPr="0085436B">
              <w:rPr>
                <w:rFonts w:hint="eastAsia"/>
                <w:lang w:eastAsia="zh-CN"/>
              </w:rPr>
              <w:t>Lease</w:t>
            </w:r>
            <w:r w:rsidRPr="0085436B">
              <w:rPr>
                <w:rFonts w:hint="eastAsia"/>
                <w:lang w:eastAsia="zh-CN"/>
              </w:rPr>
              <w:t>、</w:t>
            </w:r>
            <w:r w:rsidRPr="0085436B">
              <w:rPr>
                <w:rFonts w:hint="eastAsia"/>
                <w:lang w:eastAsia="zh-CN"/>
              </w:rPr>
              <w:t>FIFO</w:t>
            </w:r>
            <w:r w:rsidRPr="0085436B">
              <w:rPr>
                <w:rFonts w:hint="eastAsia"/>
                <w:lang w:eastAsia="zh-CN"/>
              </w:rPr>
              <w:t>、</w:t>
            </w:r>
            <w:r w:rsidRPr="0085436B">
              <w:rPr>
                <w:rFonts w:hint="eastAsia"/>
                <w:lang w:eastAsia="zh-CN"/>
              </w:rPr>
              <w:t>Dashboard</w:t>
            </w:r>
          </w:p>
        </w:tc>
        <w:tc>
          <w:tcPr>
            <w:tcW w:w="2600" w:type="dxa"/>
            <w:shd w:val="clear" w:color="auto" w:fill="auto"/>
            <w:vAlign w:val="center"/>
          </w:tcPr>
          <w:p w14:paraId="31949FD3" w14:textId="3209F734" w:rsidR="0085436B" w:rsidRPr="0085436B" w:rsidRDefault="0085436B" w:rsidP="00396676">
            <w:pPr>
              <w:spacing w:after="0" w:line="240" w:lineRule="auto"/>
              <w:ind w:firstLine="0"/>
              <w:rPr>
                <w:lang w:eastAsia="zh-CN"/>
              </w:rPr>
            </w:pPr>
            <w:r w:rsidRPr="0085436B">
              <w:rPr>
                <w:rFonts w:hint="eastAsia"/>
                <w:lang w:eastAsia="zh-CN"/>
              </w:rPr>
              <w:t>多学生共享多板并支持排障</w:t>
            </w:r>
          </w:p>
        </w:tc>
      </w:tr>
    </w:tbl>
    <w:p w14:paraId="6F3A0598" w14:textId="77777777" w:rsidR="0085436B" w:rsidRDefault="0085436B" w:rsidP="00396676">
      <w:pPr>
        <w:outlineLvl w:val="8"/>
        <w:rPr>
          <w:lang w:eastAsia="zh-CN"/>
        </w:rPr>
      </w:pPr>
    </w:p>
    <w:p w14:paraId="0966316F" w14:textId="435D595C" w:rsidR="00DB473A" w:rsidRPr="004B16E6" w:rsidRDefault="0085436B" w:rsidP="0085436B">
      <w:pPr>
        <w:pStyle w:val="Heading1"/>
        <w:rPr>
          <w:lang w:eastAsia="zh-CN"/>
        </w:rPr>
      </w:pPr>
      <w:bookmarkStart w:id="4" w:name="_Toc239875884"/>
      <w:r w:rsidRPr="004B16E6">
        <w:rPr>
          <w:lang w:eastAsia="zh-CN"/>
        </w:rPr>
        <w:lastRenderedPageBreak/>
        <w:t>第二章</w:t>
      </w:r>
      <w:r w:rsidRPr="004B16E6">
        <w:rPr>
          <w:lang w:eastAsia="zh-CN"/>
        </w:rPr>
        <w:t xml:space="preserve"> </w:t>
      </w:r>
      <w:r w:rsidRPr="004B16E6">
        <w:rPr>
          <w:lang w:eastAsia="zh-CN"/>
        </w:rPr>
        <w:t>总体方案与五周实施过程</w:t>
      </w:r>
      <w:bookmarkEnd w:id="4"/>
    </w:p>
    <w:p w14:paraId="30832832" w14:textId="77777777" w:rsidR="00DB473A" w:rsidRPr="004B16E6" w:rsidRDefault="0085436B" w:rsidP="00D53770">
      <w:pPr>
        <w:pStyle w:val="Caption"/>
        <w:keepNext/>
        <w:ind w:firstLine="0"/>
        <w:jc w:val="center"/>
      </w:pPr>
      <w:r w:rsidRPr="004B16E6">
        <w:t>表</w:t>
      </w:r>
      <w:r w:rsidRPr="004B16E6">
        <w:t xml:space="preserve"> 2-1 </w:t>
      </w:r>
      <w:r w:rsidRPr="004B16E6">
        <w:t>五周实习工作演进</w:t>
      </w:r>
    </w:p>
    <w:tbl>
      <w:tblPr>
        <w:tblStyle w:val="TableGrid"/>
        <w:tblW w:w="0" w:type="auto"/>
        <w:jc w:val="center"/>
        <w:tblLook w:val="04A0" w:firstRow="1" w:lastRow="0" w:firstColumn="1" w:lastColumn="0" w:noHBand="0" w:noVBand="1"/>
      </w:tblPr>
      <w:tblGrid>
        <w:gridCol w:w="1247"/>
        <w:gridCol w:w="2268"/>
        <w:gridCol w:w="5102"/>
      </w:tblGrid>
      <w:tr w:rsidR="00DB473A" w:rsidRPr="004B16E6" w14:paraId="53C0C5A1" w14:textId="77777777">
        <w:trPr>
          <w:cantSplit/>
          <w:tblHeader/>
          <w:jc w:val="center"/>
        </w:trPr>
        <w:tc>
          <w:tcPr>
            <w:tcW w:w="1247" w:type="dxa"/>
            <w:shd w:val="clear" w:color="auto" w:fill="E8EEF7"/>
            <w:tcMar>
              <w:top w:w="100" w:type="dxa"/>
              <w:left w:w="120" w:type="dxa"/>
              <w:bottom w:w="100" w:type="dxa"/>
              <w:right w:w="120" w:type="dxa"/>
            </w:tcMar>
            <w:vAlign w:val="center"/>
          </w:tcPr>
          <w:p w14:paraId="32A9DAD6" w14:textId="77777777" w:rsidR="00DB473A" w:rsidRPr="004B16E6" w:rsidRDefault="0085436B" w:rsidP="00396676">
            <w:pPr>
              <w:spacing w:after="0" w:line="240" w:lineRule="auto"/>
              <w:ind w:firstLine="0"/>
            </w:pPr>
            <w:r w:rsidRPr="004B16E6">
              <w:t>周次</w:t>
            </w:r>
          </w:p>
        </w:tc>
        <w:tc>
          <w:tcPr>
            <w:tcW w:w="2268" w:type="dxa"/>
            <w:shd w:val="clear" w:color="auto" w:fill="E8EEF7"/>
            <w:tcMar>
              <w:top w:w="100" w:type="dxa"/>
              <w:left w:w="120" w:type="dxa"/>
              <w:bottom w:w="100" w:type="dxa"/>
              <w:right w:w="120" w:type="dxa"/>
            </w:tcMar>
            <w:vAlign w:val="center"/>
          </w:tcPr>
          <w:p w14:paraId="393D00F6" w14:textId="77777777" w:rsidR="00DB473A" w:rsidRPr="004B16E6" w:rsidRDefault="0085436B" w:rsidP="00396676">
            <w:pPr>
              <w:spacing w:after="0" w:line="240" w:lineRule="auto"/>
              <w:ind w:firstLine="0"/>
            </w:pPr>
            <w:r w:rsidRPr="004B16E6">
              <w:t>主要阶段</w:t>
            </w:r>
          </w:p>
        </w:tc>
        <w:tc>
          <w:tcPr>
            <w:tcW w:w="5102" w:type="dxa"/>
            <w:shd w:val="clear" w:color="auto" w:fill="E8EEF7"/>
            <w:tcMar>
              <w:top w:w="100" w:type="dxa"/>
              <w:left w:w="120" w:type="dxa"/>
              <w:bottom w:w="100" w:type="dxa"/>
              <w:right w:w="120" w:type="dxa"/>
            </w:tcMar>
            <w:vAlign w:val="center"/>
          </w:tcPr>
          <w:p w14:paraId="745AA033" w14:textId="77777777" w:rsidR="00DB473A" w:rsidRPr="004B16E6" w:rsidRDefault="0085436B" w:rsidP="00396676">
            <w:pPr>
              <w:spacing w:after="0" w:line="240" w:lineRule="auto"/>
              <w:ind w:firstLine="0"/>
            </w:pPr>
            <w:r w:rsidRPr="004B16E6">
              <w:t>主要工作内容</w:t>
            </w:r>
          </w:p>
        </w:tc>
      </w:tr>
      <w:tr w:rsidR="00DB473A" w:rsidRPr="004B16E6" w14:paraId="5F9290FF" w14:textId="77777777">
        <w:trPr>
          <w:cantSplit/>
          <w:jc w:val="center"/>
        </w:trPr>
        <w:tc>
          <w:tcPr>
            <w:tcW w:w="1247" w:type="dxa"/>
            <w:tcMar>
              <w:top w:w="100" w:type="dxa"/>
              <w:left w:w="120" w:type="dxa"/>
              <w:bottom w:w="100" w:type="dxa"/>
              <w:right w:w="120" w:type="dxa"/>
            </w:tcMar>
            <w:vAlign w:val="center"/>
          </w:tcPr>
          <w:p w14:paraId="256A8A21" w14:textId="77777777" w:rsidR="00DB473A" w:rsidRPr="004B16E6" w:rsidRDefault="0085436B" w:rsidP="00396676">
            <w:pPr>
              <w:spacing w:after="0" w:line="240" w:lineRule="auto"/>
              <w:ind w:firstLine="0"/>
            </w:pPr>
            <w:r w:rsidRPr="004B16E6">
              <w:t>第一周</w:t>
            </w:r>
          </w:p>
        </w:tc>
        <w:tc>
          <w:tcPr>
            <w:tcW w:w="2268" w:type="dxa"/>
            <w:tcMar>
              <w:top w:w="100" w:type="dxa"/>
              <w:left w:w="120" w:type="dxa"/>
              <w:bottom w:w="100" w:type="dxa"/>
              <w:right w:w="120" w:type="dxa"/>
            </w:tcMar>
            <w:vAlign w:val="center"/>
          </w:tcPr>
          <w:p w14:paraId="0341E943" w14:textId="77777777" w:rsidR="00DB473A" w:rsidRPr="004B16E6" w:rsidRDefault="0085436B" w:rsidP="00396676">
            <w:pPr>
              <w:spacing w:after="0" w:line="240" w:lineRule="auto"/>
              <w:ind w:firstLine="0"/>
              <w:rPr>
                <w:lang w:eastAsia="zh-CN"/>
              </w:rPr>
            </w:pPr>
            <w:r w:rsidRPr="004B16E6">
              <w:rPr>
                <w:lang w:eastAsia="zh-CN"/>
              </w:rPr>
              <w:t>机器人与场地重新适配</w:t>
            </w:r>
          </w:p>
        </w:tc>
        <w:tc>
          <w:tcPr>
            <w:tcW w:w="5102" w:type="dxa"/>
            <w:tcMar>
              <w:top w:w="100" w:type="dxa"/>
              <w:left w:w="120" w:type="dxa"/>
              <w:bottom w:w="100" w:type="dxa"/>
              <w:right w:w="120" w:type="dxa"/>
            </w:tcMar>
            <w:vAlign w:val="center"/>
          </w:tcPr>
          <w:p w14:paraId="129E5794" w14:textId="77777777" w:rsidR="00DB473A" w:rsidRPr="004B16E6" w:rsidRDefault="0085436B" w:rsidP="00396676">
            <w:pPr>
              <w:spacing w:after="0" w:line="240" w:lineRule="auto"/>
              <w:ind w:firstLine="0"/>
              <w:rPr>
                <w:lang w:eastAsia="zh-CN"/>
              </w:rPr>
            </w:pPr>
            <w:r w:rsidRPr="004B16E6">
              <w:rPr>
                <w:lang w:eastAsia="zh-CN"/>
              </w:rPr>
              <w:t>熟悉新</w:t>
            </w:r>
            <w:r w:rsidRPr="004B16E6">
              <w:rPr>
                <w:lang w:eastAsia="zh-CN"/>
              </w:rPr>
              <w:t xml:space="preserve"> TonyPi </w:t>
            </w:r>
            <w:r w:rsidRPr="004B16E6">
              <w:rPr>
                <w:lang w:eastAsia="zh-CN"/>
              </w:rPr>
              <w:t>软件</w:t>
            </w:r>
            <w:r w:rsidRPr="004B16E6">
              <w:rPr>
                <w:lang w:eastAsia="zh-CN"/>
              </w:rPr>
              <w:t>/</w:t>
            </w:r>
            <w:r w:rsidRPr="004B16E6">
              <w:rPr>
                <w:lang w:eastAsia="zh-CN"/>
              </w:rPr>
              <w:t>动作接口；重新检查相机与</w:t>
            </w:r>
            <w:r w:rsidRPr="004B16E6">
              <w:rPr>
                <w:lang w:eastAsia="zh-CN"/>
              </w:rPr>
              <w:t xml:space="preserve"> AprilTag</w:t>
            </w:r>
            <w:r w:rsidRPr="004B16E6">
              <w:rPr>
                <w:lang w:eastAsia="zh-CN"/>
              </w:rPr>
              <w:t>；更新场地地图；调试定位、</w:t>
            </w:r>
            <w:r w:rsidRPr="004B16E6">
              <w:rPr>
                <w:lang w:eastAsia="zh-CN"/>
              </w:rPr>
              <w:t xml:space="preserve">A* </w:t>
            </w:r>
            <w:r w:rsidRPr="004B16E6">
              <w:rPr>
                <w:lang w:eastAsia="zh-CN"/>
              </w:rPr>
              <w:t>导航、花卉识别、</w:t>
            </w:r>
            <w:r w:rsidRPr="004B16E6">
              <w:rPr>
                <w:lang w:eastAsia="zh-CN"/>
              </w:rPr>
              <w:t xml:space="preserve">NFC </w:t>
            </w:r>
            <w:r w:rsidRPr="004B16E6">
              <w:rPr>
                <w:lang w:eastAsia="zh-CN"/>
              </w:rPr>
              <w:t>与完整比赛状态机。</w:t>
            </w:r>
          </w:p>
        </w:tc>
      </w:tr>
      <w:tr w:rsidR="00DB473A" w:rsidRPr="004B16E6" w14:paraId="2E35E6C7" w14:textId="77777777">
        <w:trPr>
          <w:cantSplit/>
          <w:jc w:val="center"/>
        </w:trPr>
        <w:tc>
          <w:tcPr>
            <w:tcW w:w="1247" w:type="dxa"/>
            <w:tcMar>
              <w:top w:w="100" w:type="dxa"/>
              <w:left w:w="120" w:type="dxa"/>
              <w:bottom w:w="100" w:type="dxa"/>
              <w:right w:w="120" w:type="dxa"/>
            </w:tcMar>
            <w:vAlign w:val="center"/>
          </w:tcPr>
          <w:p w14:paraId="14D17B61" w14:textId="77777777" w:rsidR="00DB473A" w:rsidRPr="004B16E6" w:rsidRDefault="0085436B" w:rsidP="00396676">
            <w:pPr>
              <w:spacing w:after="0" w:line="240" w:lineRule="auto"/>
              <w:ind w:firstLine="0"/>
            </w:pPr>
            <w:r w:rsidRPr="004B16E6">
              <w:t>第二周</w:t>
            </w:r>
          </w:p>
        </w:tc>
        <w:tc>
          <w:tcPr>
            <w:tcW w:w="2268" w:type="dxa"/>
            <w:tcMar>
              <w:top w:w="100" w:type="dxa"/>
              <w:left w:w="120" w:type="dxa"/>
              <w:bottom w:w="100" w:type="dxa"/>
              <w:right w:w="120" w:type="dxa"/>
            </w:tcMar>
            <w:vAlign w:val="center"/>
          </w:tcPr>
          <w:p w14:paraId="4376EB90" w14:textId="77777777" w:rsidR="00DB473A" w:rsidRPr="004B16E6" w:rsidRDefault="0085436B" w:rsidP="00396676">
            <w:pPr>
              <w:spacing w:after="0" w:line="240" w:lineRule="auto"/>
              <w:ind w:firstLine="0"/>
            </w:pPr>
            <w:r w:rsidRPr="004B16E6">
              <w:t xml:space="preserve">KV260 </w:t>
            </w:r>
            <w:r w:rsidRPr="004B16E6">
              <w:t>镜像与运行环境</w:t>
            </w:r>
          </w:p>
        </w:tc>
        <w:tc>
          <w:tcPr>
            <w:tcW w:w="5102" w:type="dxa"/>
            <w:tcMar>
              <w:top w:w="100" w:type="dxa"/>
              <w:left w:w="120" w:type="dxa"/>
              <w:bottom w:w="100" w:type="dxa"/>
              <w:right w:w="120" w:type="dxa"/>
            </w:tcMar>
            <w:vAlign w:val="center"/>
          </w:tcPr>
          <w:p w14:paraId="4437DD69" w14:textId="77777777" w:rsidR="00DB473A" w:rsidRPr="004B16E6" w:rsidRDefault="0085436B" w:rsidP="00396676">
            <w:pPr>
              <w:spacing w:after="0" w:line="240" w:lineRule="auto"/>
              <w:ind w:firstLine="0"/>
            </w:pPr>
            <w:r w:rsidRPr="004B16E6">
              <w:t>制作和调试</w:t>
            </w:r>
            <w:r w:rsidRPr="004B16E6">
              <w:t xml:space="preserve"> SD </w:t>
            </w:r>
            <w:r w:rsidRPr="004B16E6">
              <w:t>卡镜像流程；按</w:t>
            </w:r>
            <w:r w:rsidRPr="004B16E6">
              <w:t xml:space="preserve"> Board ID </w:t>
            </w:r>
            <w:r w:rsidRPr="004B16E6">
              <w:t>配置</w:t>
            </w:r>
            <w:r w:rsidRPr="004B16E6">
              <w:t xml:space="preserve"> hostname/IP</w:t>
            </w:r>
            <w:r w:rsidRPr="004B16E6">
              <w:t>；部署</w:t>
            </w:r>
            <w:r w:rsidRPr="004B16E6">
              <w:t xml:space="preserve"> XRT</w:t>
            </w:r>
            <w:r w:rsidRPr="004B16E6">
              <w:t>、</w:t>
            </w:r>
            <w:r w:rsidRPr="004B16E6">
              <w:t>ZOCL</w:t>
            </w:r>
            <w:r w:rsidRPr="004B16E6">
              <w:t>、</w:t>
            </w:r>
            <w:r w:rsidRPr="004B16E6">
              <w:t>pyxrt</w:t>
            </w:r>
            <w:r w:rsidRPr="004B16E6">
              <w:t>、</w:t>
            </w:r>
            <w:r w:rsidRPr="004B16E6">
              <w:t>Minimal PYNQ</w:t>
            </w:r>
            <w:r w:rsidRPr="004B16E6">
              <w:t>；验证</w:t>
            </w:r>
            <w:r w:rsidRPr="004B16E6">
              <w:t xml:space="preserve"> Overlay/allocate </w:t>
            </w:r>
            <w:r w:rsidRPr="004B16E6">
              <w:t>等基础能力。</w:t>
            </w:r>
          </w:p>
        </w:tc>
      </w:tr>
      <w:tr w:rsidR="00DB473A" w:rsidRPr="004B16E6" w14:paraId="35DE3CCF" w14:textId="77777777">
        <w:trPr>
          <w:cantSplit/>
          <w:jc w:val="center"/>
        </w:trPr>
        <w:tc>
          <w:tcPr>
            <w:tcW w:w="1247" w:type="dxa"/>
            <w:tcMar>
              <w:top w:w="100" w:type="dxa"/>
              <w:left w:w="120" w:type="dxa"/>
              <w:bottom w:w="100" w:type="dxa"/>
              <w:right w:w="120" w:type="dxa"/>
            </w:tcMar>
            <w:vAlign w:val="center"/>
          </w:tcPr>
          <w:p w14:paraId="64E32DC4" w14:textId="77777777" w:rsidR="00DB473A" w:rsidRPr="004B16E6" w:rsidRDefault="0085436B" w:rsidP="00396676">
            <w:pPr>
              <w:spacing w:after="0" w:line="240" w:lineRule="auto"/>
              <w:ind w:firstLine="0"/>
            </w:pPr>
            <w:r w:rsidRPr="004B16E6">
              <w:t>第三周</w:t>
            </w:r>
          </w:p>
        </w:tc>
        <w:tc>
          <w:tcPr>
            <w:tcW w:w="2268" w:type="dxa"/>
            <w:tcMar>
              <w:top w:w="100" w:type="dxa"/>
              <w:left w:w="120" w:type="dxa"/>
              <w:bottom w:w="100" w:type="dxa"/>
              <w:right w:w="120" w:type="dxa"/>
            </w:tcMar>
            <w:vAlign w:val="center"/>
          </w:tcPr>
          <w:p w14:paraId="7A5FB15C" w14:textId="77777777" w:rsidR="00DB473A" w:rsidRPr="004B16E6" w:rsidRDefault="0085436B" w:rsidP="00396676">
            <w:pPr>
              <w:spacing w:after="0" w:line="240" w:lineRule="auto"/>
              <w:ind w:firstLine="0"/>
            </w:pPr>
            <w:r w:rsidRPr="004B16E6">
              <w:t xml:space="preserve">Central Server </w:t>
            </w:r>
            <w:r w:rsidRPr="004B16E6">
              <w:t>与</w:t>
            </w:r>
            <w:r w:rsidRPr="004B16E6">
              <w:t xml:space="preserve"> Worker</w:t>
            </w:r>
          </w:p>
        </w:tc>
        <w:tc>
          <w:tcPr>
            <w:tcW w:w="5102" w:type="dxa"/>
            <w:tcMar>
              <w:top w:w="100" w:type="dxa"/>
              <w:left w:w="120" w:type="dxa"/>
              <w:bottom w:w="100" w:type="dxa"/>
              <w:right w:w="120" w:type="dxa"/>
            </w:tcMar>
            <w:vAlign w:val="center"/>
          </w:tcPr>
          <w:p w14:paraId="44240B9C" w14:textId="77777777" w:rsidR="00DB473A" w:rsidRPr="004B16E6" w:rsidRDefault="0085436B" w:rsidP="00396676">
            <w:pPr>
              <w:spacing w:after="0" w:line="240" w:lineRule="auto"/>
              <w:ind w:firstLine="0"/>
            </w:pPr>
            <w:r w:rsidRPr="004B16E6">
              <w:t>建立学生</w:t>
            </w:r>
            <w:r w:rsidRPr="004B16E6">
              <w:t xml:space="preserve"> Artifact </w:t>
            </w:r>
            <w:r w:rsidRPr="004B16E6">
              <w:t>上传、</w:t>
            </w:r>
            <w:r w:rsidRPr="004B16E6">
              <w:t>Worker HTTP</w:t>
            </w:r>
            <w:r w:rsidRPr="004B16E6">
              <w:t>、</w:t>
            </w:r>
            <w:r w:rsidRPr="004B16E6">
              <w:t>Central API</w:t>
            </w:r>
            <w:r w:rsidRPr="004B16E6">
              <w:t>、基本调度与</w:t>
            </w:r>
            <w:r w:rsidRPr="004B16E6">
              <w:t xml:space="preserve"> FPGA </w:t>
            </w:r>
            <w:r w:rsidRPr="004B16E6">
              <w:t>推理链路，实现</w:t>
            </w:r>
            <w:r w:rsidRPr="004B16E6">
              <w:t xml:space="preserve"> Student/Robot → Central → KV260</w:t>
            </w:r>
            <w:r w:rsidRPr="004B16E6">
              <w:t>。</w:t>
            </w:r>
          </w:p>
        </w:tc>
      </w:tr>
      <w:tr w:rsidR="00DB473A" w:rsidRPr="004B16E6" w14:paraId="6169FBE2" w14:textId="77777777">
        <w:trPr>
          <w:cantSplit/>
          <w:jc w:val="center"/>
        </w:trPr>
        <w:tc>
          <w:tcPr>
            <w:tcW w:w="1247" w:type="dxa"/>
            <w:tcMar>
              <w:top w:w="100" w:type="dxa"/>
              <w:left w:w="120" w:type="dxa"/>
              <w:bottom w:w="100" w:type="dxa"/>
              <w:right w:w="120" w:type="dxa"/>
            </w:tcMar>
            <w:vAlign w:val="center"/>
          </w:tcPr>
          <w:p w14:paraId="29CFA293" w14:textId="77777777" w:rsidR="00DB473A" w:rsidRPr="004B16E6" w:rsidRDefault="0085436B" w:rsidP="00396676">
            <w:pPr>
              <w:spacing w:after="0" w:line="240" w:lineRule="auto"/>
              <w:ind w:firstLine="0"/>
            </w:pPr>
            <w:r w:rsidRPr="004B16E6">
              <w:t>第四周</w:t>
            </w:r>
          </w:p>
        </w:tc>
        <w:tc>
          <w:tcPr>
            <w:tcW w:w="2268" w:type="dxa"/>
            <w:tcMar>
              <w:top w:w="100" w:type="dxa"/>
              <w:left w:w="120" w:type="dxa"/>
              <w:bottom w:w="100" w:type="dxa"/>
              <w:right w:w="120" w:type="dxa"/>
            </w:tcMar>
            <w:vAlign w:val="center"/>
          </w:tcPr>
          <w:p w14:paraId="1D9C9EEC" w14:textId="77777777" w:rsidR="00DB473A" w:rsidRPr="004B16E6" w:rsidRDefault="0085436B" w:rsidP="00396676">
            <w:pPr>
              <w:spacing w:after="0" w:line="240" w:lineRule="auto"/>
              <w:ind w:firstLine="0"/>
            </w:pPr>
            <w:r w:rsidRPr="004B16E6">
              <w:t>平台可靠性与管理能力</w:t>
            </w:r>
          </w:p>
        </w:tc>
        <w:tc>
          <w:tcPr>
            <w:tcW w:w="5102" w:type="dxa"/>
            <w:tcMar>
              <w:top w:w="100" w:type="dxa"/>
              <w:left w:w="120" w:type="dxa"/>
              <w:bottom w:w="100" w:type="dxa"/>
              <w:right w:w="120" w:type="dxa"/>
            </w:tcMar>
            <w:vAlign w:val="center"/>
          </w:tcPr>
          <w:p w14:paraId="1C897C15" w14:textId="77777777" w:rsidR="00DB473A" w:rsidRPr="004B16E6" w:rsidRDefault="0085436B" w:rsidP="00396676">
            <w:pPr>
              <w:spacing w:after="0" w:line="240" w:lineRule="auto"/>
              <w:ind w:firstLine="0"/>
            </w:pPr>
            <w:r w:rsidRPr="004B16E6">
              <w:t>完善密码认证、</w:t>
            </w:r>
            <w:r w:rsidRPr="004B16E6">
              <w:t xml:space="preserve">Request/Lease </w:t>
            </w:r>
            <w:r w:rsidRPr="004B16E6">
              <w:t>持久化、</w:t>
            </w:r>
            <w:r w:rsidRPr="004B16E6">
              <w:t>FIFO</w:t>
            </w:r>
            <w:r w:rsidRPr="004B16E6">
              <w:t>、</w:t>
            </w:r>
            <w:r w:rsidRPr="004B16E6">
              <w:t>200/202</w:t>
            </w:r>
            <w:r w:rsidRPr="004B16E6">
              <w:t>、恢复、</w:t>
            </w:r>
            <w:r w:rsidRPr="004B16E6">
              <w:t>Audit</w:t>
            </w:r>
            <w:r w:rsidRPr="004B16E6">
              <w:t>、旧</w:t>
            </w:r>
            <w:r w:rsidRPr="004B16E6">
              <w:t xml:space="preserve"> Artifact </w:t>
            </w:r>
            <w:r w:rsidRPr="004B16E6">
              <w:t>清理、</w:t>
            </w:r>
            <w:r w:rsidRPr="004B16E6">
              <w:t xml:space="preserve">Worker </w:t>
            </w:r>
            <w:r w:rsidRPr="004B16E6">
              <w:t>监控以及管理</w:t>
            </w:r>
            <w:r w:rsidRPr="004B16E6">
              <w:t xml:space="preserve"> Dashboard</w:t>
            </w:r>
            <w:r w:rsidRPr="004B16E6">
              <w:t>。</w:t>
            </w:r>
          </w:p>
        </w:tc>
      </w:tr>
      <w:tr w:rsidR="00DB473A" w:rsidRPr="004B16E6" w14:paraId="5AD5F6EA" w14:textId="77777777">
        <w:trPr>
          <w:cantSplit/>
          <w:jc w:val="center"/>
        </w:trPr>
        <w:tc>
          <w:tcPr>
            <w:tcW w:w="1247" w:type="dxa"/>
            <w:tcMar>
              <w:top w:w="100" w:type="dxa"/>
              <w:left w:w="120" w:type="dxa"/>
              <w:bottom w:w="100" w:type="dxa"/>
              <w:right w:w="120" w:type="dxa"/>
            </w:tcMar>
            <w:vAlign w:val="center"/>
          </w:tcPr>
          <w:p w14:paraId="39F0E72B" w14:textId="77777777" w:rsidR="00DB473A" w:rsidRPr="004B16E6" w:rsidRDefault="0085436B" w:rsidP="00396676">
            <w:pPr>
              <w:spacing w:after="0" w:line="240" w:lineRule="auto"/>
              <w:ind w:firstLine="0"/>
            </w:pPr>
            <w:r w:rsidRPr="004B16E6">
              <w:t>第五周</w:t>
            </w:r>
          </w:p>
        </w:tc>
        <w:tc>
          <w:tcPr>
            <w:tcW w:w="2268" w:type="dxa"/>
            <w:tcMar>
              <w:top w:w="100" w:type="dxa"/>
              <w:left w:w="120" w:type="dxa"/>
              <w:bottom w:w="100" w:type="dxa"/>
              <w:right w:w="120" w:type="dxa"/>
            </w:tcMar>
            <w:vAlign w:val="center"/>
          </w:tcPr>
          <w:p w14:paraId="69E11CD5" w14:textId="77777777" w:rsidR="00DB473A" w:rsidRPr="004B16E6" w:rsidRDefault="0085436B" w:rsidP="00396676">
            <w:pPr>
              <w:spacing w:after="0" w:line="240" w:lineRule="auto"/>
              <w:ind w:firstLine="0"/>
              <w:rPr>
                <w:lang w:eastAsia="zh-CN"/>
              </w:rPr>
            </w:pPr>
            <w:r w:rsidRPr="004B16E6">
              <w:rPr>
                <w:lang w:eastAsia="zh-CN"/>
              </w:rPr>
              <w:t>端到端联调与文档交付</w:t>
            </w:r>
          </w:p>
        </w:tc>
        <w:tc>
          <w:tcPr>
            <w:tcW w:w="5102" w:type="dxa"/>
            <w:tcMar>
              <w:top w:w="100" w:type="dxa"/>
              <w:left w:w="120" w:type="dxa"/>
              <w:bottom w:w="100" w:type="dxa"/>
              <w:right w:w="120" w:type="dxa"/>
            </w:tcMar>
            <w:vAlign w:val="center"/>
          </w:tcPr>
          <w:p w14:paraId="7C1C0AC4" w14:textId="77777777" w:rsidR="00DB473A" w:rsidRPr="004B16E6" w:rsidRDefault="0085436B" w:rsidP="00396676">
            <w:pPr>
              <w:spacing w:after="0" w:line="240" w:lineRule="auto"/>
              <w:ind w:firstLine="0"/>
            </w:pPr>
            <w:r w:rsidRPr="004B16E6">
              <w:t>机器人从</w:t>
            </w:r>
            <w:r w:rsidRPr="004B16E6">
              <w:t xml:space="preserve"> direct </w:t>
            </w:r>
            <w:r w:rsidRPr="004B16E6">
              <w:t>切换到</w:t>
            </w:r>
            <w:r w:rsidRPr="004B16E6">
              <w:t xml:space="preserve"> central</w:t>
            </w:r>
            <w:r w:rsidRPr="004B16E6">
              <w:t>；执行多</w:t>
            </w:r>
            <w:r w:rsidRPr="004B16E6">
              <w:t xml:space="preserve"> Student </w:t>
            </w:r>
            <w:r w:rsidRPr="004B16E6">
              <w:t>与真实机器人测试；完善</w:t>
            </w:r>
            <w:r w:rsidRPr="004B16E6">
              <w:t xml:space="preserve"> UI </w:t>
            </w:r>
            <w:r w:rsidRPr="004B16E6">
              <w:t>查询；重构实验一至实验五和比赛说明。</w:t>
            </w:r>
          </w:p>
        </w:tc>
      </w:tr>
    </w:tbl>
    <w:p w14:paraId="5D6E56A2" w14:textId="77777777" w:rsidR="00DB473A" w:rsidRPr="004B16E6" w:rsidRDefault="00DB473A">
      <w:pPr>
        <w:rPr>
          <w:rFonts w:ascii="Cambria Math" w:hAnsi="Cambria Math"/>
        </w:rPr>
      </w:pPr>
    </w:p>
    <w:p w14:paraId="6CFE66B5" w14:textId="77777777" w:rsidR="00DB473A" w:rsidRPr="004B16E6" w:rsidRDefault="0085436B">
      <w:pPr>
        <w:pStyle w:val="Heading2"/>
        <w:rPr>
          <w:rFonts w:ascii="Cambria Math" w:eastAsia="宋体" w:hAnsi="Cambria Math"/>
        </w:rPr>
      </w:pPr>
      <w:bookmarkStart w:id="5" w:name="_Toc239875885"/>
      <w:r w:rsidRPr="004B16E6">
        <w:rPr>
          <w:rFonts w:ascii="Cambria Math" w:eastAsia="宋体" w:hAnsi="Cambria Math"/>
        </w:rPr>
        <w:t xml:space="preserve">2.1 </w:t>
      </w:r>
      <w:r w:rsidRPr="004B16E6">
        <w:rPr>
          <w:rFonts w:ascii="Cambria Math" w:eastAsia="宋体" w:hAnsi="Cambria Math"/>
        </w:rPr>
        <w:t>系统总体架构</w:t>
      </w:r>
      <w:bookmarkEnd w:id="5"/>
    </w:p>
    <w:p w14:paraId="76B71022" w14:textId="77777777" w:rsidR="00DB473A" w:rsidRPr="004B16E6" w:rsidRDefault="0085436B">
      <w:pPr>
        <w:rPr>
          <w:rFonts w:ascii="Cambria Math" w:hAnsi="Cambria Math"/>
          <w:lang w:eastAsia="zh-CN"/>
        </w:rPr>
      </w:pPr>
      <w:r w:rsidRPr="004B16E6">
        <w:rPr>
          <w:rFonts w:ascii="Cambria Math" w:hAnsi="Cambria Math"/>
          <w:lang w:eastAsia="zh-CN"/>
        </w:rPr>
        <w:t>实习完成后的系统可以划分为机器人端、中央服务器、</w:t>
      </w:r>
      <w:r w:rsidRPr="004B16E6">
        <w:rPr>
          <w:rFonts w:ascii="Cambria Math" w:hAnsi="Cambria Math"/>
          <w:lang w:eastAsia="zh-CN"/>
        </w:rPr>
        <w:t xml:space="preserve">KV260 Worker </w:t>
      </w:r>
      <w:r w:rsidRPr="004B16E6">
        <w:rPr>
          <w:rFonts w:ascii="Cambria Math" w:hAnsi="Cambria Math"/>
          <w:lang w:eastAsia="zh-CN"/>
        </w:rPr>
        <w:t>和教学文档四个部分。机器人端负责环境感知、定位、路径规划、运动控制、目标图像获取和</w:t>
      </w:r>
      <w:r w:rsidRPr="004B16E6">
        <w:rPr>
          <w:rFonts w:ascii="Cambria Math" w:hAnsi="Cambria Math"/>
          <w:lang w:eastAsia="zh-CN"/>
        </w:rPr>
        <w:t xml:space="preserve"> NFC </w:t>
      </w:r>
      <w:r w:rsidRPr="004B16E6">
        <w:rPr>
          <w:rFonts w:ascii="Cambria Math" w:hAnsi="Cambria Math"/>
          <w:lang w:eastAsia="zh-CN"/>
        </w:rPr>
        <w:t>交互；</w:t>
      </w:r>
      <w:r w:rsidRPr="004B16E6">
        <w:rPr>
          <w:rFonts w:ascii="Cambria Math" w:hAnsi="Cambria Math"/>
          <w:lang w:eastAsia="zh-CN"/>
        </w:rPr>
        <w:t xml:space="preserve">Central Server </w:t>
      </w:r>
      <w:r w:rsidRPr="004B16E6">
        <w:rPr>
          <w:rFonts w:ascii="Cambria Math" w:hAnsi="Cambria Math"/>
          <w:lang w:eastAsia="zh-CN"/>
        </w:rPr>
        <w:t>负责学生认证、</w:t>
      </w:r>
      <w:r w:rsidRPr="004B16E6">
        <w:rPr>
          <w:rFonts w:ascii="Cambria Math" w:hAnsi="Cambria Math"/>
          <w:lang w:eastAsia="zh-CN"/>
        </w:rPr>
        <w:t xml:space="preserve">Artifact </w:t>
      </w:r>
      <w:r w:rsidRPr="004B16E6">
        <w:rPr>
          <w:rFonts w:ascii="Cambria Math" w:hAnsi="Cambria Math"/>
          <w:lang w:eastAsia="zh-CN"/>
        </w:rPr>
        <w:t>管理、请求持久化、</w:t>
      </w:r>
      <w:r w:rsidRPr="004B16E6">
        <w:rPr>
          <w:rFonts w:ascii="Cambria Math" w:hAnsi="Cambria Math"/>
          <w:lang w:eastAsia="zh-CN"/>
        </w:rPr>
        <w:t xml:space="preserve">Worker </w:t>
      </w:r>
      <w:r w:rsidRPr="004B16E6">
        <w:rPr>
          <w:rFonts w:ascii="Cambria Math" w:hAnsi="Cambria Math"/>
          <w:lang w:eastAsia="zh-CN"/>
        </w:rPr>
        <w:t>调度和统一的对外</w:t>
      </w:r>
      <w:r w:rsidRPr="004B16E6">
        <w:rPr>
          <w:rFonts w:ascii="Cambria Math" w:hAnsi="Cambria Math"/>
          <w:lang w:eastAsia="zh-CN"/>
        </w:rPr>
        <w:t xml:space="preserve"> API</w:t>
      </w:r>
      <w:r w:rsidRPr="004B16E6">
        <w:rPr>
          <w:rFonts w:ascii="Cambria Math" w:hAnsi="Cambria Math"/>
          <w:lang w:eastAsia="zh-CN"/>
        </w:rPr>
        <w:t>；</w:t>
      </w:r>
      <w:r w:rsidRPr="004B16E6">
        <w:rPr>
          <w:rFonts w:ascii="Cambria Math" w:hAnsi="Cambria Math"/>
          <w:lang w:eastAsia="zh-CN"/>
        </w:rPr>
        <w:t xml:space="preserve">KV260 Worker </w:t>
      </w:r>
      <w:r w:rsidRPr="004B16E6">
        <w:rPr>
          <w:rFonts w:ascii="Cambria Math" w:hAnsi="Cambria Math"/>
          <w:lang w:eastAsia="zh-CN"/>
        </w:rPr>
        <w:t>负责接收</w:t>
      </w:r>
      <w:r w:rsidRPr="004B16E6">
        <w:rPr>
          <w:rFonts w:ascii="Cambria Math" w:hAnsi="Cambria Math"/>
          <w:lang w:eastAsia="zh-CN"/>
        </w:rPr>
        <w:t xml:space="preserve"> Central </w:t>
      </w:r>
      <w:r w:rsidRPr="004B16E6">
        <w:rPr>
          <w:rFonts w:ascii="Cambria Math" w:hAnsi="Cambria Math"/>
          <w:lang w:eastAsia="zh-CN"/>
        </w:rPr>
        <w:t>下发的</w:t>
      </w:r>
      <w:r w:rsidRPr="004B16E6">
        <w:rPr>
          <w:rFonts w:ascii="Cambria Math" w:hAnsi="Cambria Math"/>
          <w:lang w:eastAsia="zh-CN"/>
        </w:rPr>
        <w:t xml:space="preserve"> FPGA Artifact</w:t>
      </w:r>
      <w:r w:rsidRPr="004B16E6">
        <w:rPr>
          <w:rFonts w:ascii="Cambria Math" w:hAnsi="Cambria Math"/>
          <w:lang w:eastAsia="zh-CN"/>
        </w:rPr>
        <w:t>、加载</w:t>
      </w:r>
      <w:r w:rsidRPr="004B16E6">
        <w:rPr>
          <w:rFonts w:ascii="Cambria Math" w:hAnsi="Cambria Math"/>
          <w:lang w:eastAsia="zh-CN"/>
        </w:rPr>
        <w:t xml:space="preserve"> PYNQ Overlay</w:t>
      </w:r>
      <w:r w:rsidRPr="004B16E6">
        <w:rPr>
          <w:rFonts w:ascii="Cambria Math" w:hAnsi="Cambria Math"/>
          <w:lang w:eastAsia="zh-CN"/>
        </w:rPr>
        <w:t>，并通过</w:t>
      </w:r>
      <w:r w:rsidRPr="004B16E6">
        <w:rPr>
          <w:rFonts w:ascii="Cambria Math" w:hAnsi="Cambria Math"/>
          <w:lang w:eastAsia="zh-CN"/>
        </w:rPr>
        <w:t xml:space="preserve"> DMA </w:t>
      </w:r>
      <w:r w:rsidRPr="004B16E6">
        <w:rPr>
          <w:rFonts w:ascii="Cambria Math" w:hAnsi="Cambria Math"/>
          <w:lang w:eastAsia="zh-CN"/>
        </w:rPr>
        <w:t>调用</w:t>
      </w:r>
      <w:r w:rsidRPr="004B16E6">
        <w:rPr>
          <w:rFonts w:ascii="Cambria Math" w:hAnsi="Cambria Math"/>
          <w:lang w:eastAsia="zh-CN"/>
        </w:rPr>
        <w:t xml:space="preserve"> FPGA IP </w:t>
      </w:r>
      <w:r w:rsidRPr="004B16E6">
        <w:rPr>
          <w:rFonts w:ascii="Cambria Math" w:hAnsi="Cambria Math"/>
          <w:lang w:eastAsia="zh-CN"/>
        </w:rPr>
        <w:t>完成推理；实验指导书则将上述技术流程转化为可供学生按照步骤完成的教学内容。</w:t>
      </w:r>
    </w:p>
    <w:p w14:paraId="67F2D538" w14:textId="77777777" w:rsidR="00DB473A" w:rsidRPr="004B16E6" w:rsidRDefault="0085436B">
      <w:pPr>
        <w:rPr>
          <w:rFonts w:ascii="Cambria Math" w:hAnsi="Cambria Math"/>
          <w:lang w:eastAsia="zh-CN"/>
        </w:rPr>
      </w:pPr>
      <w:r w:rsidRPr="004B16E6">
        <w:rPr>
          <w:rFonts w:ascii="Cambria Math" w:hAnsi="Cambria Math"/>
        </w:rPr>
        <w:t>系统设计的核心原则是让机器人和学生只面对</w:t>
      </w:r>
      <w:r w:rsidRPr="004B16E6">
        <w:rPr>
          <w:rFonts w:ascii="Cambria Math" w:hAnsi="Cambria Math"/>
        </w:rPr>
        <w:t xml:space="preserve"> Central Server</w:t>
      </w:r>
      <w:r w:rsidRPr="004B16E6">
        <w:rPr>
          <w:rFonts w:ascii="Cambria Math" w:hAnsi="Cambria Math"/>
        </w:rPr>
        <w:t>，而不需要知道内部具体</w:t>
      </w:r>
      <w:r w:rsidRPr="004B16E6">
        <w:rPr>
          <w:rFonts w:ascii="Cambria Math" w:hAnsi="Cambria Math"/>
        </w:rPr>
        <w:t xml:space="preserve"> KV260 </w:t>
      </w:r>
      <w:r w:rsidRPr="004B16E6">
        <w:rPr>
          <w:rFonts w:ascii="Cambria Math" w:hAnsi="Cambria Math"/>
        </w:rPr>
        <w:t>的地址和使用状态。</w:t>
      </w:r>
      <w:r w:rsidRPr="004B16E6">
        <w:rPr>
          <w:rFonts w:ascii="Cambria Math" w:hAnsi="Cambria Math"/>
        </w:rPr>
        <w:t xml:space="preserve">Central Server </w:t>
      </w:r>
      <w:r w:rsidRPr="004B16E6">
        <w:rPr>
          <w:rFonts w:ascii="Cambria Math" w:hAnsi="Cambria Math"/>
        </w:rPr>
        <w:t>成为</w:t>
      </w:r>
      <w:r w:rsidRPr="004B16E6">
        <w:rPr>
          <w:rFonts w:ascii="Cambria Math" w:hAnsi="Cambria Math"/>
        </w:rPr>
        <w:t xml:space="preserve"> Artifact</w:t>
      </w:r>
      <w:r w:rsidRPr="004B16E6">
        <w:rPr>
          <w:rFonts w:ascii="Cambria Math" w:hAnsi="Cambria Math"/>
        </w:rPr>
        <w:t>、</w:t>
      </w:r>
      <w:r w:rsidRPr="004B16E6">
        <w:rPr>
          <w:rFonts w:ascii="Cambria Math" w:hAnsi="Cambria Math"/>
        </w:rPr>
        <w:t>Request</w:t>
      </w:r>
      <w:r w:rsidRPr="004B16E6">
        <w:rPr>
          <w:rFonts w:ascii="Cambria Math" w:hAnsi="Cambria Math"/>
        </w:rPr>
        <w:t>、</w:t>
      </w:r>
      <w:r w:rsidRPr="004B16E6">
        <w:rPr>
          <w:rFonts w:ascii="Cambria Math" w:hAnsi="Cambria Math"/>
        </w:rPr>
        <w:t xml:space="preserve">Lease </w:t>
      </w:r>
      <w:r w:rsidRPr="004B16E6">
        <w:rPr>
          <w:rFonts w:ascii="Cambria Math" w:hAnsi="Cambria Math"/>
        </w:rPr>
        <w:t>和</w:t>
      </w:r>
      <w:r w:rsidRPr="004B16E6">
        <w:rPr>
          <w:rFonts w:ascii="Cambria Math" w:hAnsi="Cambria Math"/>
        </w:rPr>
        <w:t xml:space="preserve"> </w:t>
      </w:r>
      <w:r w:rsidRPr="004B16E6">
        <w:rPr>
          <w:rFonts w:ascii="Cambria Math" w:hAnsi="Cambria Math"/>
        </w:rPr>
        <w:lastRenderedPageBreak/>
        <w:t xml:space="preserve">Worker </w:t>
      </w:r>
      <w:r w:rsidRPr="004B16E6">
        <w:rPr>
          <w:rFonts w:ascii="Cambria Math" w:hAnsi="Cambria Math"/>
        </w:rPr>
        <w:t>状态的权威管理者，</w:t>
      </w:r>
      <w:r w:rsidRPr="004B16E6">
        <w:rPr>
          <w:rFonts w:ascii="Cambria Math" w:hAnsi="Cambria Math"/>
        </w:rPr>
        <w:t xml:space="preserve">KV260 Worker </w:t>
      </w:r>
      <w:r w:rsidRPr="004B16E6">
        <w:rPr>
          <w:rFonts w:ascii="Cambria Math" w:hAnsi="Cambria Math"/>
        </w:rPr>
        <w:t>专注于执行硬件任务。</w:t>
      </w:r>
      <w:r w:rsidRPr="004B16E6">
        <w:rPr>
          <w:rFonts w:ascii="Cambria Math" w:hAnsi="Cambria Math"/>
          <w:lang w:eastAsia="zh-CN"/>
        </w:rPr>
        <w:t>这种职责划分降低了客户端复杂度，也为多块</w:t>
      </w:r>
      <w:r w:rsidRPr="004B16E6">
        <w:rPr>
          <w:rFonts w:ascii="Cambria Math" w:hAnsi="Cambria Math"/>
          <w:lang w:eastAsia="zh-CN"/>
        </w:rPr>
        <w:t xml:space="preserve"> FPGA </w:t>
      </w:r>
      <w:r w:rsidRPr="004B16E6">
        <w:rPr>
          <w:rFonts w:ascii="Cambria Math" w:hAnsi="Cambria Math"/>
          <w:lang w:eastAsia="zh-CN"/>
        </w:rPr>
        <w:t>资源共享提供了统一控制点。</w:t>
      </w:r>
    </w:p>
    <w:p w14:paraId="69EAC2B2" w14:textId="77777777" w:rsidR="00DB473A" w:rsidRPr="004B16E6" w:rsidRDefault="0085436B">
      <w:pPr>
        <w:pStyle w:val="CodeBlock"/>
        <w:shd w:val="clear" w:color="auto" w:fill="F6F7F9"/>
        <w:rPr>
          <w:rFonts w:ascii="Cambria Math" w:eastAsia="宋体" w:hAnsi="Cambria Math"/>
        </w:rPr>
      </w:pPr>
      <w:r w:rsidRPr="004B16E6">
        <w:rPr>
          <w:rFonts w:ascii="Cambria Math" w:eastAsia="宋体" w:hAnsi="Cambria Math"/>
        </w:rPr>
        <w:t>Robot / Student</w:t>
      </w:r>
      <w:r w:rsidRPr="004B16E6">
        <w:rPr>
          <w:rFonts w:ascii="Cambria Math" w:eastAsia="宋体" w:hAnsi="Cambria Math"/>
        </w:rPr>
        <w:br/>
        <w:t xml:space="preserve">      │  image + student_id + password</w:t>
      </w:r>
      <w:r w:rsidRPr="004B16E6">
        <w:rPr>
          <w:rFonts w:ascii="Cambria Math" w:eastAsia="宋体" w:hAnsi="Cambria Math"/>
        </w:rPr>
        <w:br/>
        <w:t xml:space="preserve">      ▼</w:t>
      </w:r>
      <w:r w:rsidRPr="004B16E6">
        <w:rPr>
          <w:rFonts w:ascii="Cambria Math" w:eastAsia="宋体" w:hAnsi="Cambria Math"/>
        </w:rPr>
        <w:br/>
        <w:t>Central Server (FastAPI)</w:t>
      </w:r>
      <w:r w:rsidRPr="004B16E6">
        <w:rPr>
          <w:rFonts w:ascii="Cambria Math" w:eastAsia="宋体" w:hAnsi="Cambria Math"/>
        </w:rPr>
        <w:br/>
        <w:t xml:space="preserve">      │</w:t>
      </w:r>
      <w:r w:rsidRPr="004B16E6">
        <w:rPr>
          <w:rFonts w:ascii="Cambria Math" w:eastAsia="宋体" w:hAnsi="Cambria Math"/>
        </w:rPr>
        <w:br/>
        <w:t xml:space="preserve">      ├─ StudentAuth / ArtifactStore</w:t>
      </w:r>
      <w:r w:rsidRPr="004B16E6">
        <w:rPr>
          <w:rFonts w:ascii="Cambria Math" w:eastAsia="宋体" w:hAnsi="Cambria Math"/>
        </w:rPr>
        <w:br/>
        <w:t xml:space="preserve">      ├─ Request + Lease + Scheduler</w:t>
      </w:r>
      <w:r w:rsidRPr="004B16E6">
        <w:rPr>
          <w:rFonts w:ascii="Cambria Math" w:eastAsia="宋体" w:hAnsi="Cambria Math"/>
        </w:rPr>
        <w:br/>
        <w:t xml:space="preserve">      ├─ WorkerRegistry / Audit / Dashboard</w:t>
      </w:r>
      <w:r w:rsidRPr="004B16E6">
        <w:rPr>
          <w:rFonts w:ascii="Cambria Math" w:eastAsia="宋体" w:hAnsi="Cambria Math"/>
        </w:rPr>
        <w:br/>
        <w:t xml:space="preserve">      ▼</w:t>
      </w:r>
      <w:r w:rsidRPr="004B16E6">
        <w:rPr>
          <w:rFonts w:ascii="Cambria Math" w:eastAsia="宋体" w:hAnsi="Cambria Math"/>
        </w:rPr>
        <w:br/>
        <w:t>KV260 Worker Pool</w:t>
      </w:r>
      <w:r w:rsidRPr="004B16E6">
        <w:rPr>
          <w:rFonts w:ascii="Cambria Math" w:eastAsia="宋体" w:hAnsi="Cambria Math"/>
        </w:rPr>
        <w:br/>
        <w:t xml:space="preserve">      │  deploy bit + hwh / predict</w:t>
      </w:r>
      <w:r w:rsidRPr="004B16E6">
        <w:rPr>
          <w:rFonts w:ascii="Cambria Math" w:eastAsia="宋体" w:hAnsi="Cambria Math"/>
        </w:rPr>
        <w:br/>
        <w:t xml:space="preserve">      ▼</w:t>
      </w:r>
      <w:r w:rsidRPr="004B16E6">
        <w:rPr>
          <w:rFonts w:ascii="Cambria Math" w:eastAsia="宋体" w:hAnsi="Cambria Math"/>
        </w:rPr>
        <w:br/>
        <w:t>PYNQ Overlay → AXI DMA → FPGA IP</w:t>
      </w:r>
      <w:r w:rsidRPr="004B16E6">
        <w:rPr>
          <w:rFonts w:ascii="Cambria Math" w:eastAsia="宋体" w:hAnsi="Cambria Math"/>
        </w:rPr>
        <w:br/>
        <w:t xml:space="preserve">      │</w:t>
      </w:r>
      <w:r w:rsidRPr="004B16E6">
        <w:rPr>
          <w:rFonts w:ascii="Cambria Math" w:eastAsia="宋体" w:hAnsi="Cambria Math"/>
        </w:rPr>
        <w:br/>
        <w:t xml:space="preserve">      ▼</w:t>
      </w:r>
      <w:r w:rsidRPr="004B16E6">
        <w:rPr>
          <w:rFonts w:ascii="Cambria Math" w:eastAsia="宋体" w:hAnsi="Cambria Math"/>
        </w:rPr>
        <w:br/>
        <w:t>classification result → Central → Robot</w:t>
      </w:r>
    </w:p>
    <w:p w14:paraId="2C949105" w14:textId="77777777" w:rsidR="0085436B" w:rsidRDefault="0085436B" w:rsidP="0085436B">
      <w:pPr>
        <w:rPr>
          <w:lang w:eastAsia="zh-CN"/>
        </w:rPr>
      </w:pPr>
      <w:r>
        <w:rPr>
          <w:rFonts w:hint="eastAsia"/>
          <w:lang w:eastAsia="zh-CN"/>
        </w:rPr>
        <w:t>系统由</w:t>
      </w:r>
      <w:r>
        <w:rPr>
          <w:rFonts w:hint="eastAsia"/>
          <w:lang w:eastAsia="zh-CN"/>
        </w:rPr>
        <w:t xml:space="preserve"> Robot Mission System </w:t>
      </w:r>
      <w:r>
        <w:rPr>
          <w:rFonts w:hint="eastAsia"/>
          <w:lang w:eastAsia="zh-CN"/>
        </w:rPr>
        <w:t>与</w:t>
      </w:r>
      <w:r>
        <w:rPr>
          <w:rFonts w:hint="eastAsia"/>
          <w:lang w:eastAsia="zh-CN"/>
        </w:rPr>
        <w:t xml:space="preserve"> KV260 Shared FPGA Platform </w:t>
      </w:r>
      <w:r>
        <w:rPr>
          <w:rFonts w:hint="eastAsia"/>
          <w:lang w:eastAsia="zh-CN"/>
        </w:rPr>
        <w:t>两个子系统组成，并在第五章完成端到端集成，如图</w:t>
      </w:r>
      <w:r>
        <w:rPr>
          <w:rFonts w:hint="eastAsia"/>
          <w:lang w:eastAsia="zh-CN"/>
        </w:rPr>
        <w:t xml:space="preserve"> 2-1 </w:t>
      </w:r>
      <w:r>
        <w:rPr>
          <w:rFonts w:hint="eastAsia"/>
          <w:lang w:eastAsia="zh-CN"/>
        </w:rPr>
        <w:t>所示。</w:t>
      </w:r>
    </w:p>
    <w:p w14:paraId="4F40B214" w14:textId="0E0FEBE8" w:rsidR="0085436B" w:rsidRDefault="0085436B" w:rsidP="0085436B">
      <w:pPr>
        <w:keepNext/>
        <w:spacing w:after="60"/>
        <w:ind w:firstLine="0"/>
        <w:jc w:val="center"/>
        <w:rPr>
          <w:lang w:eastAsia="zh-CN"/>
        </w:rPr>
      </w:pPr>
      <w:r>
        <w:rPr>
          <w:noProof/>
          <w:lang w:eastAsia="zh-CN"/>
        </w:rPr>
        <w:drawing>
          <wp:inline distT="0" distB="0" distL="0" distR="0" wp14:anchorId="13D9EA9E" wp14:editId="637860C2">
            <wp:extent cx="5715000" cy="3428875"/>
            <wp:effectExtent l="0" t="0" r="0" b="63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5715000" cy="3428875"/>
                    </a:xfrm>
                    <a:prstGeom prst="rect">
                      <a:avLst/>
                    </a:prstGeom>
                  </pic:spPr>
                </pic:pic>
              </a:graphicData>
            </a:graphic>
          </wp:inline>
        </w:drawing>
      </w:r>
    </w:p>
    <w:p w14:paraId="156F5249"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2-1 </w:t>
      </w:r>
      <w:r>
        <w:rPr>
          <w:rFonts w:hint="eastAsia"/>
          <w:lang w:eastAsia="zh-CN"/>
        </w:rPr>
        <w:t>机器人任务系统与</w:t>
      </w:r>
      <w:r>
        <w:rPr>
          <w:rFonts w:hint="eastAsia"/>
          <w:lang w:eastAsia="zh-CN"/>
        </w:rPr>
        <w:t xml:space="preserve"> KV260 </w:t>
      </w:r>
      <w:r>
        <w:rPr>
          <w:rFonts w:hint="eastAsia"/>
          <w:lang w:eastAsia="zh-CN"/>
        </w:rPr>
        <w:t>共享平台总体架构</w:t>
      </w:r>
    </w:p>
    <w:p w14:paraId="6E3C2271" w14:textId="7FFC8460" w:rsidR="00DB473A" w:rsidRPr="004B16E6" w:rsidRDefault="0085436B">
      <w:pPr>
        <w:pStyle w:val="Heading2"/>
        <w:rPr>
          <w:rFonts w:ascii="Cambria Math" w:eastAsia="宋体" w:hAnsi="Cambria Math"/>
          <w:lang w:eastAsia="zh-CN"/>
        </w:rPr>
      </w:pPr>
      <w:bookmarkStart w:id="6" w:name="_Toc239875886"/>
      <w:r w:rsidRPr="004B16E6">
        <w:rPr>
          <w:rFonts w:ascii="Cambria Math" w:eastAsia="宋体" w:hAnsi="Cambria Math"/>
          <w:lang w:eastAsia="zh-CN"/>
        </w:rPr>
        <w:lastRenderedPageBreak/>
        <w:t xml:space="preserve">2.2 </w:t>
      </w:r>
      <w:r w:rsidRPr="004B16E6">
        <w:rPr>
          <w:rFonts w:ascii="Cambria Math" w:eastAsia="宋体" w:hAnsi="Cambria Math"/>
          <w:lang w:eastAsia="zh-CN"/>
        </w:rPr>
        <w:t>五周工作安排与演进</w:t>
      </w:r>
      <w:bookmarkEnd w:id="6"/>
    </w:p>
    <w:p w14:paraId="14024BF4" w14:textId="1AA6FAE5" w:rsidR="00DB473A" w:rsidRPr="004B16E6" w:rsidRDefault="00C35BED">
      <w:pPr>
        <w:rPr>
          <w:rFonts w:ascii="Cambria Math" w:hAnsi="Cambria Math"/>
          <w:lang w:eastAsia="zh-CN"/>
        </w:rPr>
      </w:pPr>
      <w:r>
        <w:rPr>
          <w:rFonts w:ascii="Cambria Math" w:hAnsi="Cambria Math" w:hint="eastAsia"/>
          <w:lang w:eastAsia="zh-CN"/>
        </w:rPr>
        <w:t>五周实习并非严格按彼此独立的模块顺序推进，而是在机器人、</w:t>
      </w:r>
      <w:r>
        <w:rPr>
          <w:rFonts w:ascii="Cambria Math" w:hAnsi="Cambria Math" w:hint="eastAsia"/>
          <w:lang w:eastAsia="zh-CN"/>
        </w:rPr>
        <w:t xml:space="preserve">KV260 </w:t>
      </w:r>
      <w:r>
        <w:rPr>
          <w:rFonts w:ascii="Cambria Math" w:hAnsi="Cambria Math" w:hint="eastAsia"/>
          <w:lang w:eastAsia="zh-CN"/>
        </w:rPr>
        <w:t>和文档之间不断交叉验证。总体上先完成</w:t>
      </w:r>
      <w:r>
        <w:rPr>
          <w:rFonts w:ascii="Cambria Math" w:hAnsi="Cambria Math" w:hint="eastAsia"/>
          <w:lang w:eastAsia="zh-CN"/>
        </w:rPr>
        <w:t xml:space="preserve"> TonyPi </w:t>
      </w:r>
      <w:r>
        <w:rPr>
          <w:rFonts w:ascii="Cambria Math" w:hAnsi="Cambria Math" w:hint="eastAsia"/>
          <w:lang w:eastAsia="zh-CN"/>
        </w:rPr>
        <w:t>与比赛场地调试，再处理</w:t>
      </w:r>
      <w:r>
        <w:rPr>
          <w:rFonts w:ascii="Cambria Math" w:hAnsi="Cambria Math" w:hint="eastAsia"/>
          <w:lang w:eastAsia="zh-CN"/>
        </w:rPr>
        <w:t xml:space="preserve"> KV260 </w:t>
      </w:r>
      <w:r>
        <w:rPr>
          <w:rFonts w:ascii="Cambria Math" w:hAnsi="Cambria Math" w:hint="eastAsia"/>
          <w:lang w:eastAsia="zh-CN"/>
        </w:rPr>
        <w:t>镜像、</w:t>
      </w:r>
      <w:r>
        <w:rPr>
          <w:rFonts w:ascii="Cambria Math" w:hAnsi="Cambria Math" w:hint="eastAsia"/>
          <w:lang w:eastAsia="zh-CN"/>
        </w:rPr>
        <w:t xml:space="preserve">SD </w:t>
      </w:r>
      <w:r>
        <w:rPr>
          <w:rFonts w:ascii="Cambria Math" w:hAnsi="Cambria Math" w:hint="eastAsia"/>
          <w:lang w:eastAsia="zh-CN"/>
        </w:rPr>
        <w:t>卡、单板启动和运行环境；随后建立</w:t>
      </w:r>
      <w:r>
        <w:rPr>
          <w:rFonts w:ascii="Cambria Math" w:hAnsi="Cambria Math" w:hint="eastAsia"/>
          <w:lang w:eastAsia="zh-CN"/>
        </w:rPr>
        <w:t xml:space="preserve"> Central Server/Worker </w:t>
      </w:r>
      <w:r>
        <w:rPr>
          <w:rFonts w:ascii="Cambria Math" w:hAnsi="Cambria Math" w:hint="eastAsia"/>
          <w:lang w:eastAsia="zh-CN"/>
        </w:rPr>
        <w:t>架构，通过双板与多</w:t>
      </w:r>
      <w:r>
        <w:rPr>
          <w:rFonts w:ascii="Cambria Math" w:hAnsi="Cambria Math" w:hint="eastAsia"/>
          <w:lang w:eastAsia="zh-CN"/>
        </w:rPr>
        <w:t xml:space="preserve"> Worker </w:t>
      </w:r>
      <w:r>
        <w:rPr>
          <w:rFonts w:ascii="Cambria Math" w:hAnsi="Cambria Math" w:hint="eastAsia"/>
          <w:lang w:eastAsia="zh-CN"/>
        </w:rPr>
        <w:t>调度、多</w:t>
      </w:r>
      <w:r>
        <w:rPr>
          <w:rFonts w:ascii="Cambria Math" w:hAnsi="Cambria Math" w:hint="eastAsia"/>
          <w:lang w:eastAsia="zh-CN"/>
        </w:rPr>
        <w:t xml:space="preserve"> Student </w:t>
      </w:r>
      <w:r>
        <w:rPr>
          <w:rFonts w:ascii="Cambria Math" w:hAnsi="Cambria Math" w:hint="eastAsia"/>
          <w:lang w:eastAsia="zh-CN"/>
        </w:rPr>
        <w:t>并发请求逐步验证平台。在当时板卡数量有限的条件下先完成</w:t>
      </w:r>
      <w:r>
        <w:rPr>
          <w:rFonts w:ascii="Cambria Math" w:hAnsi="Cambria Math" w:hint="eastAsia"/>
          <w:lang w:eastAsia="zh-CN"/>
        </w:rPr>
        <w:t xml:space="preserve"> 7 </w:t>
      </w:r>
      <w:r>
        <w:rPr>
          <w:rFonts w:ascii="Cambria Math" w:hAnsi="Cambria Math" w:hint="eastAsia"/>
          <w:lang w:eastAsia="zh-CN"/>
        </w:rPr>
        <w:t>台</w:t>
      </w:r>
      <w:r>
        <w:rPr>
          <w:rFonts w:ascii="Cambria Math" w:hAnsi="Cambria Math" w:hint="eastAsia"/>
          <w:lang w:eastAsia="zh-CN"/>
        </w:rPr>
        <w:t xml:space="preserve"> KV260 </w:t>
      </w:r>
      <w:r>
        <w:rPr>
          <w:rFonts w:ascii="Cambria Math" w:hAnsi="Cambria Math" w:hint="eastAsia"/>
          <w:lang w:eastAsia="zh-CN"/>
        </w:rPr>
        <w:t>的完整部署与集中调度；剩余板卡到齐后，再沿用已验证的批量流程扩展到最终</w:t>
      </w:r>
      <w:r>
        <w:rPr>
          <w:rFonts w:ascii="Cambria Math" w:hAnsi="Cambria Math" w:hint="eastAsia"/>
          <w:lang w:eastAsia="zh-CN"/>
        </w:rPr>
        <w:t xml:space="preserve"> 20 </w:t>
      </w:r>
      <w:r>
        <w:rPr>
          <w:rFonts w:ascii="Cambria Math" w:hAnsi="Cambria Math" w:hint="eastAsia"/>
          <w:lang w:eastAsia="zh-CN"/>
        </w:rPr>
        <w:t>台。机器人端同时完成</w:t>
      </w:r>
      <w:r>
        <w:rPr>
          <w:rFonts w:ascii="Cambria Math" w:hAnsi="Cambria Math" w:hint="eastAsia"/>
          <w:lang w:eastAsia="zh-CN"/>
        </w:rPr>
        <w:t xml:space="preserve"> central </w:t>
      </w:r>
      <w:r>
        <w:rPr>
          <w:rFonts w:ascii="Cambria Math" w:hAnsi="Cambria Math" w:hint="eastAsia"/>
          <w:lang w:eastAsia="zh-CN"/>
        </w:rPr>
        <w:t>模式联调，实验指导书和比赛说明也随实现更新。</w:t>
      </w:r>
    </w:p>
    <w:p w14:paraId="37288FB5" w14:textId="77777777" w:rsidR="00DB473A" w:rsidRPr="004B16E6" w:rsidRDefault="0085436B">
      <w:pPr>
        <w:rPr>
          <w:rFonts w:ascii="Cambria Math" w:hAnsi="Cambria Math"/>
          <w:lang w:eastAsia="zh-CN"/>
        </w:rPr>
      </w:pPr>
      <w:r w:rsidRPr="004B16E6">
        <w:rPr>
          <w:rFonts w:ascii="Cambria Math" w:hAnsi="Cambria Math"/>
          <w:lang w:eastAsia="zh-CN"/>
        </w:rPr>
        <w:t>这种推进方式使每一阶段都能够产生可验证的中间结果。例如，在</w:t>
      </w:r>
      <w:r w:rsidRPr="004B16E6">
        <w:rPr>
          <w:rFonts w:ascii="Cambria Math" w:hAnsi="Cambria Math"/>
          <w:lang w:eastAsia="zh-CN"/>
        </w:rPr>
        <w:t xml:space="preserve"> Central Server </w:t>
      </w:r>
      <w:r w:rsidRPr="004B16E6">
        <w:rPr>
          <w:rFonts w:ascii="Cambria Math" w:hAnsi="Cambria Math"/>
          <w:lang w:eastAsia="zh-CN"/>
        </w:rPr>
        <w:t>尚未完成时，机器人仍可直接访问</w:t>
      </w:r>
      <w:r w:rsidRPr="004B16E6">
        <w:rPr>
          <w:rFonts w:ascii="Cambria Math" w:hAnsi="Cambria Math"/>
          <w:lang w:eastAsia="zh-CN"/>
        </w:rPr>
        <w:t xml:space="preserve"> KV260 Worker </w:t>
      </w:r>
      <w:r w:rsidRPr="004B16E6">
        <w:rPr>
          <w:rFonts w:ascii="Cambria Math" w:hAnsi="Cambria Math"/>
          <w:lang w:eastAsia="zh-CN"/>
        </w:rPr>
        <w:t>验证分类链路；服务器基本功能完成后，再将相同的图像分类逻辑切换到</w:t>
      </w:r>
      <w:r w:rsidRPr="004B16E6">
        <w:rPr>
          <w:rFonts w:ascii="Cambria Math" w:hAnsi="Cambria Math"/>
          <w:lang w:eastAsia="zh-CN"/>
        </w:rPr>
        <w:t xml:space="preserve"> central </w:t>
      </w:r>
      <w:r w:rsidRPr="004B16E6">
        <w:rPr>
          <w:rFonts w:ascii="Cambria Math" w:hAnsi="Cambria Math"/>
          <w:lang w:eastAsia="zh-CN"/>
        </w:rPr>
        <w:t>模式，从而把问题区分为机器人本身、服务器调度或</w:t>
      </w:r>
      <w:r w:rsidRPr="004B16E6">
        <w:rPr>
          <w:rFonts w:ascii="Cambria Math" w:hAnsi="Cambria Math"/>
          <w:lang w:eastAsia="zh-CN"/>
        </w:rPr>
        <w:t xml:space="preserve"> Worker </w:t>
      </w:r>
      <w:r w:rsidRPr="004B16E6">
        <w:rPr>
          <w:rFonts w:ascii="Cambria Math" w:hAnsi="Cambria Math"/>
          <w:lang w:eastAsia="zh-CN"/>
        </w:rPr>
        <w:t>硬件执行三个层次，降低联调复杂度。</w:t>
      </w:r>
    </w:p>
    <w:p w14:paraId="4BE16409" w14:textId="33170669" w:rsidR="0085436B" w:rsidRDefault="00C35BED" w:rsidP="0085436B">
      <w:pPr>
        <w:rPr>
          <w:lang w:eastAsia="zh-CN"/>
        </w:rPr>
      </w:pPr>
      <w:r>
        <w:rPr>
          <w:rFonts w:hint="eastAsia"/>
          <w:lang w:eastAsia="zh-CN"/>
        </w:rPr>
        <w:t>实施路线遵循“先单模块稳定，再逐步集成和扩容”：</w:t>
      </w:r>
      <w:r>
        <w:rPr>
          <w:rFonts w:hint="eastAsia"/>
          <w:lang w:eastAsia="zh-CN"/>
        </w:rPr>
        <w:t xml:space="preserve">TonyPi </w:t>
      </w:r>
      <w:r>
        <w:rPr>
          <w:rFonts w:hint="eastAsia"/>
          <w:lang w:eastAsia="zh-CN"/>
        </w:rPr>
        <w:t>与场地调试—</w:t>
      </w:r>
      <w:r>
        <w:rPr>
          <w:rFonts w:hint="eastAsia"/>
          <w:lang w:eastAsia="zh-CN"/>
        </w:rPr>
        <w:t xml:space="preserve">KV260 </w:t>
      </w:r>
      <w:r>
        <w:rPr>
          <w:rFonts w:hint="eastAsia"/>
          <w:lang w:eastAsia="zh-CN"/>
        </w:rPr>
        <w:t>镜像和</w:t>
      </w:r>
      <w:r>
        <w:rPr>
          <w:rFonts w:hint="eastAsia"/>
          <w:lang w:eastAsia="zh-CN"/>
        </w:rPr>
        <w:t xml:space="preserve"> SD </w:t>
      </w:r>
      <w:r>
        <w:rPr>
          <w:rFonts w:hint="eastAsia"/>
          <w:lang w:eastAsia="zh-CN"/>
        </w:rPr>
        <w:t>卡制作—单板运行环境—</w:t>
      </w:r>
      <w:r>
        <w:rPr>
          <w:rFonts w:hint="eastAsia"/>
          <w:lang w:eastAsia="zh-CN"/>
        </w:rPr>
        <w:t>Central/Worker</w:t>
      </w:r>
      <w:r>
        <w:rPr>
          <w:rFonts w:hint="eastAsia"/>
          <w:lang w:eastAsia="zh-CN"/>
        </w:rPr>
        <w:t>—双板调度—多</w:t>
      </w:r>
      <w:r>
        <w:rPr>
          <w:rFonts w:hint="eastAsia"/>
          <w:lang w:eastAsia="zh-CN"/>
        </w:rPr>
        <w:t xml:space="preserve"> Student </w:t>
      </w:r>
      <w:r>
        <w:rPr>
          <w:rFonts w:hint="eastAsia"/>
          <w:lang w:eastAsia="zh-CN"/>
        </w:rPr>
        <w:t>并发—</w:t>
      </w:r>
      <w:r>
        <w:rPr>
          <w:rFonts w:hint="eastAsia"/>
          <w:lang w:eastAsia="zh-CN"/>
        </w:rPr>
        <w:t xml:space="preserve">7 </w:t>
      </w:r>
      <w:r>
        <w:rPr>
          <w:rFonts w:hint="eastAsia"/>
          <w:lang w:eastAsia="zh-CN"/>
        </w:rPr>
        <w:t>台完整部署—板卡到齐—</w:t>
      </w:r>
      <w:r>
        <w:rPr>
          <w:rFonts w:hint="eastAsia"/>
          <w:lang w:eastAsia="zh-CN"/>
        </w:rPr>
        <w:t xml:space="preserve">20 </w:t>
      </w:r>
      <w:r>
        <w:rPr>
          <w:rFonts w:hint="eastAsia"/>
          <w:lang w:eastAsia="zh-CN"/>
        </w:rPr>
        <w:t>台最终完整部署。每一阶段都以可运行结果验证下一步所依赖的条件。</w:t>
      </w:r>
    </w:p>
    <w:p w14:paraId="226325AA"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2-2 </w:t>
      </w:r>
      <w:r>
        <w:rPr>
          <w:rFonts w:hint="eastAsia"/>
          <w:lang w:eastAsia="zh-CN"/>
        </w:rPr>
        <w:t>五周实施过程与关键成果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400"/>
        <w:gridCol w:w="4500"/>
        <w:gridCol w:w="3100"/>
      </w:tblGrid>
      <w:tr w:rsidR="0085436B" w14:paraId="60637E91" w14:textId="77777777" w:rsidTr="00063ED6">
        <w:trPr>
          <w:tblHeader/>
        </w:trPr>
        <w:tc>
          <w:tcPr>
            <w:tcW w:w="1400" w:type="dxa"/>
            <w:shd w:val="clear" w:color="auto" w:fill="F0F0F0"/>
            <w:vAlign w:val="center"/>
          </w:tcPr>
          <w:p w14:paraId="54E5B006" w14:textId="48186343" w:rsidR="0085436B" w:rsidRPr="0085436B" w:rsidRDefault="0085436B" w:rsidP="00396676">
            <w:pPr>
              <w:spacing w:after="0" w:line="240" w:lineRule="auto"/>
              <w:ind w:firstLine="0"/>
              <w:rPr>
                <w:lang w:eastAsia="zh-CN"/>
              </w:rPr>
            </w:pPr>
            <w:r w:rsidRPr="0085436B">
              <w:rPr>
                <w:rFonts w:hint="eastAsia"/>
                <w:lang w:eastAsia="zh-CN"/>
              </w:rPr>
              <w:t>周次</w:t>
            </w:r>
          </w:p>
        </w:tc>
        <w:tc>
          <w:tcPr>
            <w:tcW w:w="4500" w:type="dxa"/>
            <w:shd w:val="clear" w:color="auto" w:fill="F0F0F0"/>
            <w:vAlign w:val="center"/>
          </w:tcPr>
          <w:p w14:paraId="0A9EB917" w14:textId="6AA4E8F7" w:rsidR="0085436B" w:rsidRPr="0085436B" w:rsidRDefault="0085436B" w:rsidP="00396676">
            <w:pPr>
              <w:spacing w:after="0" w:line="240" w:lineRule="auto"/>
              <w:ind w:firstLine="0"/>
              <w:rPr>
                <w:lang w:eastAsia="zh-CN"/>
              </w:rPr>
            </w:pPr>
            <w:r w:rsidRPr="0085436B">
              <w:rPr>
                <w:rFonts w:hint="eastAsia"/>
                <w:lang w:eastAsia="zh-CN"/>
              </w:rPr>
              <w:t>工作重点</w:t>
            </w:r>
          </w:p>
        </w:tc>
        <w:tc>
          <w:tcPr>
            <w:tcW w:w="3100" w:type="dxa"/>
            <w:shd w:val="clear" w:color="auto" w:fill="F0F0F0"/>
            <w:vAlign w:val="center"/>
          </w:tcPr>
          <w:p w14:paraId="062F51D8" w14:textId="538A2D96" w:rsidR="0085436B" w:rsidRPr="0085436B" w:rsidRDefault="0085436B" w:rsidP="00396676">
            <w:pPr>
              <w:spacing w:after="0" w:line="240" w:lineRule="auto"/>
              <w:ind w:firstLine="0"/>
              <w:rPr>
                <w:lang w:eastAsia="zh-CN"/>
              </w:rPr>
            </w:pPr>
            <w:r w:rsidRPr="0085436B">
              <w:rPr>
                <w:rFonts w:hint="eastAsia"/>
                <w:lang w:eastAsia="zh-CN"/>
              </w:rPr>
              <w:t>关键成果</w:t>
            </w:r>
          </w:p>
        </w:tc>
      </w:tr>
      <w:tr w:rsidR="0085436B" w14:paraId="3FBE1B6C" w14:textId="77777777" w:rsidTr="00063ED6">
        <w:tc>
          <w:tcPr>
            <w:tcW w:w="1400" w:type="dxa"/>
            <w:shd w:val="clear" w:color="auto" w:fill="auto"/>
            <w:vAlign w:val="center"/>
          </w:tcPr>
          <w:p w14:paraId="63FB7C3B" w14:textId="7703B5DF" w:rsidR="0085436B" w:rsidRPr="0085436B" w:rsidRDefault="0085436B" w:rsidP="00396676">
            <w:pPr>
              <w:spacing w:after="0" w:line="240" w:lineRule="auto"/>
              <w:ind w:firstLine="0"/>
              <w:rPr>
                <w:lang w:eastAsia="zh-CN"/>
              </w:rPr>
            </w:pPr>
            <w:r w:rsidRPr="0085436B">
              <w:rPr>
                <w:rFonts w:hint="eastAsia"/>
                <w:lang w:eastAsia="zh-CN"/>
              </w:rPr>
              <w:t>第一周</w:t>
            </w:r>
          </w:p>
        </w:tc>
        <w:tc>
          <w:tcPr>
            <w:tcW w:w="4500" w:type="dxa"/>
            <w:shd w:val="clear" w:color="auto" w:fill="auto"/>
            <w:vAlign w:val="center"/>
          </w:tcPr>
          <w:p w14:paraId="41D9D16E" w14:textId="646518CE" w:rsidR="0085436B" w:rsidRPr="0085436B" w:rsidRDefault="0085436B" w:rsidP="00396676">
            <w:pPr>
              <w:spacing w:after="0" w:line="240" w:lineRule="auto"/>
              <w:ind w:firstLine="0"/>
              <w:rPr>
                <w:lang w:eastAsia="zh-CN"/>
              </w:rPr>
            </w:pPr>
            <w:r w:rsidRPr="0085436B">
              <w:rPr>
                <w:rFonts w:hint="eastAsia"/>
                <w:lang w:eastAsia="zh-CN"/>
              </w:rPr>
              <w:t>新机器人与新场地调试</w:t>
            </w:r>
          </w:p>
        </w:tc>
        <w:tc>
          <w:tcPr>
            <w:tcW w:w="3100" w:type="dxa"/>
            <w:shd w:val="clear" w:color="auto" w:fill="auto"/>
            <w:vAlign w:val="center"/>
          </w:tcPr>
          <w:p w14:paraId="5C443550" w14:textId="15758D27" w:rsidR="0085436B" w:rsidRPr="0085436B" w:rsidRDefault="0085436B" w:rsidP="00396676">
            <w:pPr>
              <w:spacing w:after="0" w:line="240" w:lineRule="auto"/>
              <w:ind w:firstLine="0"/>
              <w:rPr>
                <w:lang w:eastAsia="zh-CN"/>
              </w:rPr>
            </w:pPr>
            <w:r w:rsidRPr="0085436B">
              <w:rPr>
                <w:rFonts w:hint="eastAsia"/>
                <w:lang w:eastAsia="zh-CN"/>
              </w:rPr>
              <w:t>完整比赛流程现场跑通</w:t>
            </w:r>
          </w:p>
        </w:tc>
      </w:tr>
      <w:tr w:rsidR="0085436B" w14:paraId="760B4DA1" w14:textId="77777777" w:rsidTr="00063ED6">
        <w:tc>
          <w:tcPr>
            <w:tcW w:w="1400" w:type="dxa"/>
            <w:shd w:val="clear" w:color="auto" w:fill="auto"/>
            <w:vAlign w:val="center"/>
          </w:tcPr>
          <w:p w14:paraId="7B2EE482" w14:textId="59B4BD60" w:rsidR="0085436B" w:rsidRPr="0085436B" w:rsidRDefault="0085436B" w:rsidP="00396676">
            <w:pPr>
              <w:spacing w:after="0" w:line="240" w:lineRule="auto"/>
              <w:ind w:firstLine="0"/>
              <w:rPr>
                <w:lang w:eastAsia="zh-CN"/>
              </w:rPr>
            </w:pPr>
            <w:r w:rsidRPr="0085436B">
              <w:rPr>
                <w:rFonts w:hint="eastAsia"/>
                <w:lang w:eastAsia="zh-CN"/>
              </w:rPr>
              <w:t>第二周</w:t>
            </w:r>
          </w:p>
        </w:tc>
        <w:tc>
          <w:tcPr>
            <w:tcW w:w="4500" w:type="dxa"/>
            <w:shd w:val="clear" w:color="auto" w:fill="auto"/>
            <w:vAlign w:val="center"/>
          </w:tcPr>
          <w:p w14:paraId="51014D1B" w14:textId="05D1EC29" w:rsidR="0085436B" w:rsidRPr="0085436B" w:rsidRDefault="0085436B" w:rsidP="00396676">
            <w:pPr>
              <w:spacing w:after="0" w:line="240" w:lineRule="auto"/>
              <w:ind w:firstLine="0"/>
              <w:rPr>
                <w:lang w:eastAsia="zh-CN"/>
              </w:rPr>
            </w:pPr>
            <w:r w:rsidRPr="0085436B">
              <w:rPr>
                <w:rFonts w:hint="eastAsia"/>
                <w:lang w:eastAsia="zh-CN"/>
              </w:rPr>
              <w:t xml:space="preserve">KV260 </w:t>
            </w:r>
            <w:r w:rsidRPr="0085436B">
              <w:rPr>
                <w:rFonts w:hint="eastAsia"/>
                <w:lang w:eastAsia="zh-CN"/>
              </w:rPr>
              <w:t>镜像及</w:t>
            </w:r>
            <w:r w:rsidRPr="0085436B">
              <w:rPr>
                <w:rFonts w:hint="eastAsia"/>
                <w:lang w:eastAsia="zh-CN"/>
              </w:rPr>
              <w:t xml:space="preserve"> Runtime </w:t>
            </w:r>
            <w:r w:rsidRPr="0085436B">
              <w:rPr>
                <w:rFonts w:hint="eastAsia"/>
                <w:lang w:eastAsia="zh-CN"/>
              </w:rPr>
              <w:t>环境</w:t>
            </w:r>
          </w:p>
        </w:tc>
        <w:tc>
          <w:tcPr>
            <w:tcW w:w="3100" w:type="dxa"/>
            <w:shd w:val="clear" w:color="auto" w:fill="auto"/>
            <w:vAlign w:val="center"/>
          </w:tcPr>
          <w:p w14:paraId="39F7E4A4" w14:textId="615DA407" w:rsidR="0085436B" w:rsidRPr="0085436B" w:rsidRDefault="0085436B" w:rsidP="00396676">
            <w:pPr>
              <w:spacing w:after="0" w:line="240" w:lineRule="auto"/>
              <w:ind w:firstLine="0"/>
              <w:rPr>
                <w:lang w:eastAsia="zh-CN"/>
              </w:rPr>
            </w:pPr>
            <w:r w:rsidRPr="0085436B">
              <w:rPr>
                <w:rFonts w:hint="eastAsia"/>
                <w:lang w:eastAsia="zh-CN"/>
              </w:rPr>
              <w:t>第一块</w:t>
            </w:r>
            <w:r w:rsidRPr="0085436B">
              <w:rPr>
                <w:rFonts w:hint="eastAsia"/>
                <w:lang w:eastAsia="zh-CN"/>
              </w:rPr>
              <w:t xml:space="preserve"> KV260 </w:t>
            </w:r>
            <w:r w:rsidRPr="0085436B">
              <w:rPr>
                <w:rFonts w:hint="eastAsia"/>
                <w:lang w:eastAsia="zh-CN"/>
              </w:rPr>
              <w:t>成为可用</w:t>
            </w:r>
            <w:r w:rsidRPr="0085436B">
              <w:rPr>
                <w:rFonts w:hint="eastAsia"/>
                <w:lang w:eastAsia="zh-CN"/>
              </w:rPr>
              <w:t xml:space="preserve"> Worker</w:t>
            </w:r>
          </w:p>
        </w:tc>
      </w:tr>
      <w:tr w:rsidR="0085436B" w14:paraId="18664F18" w14:textId="77777777" w:rsidTr="00063ED6">
        <w:tc>
          <w:tcPr>
            <w:tcW w:w="1400" w:type="dxa"/>
            <w:shd w:val="clear" w:color="auto" w:fill="auto"/>
            <w:vAlign w:val="center"/>
          </w:tcPr>
          <w:p w14:paraId="2AAE0277" w14:textId="606A9727" w:rsidR="0085436B" w:rsidRPr="0085436B" w:rsidRDefault="0085436B" w:rsidP="00396676">
            <w:pPr>
              <w:spacing w:after="0" w:line="240" w:lineRule="auto"/>
              <w:ind w:firstLine="0"/>
              <w:rPr>
                <w:lang w:eastAsia="zh-CN"/>
              </w:rPr>
            </w:pPr>
            <w:r w:rsidRPr="0085436B">
              <w:rPr>
                <w:rFonts w:hint="eastAsia"/>
                <w:lang w:eastAsia="zh-CN"/>
              </w:rPr>
              <w:t>第三周</w:t>
            </w:r>
          </w:p>
        </w:tc>
        <w:tc>
          <w:tcPr>
            <w:tcW w:w="4500" w:type="dxa"/>
            <w:shd w:val="clear" w:color="auto" w:fill="auto"/>
            <w:vAlign w:val="center"/>
          </w:tcPr>
          <w:p w14:paraId="70A15523" w14:textId="7435A19C" w:rsidR="0085436B" w:rsidRPr="0085436B" w:rsidRDefault="0085436B" w:rsidP="00396676">
            <w:pPr>
              <w:spacing w:after="0" w:line="240" w:lineRule="auto"/>
              <w:ind w:firstLine="0"/>
              <w:rPr>
                <w:lang w:eastAsia="zh-CN"/>
              </w:rPr>
            </w:pPr>
            <w:r w:rsidRPr="0085436B">
              <w:rPr>
                <w:rFonts w:hint="eastAsia"/>
                <w:lang w:eastAsia="zh-CN"/>
              </w:rPr>
              <w:t xml:space="preserve">Central Server </w:t>
            </w:r>
            <w:r w:rsidRPr="0085436B">
              <w:rPr>
                <w:rFonts w:hint="eastAsia"/>
                <w:lang w:eastAsia="zh-CN"/>
              </w:rPr>
              <w:t>与双板调度</w:t>
            </w:r>
          </w:p>
        </w:tc>
        <w:tc>
          <w:tcPr>
            <w:tcW w:w="3100" w:type="dxa"/>
            <w:shd w:val="clear" w:color="auto" w:fill="auto"/>
            <w:vAlign w:val="center"/>
          </w:tcPr>
          <w:p w14:paraId="784C0B9C" w14:textId="4885D3D5" w:rsidR="0085436B" w:rsidRPr="0085436B" w:rsidRDefault="0085436B" w:rsidP="00396676">
            <w:pPr>
              <w:spacing w:after="0" w:line="240" w:lineRule="auto"/>
              <w:ind w:firstLine="0"/>
              <w:rPr>
                <w:lang w:eastAsia="zh-CN"/>
              </w:rPr>
            </w:pPr>
            <w:r w:rsidRPr="0085436B">
              <w:rPr>
                <w:rFonts w:hint="eastAsia"/>
                <w:lang w:eastAsia="zh-CN"/>
              </w:rPr>
              <w:t>多</w:t>
            </w:r>
            <w:r w:rsidRPr="0085436B">
              <w:rPr>
                <w:rFonts w:hint="eastAsia"/>
                <w:lang w:eastAsia="zh-CN"/>
              </w:rPr>
              <w:t xml:space="preserve"> Worker </w:t>
            </w:r>
            <w:r w:rsidRPr="0085436B">
              <w:rPr>
                <w:rFonts w:hint="eastAsia"/>
                <w:lang w:eastAsia="zh-CN"/>
              </w:rPr>
              <w:t>基础调度跑通</w:t>
            </w:r>
          </w:p>
        </w:tc>
      </w:tr>
      <w:tr w:rsidR="0085436B" w14:paraId="5F0B9232" w14:textId="77777777" w:rsidTr="00063ED6">
        <w:tc>
          <w:tcPr>
            <w:tcW w:w="1400" w:type="dxa"/>
            <w:shd w:val="clear" w:color="auto" w:fill="auto"/>
            <w:vAlign w:val="center"/>
          </w:tcPr>
          <w:p w14:paraId="27F50318" w14:textId="511C7D73" w:rsidR="0085436B" w:rsidRPr="0085436B" w:rsidRDefault="0085436B" w:rsidP="00396676">
            <w:pPr>
              <w:spacing w:after="0" w:line="240" w:lineRule="auto"/>
              <w:ind w:firstLine="0"/>
              <w:rPr>
                <w:lang w:eastAsia="zh-CN"/>
              </w:rPr>
            </w:pPr>
            <w:r w:rsidRPr="0085436B">
              <w:rPr>
                <w:rFonts w:hint="eastAsia"/>
                <w:lang w:eastAsia="zh-CN"/>
              </w:rPr>
              <w:t>第四周</w:t>
            </w:r>
          </w:p>
        </w:tc>
        <w:tc>
          <w:tcPr>
            <w:tcW w:w="4500" w:type="dxa"/>
            <w:shd w:val="clear" w:color="auto" w:fill="auto"/>
            <w:vAlign w:val="center"/>
          </w:tcPr>
          <w:p w14:paraId="7D846C1C" w14:textId="4D059445" w:rsidR="0085436B" w:rsidRPr="0085436B" w:rsidRDefault="0085436B" w:rsidP="00396676">
            <w:pPr>
              <w:spacing w:after="0" w:line="240" w:lineRule="auto"/>
              <w:ind w:firstLine="0"/>
              <w:rPr>
                <w:lang w:eastAsia="zh-CN"/>
              </w:rPr>
            </w:pPr>
            <w:r w:rsidRPr="0085436B">
              <w:rPr>
                <w:rFonts w:hint="eastAsia"/>
                <w:lang w:eastAsia="zh-CN"/>
              </w:rPr>
              <w:t>多板部署、持久化与</w:t>
            </w:r>
            <w:r w:rsidRPr="0085436B">
              <w:rPr>
                <w:rFonts w:hint="eastAsia"/>
                <w:lang w:eastAsia="zh-CN"/>
              </w:rPr>
              <w:t xml:space="preserve"> UI</w:t>
            </w:r>
          </w:p>
        </w:tc>
        <w:tc>
          <w:tcPr>
            <w:tcW w:w="3100" w:type="dxa"/>
            <w:shd w:val="clear" w:color="auto" w:fill="auto"/>
            <w:vAlign w:val="center"/>
          </w:tcPr>
          <w:p w14:paraId="5C345772" w14:textId="6A15FFB1" w:rsidR="0085436B" w:rsidRPr="0085436B" w:rsidRDefault="0085436B" w:rsidP="00396676">
            <w:pPr>
              <w:spacing w:after="0" w:line="240" w:lineRule="auto"/>
              <w:ind w:firstLine="0"/>
              <w:rPr>
                <w:lang w:eastAsia="zh-CN"/>
              </w:rPr>
            </w:pPr>
            <w:r w:rsidRPr="0085436B">
              <w:rPr>
                <w:rFonts w:hint="eastAsia"/>
                <w:lang w:eastAsia="zh-CN"/>
              </w:rPr>
              <w:t>多学生、多</w:t>
            </w:r>
            <w:r w:rsidRPr="0085436B">
              <w:rPr>
                <w:rFonts w:hint="eastAsia"/>
                <w:lang w:eastAsia="zh-CN"/>
              </w:rPr>
              <w:t xml:space="preserve"> Worker </w:t>
            </w:r>
            <w:r w:rsidRPr="0085436B">
              <w:rPr>
                <w:rFonts w:hint="eastAsia"/>
                <w:lang w:eastAsia="zh-CN"/>
              </w:rPr>
              <w:t>平台完善</w:t>
            </w:r>
          </w:p>
        </w:tc>
      </w:tr>
      <w:tr w:rsidR="0085436B" w14:paraId="1C9981E1" w14:textId="77777777" w:rsidTr="00063ED6">
        <w:tc>
          <w:tcPr>
            <w:tcW w:w="1400" w:type="dxa"/>
            <w:shd w:val="clear" w:color="auto" w:fill="auto"/>
            <w:vAlign w:val="center"/>
          </w:tcPr>
          <w:p w14:paraId="59F46393" w14:textId="68FF2754" w:rsidR="0085436B" w:rsidRPr="0085436B" w:rsidRDefault="0085436B" w:rsidP="00396676">
            <w:pPr>
              <w:spacing w:after="0" w:line="240" w:lineRule="auto"/>
              <w:ind w:firstLine="0"/>
              <w:rPr>
                <w:lang w:eastAsia="zh-CN"/>
              </w:rPr>
            </w:pPr>
            <w:r w:rsidRPr="0085436B">
              <w:rPr>
                <w:rFonts w:hint="eastAsia"/>
                <w:lang w:eastAsia="zh-CN"/>
              </w:rPr>
              <w:t>第五周</w:t>
            </w:r>
          </w:p>
        </w:tc>
        <w:tc>
          <w:tcPr>
            <w:tcW w:w="4500" w:type="dxa"/>
            <w:shd w:val="clear" w:color="auto" w:fill="auto"/>
            <w:vAlign w:val="center"/>
          </w:tcPr>
          <w:p w14:paraId="0F9CEF53" w14:textId="1F94AF4A" w:rsidR="0085436B" w:rsidRPr="0085436B" w:rsidRDefault="0085436B" w:rsidP="00396676">
            <w:pPr>
              <w:spacing w:after="0" w:line="240" w:lineRule="auto"/>
              <w:ind w:firstLine="0"/>
              <w:rPr>
                <w:lang w:eastAsia="zh-CN"/>
              </w:rPr>
            </w:pPr>
            <w:r w:rsidRPr="0085436B">
              <w:rPr>
                <w:rFonts w:hint="eastAsia"/>
                <w:lang w:eastAsia="zh-CN"/>
              </w:rPr>
              <w:t>机器人接入与指导书更新</w:t>
            </w:r>
          </w:p>
        </w:tc>
        <w:tc>
          <w:tcPr>
            <w:tcW w:w="3100" w:type="dxa"/>
            <w:shd w:val="clear" w:color="auto" w:fill="auto"/>
            <w:vAlign w:val="center"/>
          </w:tcPr>
          <w:p w14:paraId="1295EC5E" w14:textId="26156155" w:rsidR="0085436B" w:rsidRPr="0085436B" w:rsidRDefault="0085436B" w:rsidP="00396676">
            <w:pPr>
              <w:spacing w:after="0" w:line="240" w:lineRule="auto"/>
              <w:ind w:firstLine="0"/>
              <w:rPr>
                <w:lang w:eastAsia="zh-CN"/>
              </w:rPr>
            </w:pPr>
            <w:r w:rsidRPr="0085436B">
              <w:rPr>
                <w:rFonts w:hint="eastAsia"/>
                <w:lang w:eastAsia="zh-CN"/>
              </w:rPr>
              <w:t>端到端联调和文档交付完成</w:t>
            </w:r>
          </w:p>
        </w:tc>
      </w:tr>
    </w:tbl>
    <w:p w14:paraId="4ABFB250" w14:textId="77777777" w:rsidR="0085436B" w:rsidRDefault="0085436B" w:rsidP="00396676">
      <w:pPr>
        <w:outlineLvl w:val="8"/>
        <w:rPr>
          <w:lang w:eastAsia="zh-CN"/>
        </w:rPr>
      </w:pPr>
    </w:p>
    <w:p w14:paraId="2A1DD1D8" w14:textId="1D43BD3E" w:rsidR="00DB473A" w:rsidRPr="004B16E6" w:rsidRDefault="0085436B">
      <w:pPr>
        <w:pStyle w:val="Heading2"/>
        <w:rPr>
          <w:rFonts w:ascii="Cambria Math" w:eastAsia="宋体" w:hAnsi="Cambria Math"/>
          <w:lang w:eastAsia="zh-CN"/>
        </w:rPr>
      </w:pPr>
      <w:bookmarkStart w:id="7" w:name="_Toc239875887"/>
      <w:r w:rsidRPr="004B16E6">
        <w:rPr>
          <w:rFonts w:ascii="Cambria Math" w:eastAsia="宋体" w:hAnsi="Cambria Math"/>
          <w:lang w:eastAsia="zh-CN"/>
        </w:rPr>
        <w:lastRenderedPageBreak/>
        <w:t xml:space="preserve">2.3 </w:t>
      </w:r>
      <w:r w:rsidRPr="004B16E6">
        <w:rPr>
          <w:rFonts w:ascii="Cambria Math" w:eastAsia="宋体" w:hAnsi="Cambria Math"/>
          <w:lang w:eastAsia="zh-CN"/>
        </w:rPr>
        <w:t>开发与验证方法</w:t>
      </w:r>
      <w:bookmarkEnd w:id="7"/>
    </w:p>
    <w:p w14:paraId="5508230F" w14:textId="77777777" w:rsidR="00DB473A" w:rsidRPr="004B16E6" w:rsidRDefault="0085436B">
      <w:pPr>
        <w:rPr>
          <w:rFonts w:ascii="Cambria Math" w:hAnsi="Cambria Math"/>
          <w:lang w:eastAsia="zh-CN"/>
        </w:rPr>
      </w:pPr>
      <w:r w:rsidRPr="004B16E6">
        <w:rPr>
          <w:rFonts w:ascii="Cambria Math" w:hAnsi="Cambria Math"/>
          <w:lang w:eastAsia="zh-CN"/>
        </w:rPr>
        <w:t>由于项目同时包含机器人实体、局域网、中央服务器和</w:t>
      </w:r>
      <w:r w:rsidRPr="004B16E6">
        <w:rPr>
          <w:rFonts w:ascii="Cambria Math" w:hAnsi="Cambria Math"/>
          <w:lang w:eastAsia="zh-CN"/>
        </w:rPr>
        <w:t xml:space="preserve"> FPGA </w:t>
      </w:r>
      <w:r w:rsidRPr="004B16E6">
        <w:rPr>
          <w:rFonts w:ascii="Cambria Math" w:hAnsi="Cambria Math"/>
          <w:lang w:eastAsia="zh-CN"/>
        </w:rPr>
        <w:t>板卡，如果每次修改后都直接运行完整比赛流程，测试成本很高，也难以判断故障究竟发生在哪一层。因此实习中逐步采用</w:t>
      </w:r>
      <w:r w:rsidRPr="004B16E6">
        <w:rPr>
          <w:rFonts w:ascii="Cambria Math" w:hAnsi="Cambria Math"/>
          <w:lang w:eastAsia="zh-CN"/>
        </w:rPr>
        <w:t>“</w:t>
      </w:r>
      <w:r w:rsidRPr="004B16E6">
        <w:rPr>
          <w:rFonts w:ascii="Cambria Math" w:hAnsi="Cambria Math"/>
          <w:lang w:eastAsia="zh-CN"/>
        </w:rPr>
        <w:t>模块独立验证</w:t>
      </w:r>
      <w:r w:rsidRPr="004B16E6">
        <w:rPr>
          <w:rFonts w:ascii="Cambria Math" w:hAnsi="Cambria Math"/>
          <w:lang w:eastAsia="zh-CN"/>
        </w:rPr>
        <w:t>—</w:t>
      </w:r>
      <w:r w:rsidRPr="004B16E6">
        <w:rPr>
          <w:rFonts w:ascii="Cambria Math" w:hAnsi="Cambria Math"/>
          <w:lang w:eastAsia="zh-CN"/>
        </w:rPr>
        <w:t>接口验证</w:t>
      </w:r>
      <w:r w:rsidRPr="004B16E6">
        <w:rPr>
          <w:rFonts w:ascii="Cambria Math" w:hAnsi="Cambria Math"/>
          <w:lang w:eastAsia="zh-CN"/>
        </w:rPr>
        <w:t>—</w:t>
      </w:r>
      <w:r w:rsidRPr="004B16E6">
        <w:rPr>
          <w:rFonts w:ascii="Cambria Math" w:hAnsi="Cambria Math"/>
          <w:lang w:eastAsia="zh-CN"/>
        </w:rPr>
        <w:t>端到端联调</w:t>
      </w:r>
      <w:r w:rsidRPr="004B16E6">
        <w:rPr>
          <w:rFonts w:ascii="Cambria Math" w:hAnsi="Cambria Math"/>
          <w:lang w:eastAsia="zh-CN"/>
        </w:rPr>
        <w:t>”</w:t>
      </w:r>
      <w:r w:rsidRPr="004B16E6">
        <w:rPr>
          <w:rFonts w:ascii="Cambria Math" w:hAnsi="Cambria Math"/>
          <w:lang w:eastAsia="zh-CN"/>
        </w:rPr>
        <w:t>的方法。机器人侧先分别验证相机、</w:t>
      </w:r>
      <w:r w:rsidRPr="004B16E6">
        <w:rPr>
          <w:rFonts w:ascii="Cambria Math" w:hAnsi="Cambria Math"/>
          <w:lang w:eastAsia="zh-CN"/>
        </w:rPr>
        <w:t>AprilTag</w:t>
      </w:r>
      <w:r w:rsidRPr="004B16E6">
        <w:rPr>
          <w:rFonts w:ascii="Cambria Math" w:hAnsi="Cambria Math"/>
          <w:lang w:eastAsia="zh-CN"/>
        </w:rPr>
        <w:t>、动作组、定位、导航和</w:t>
      </w:r>
      <w:r w:rsidRPr="004B16E6">
        <w:rPr>
          <w:rFonts w:ascii="Cambria Math" w:hAnsi="Cambria Math"/>
          <w:lang w:eastAsia="zh-CN"/>
        </w:rPr>
        <w:t xml:space="preserve"> NFC</w:t>
      </w:r>
      <w:r w:rsidRPr="004B16E6">
        <w:rPr>
          <w:rFonts w:ascii="Cambria Math" w:hAnsi="Cambria Math"/>
          <w:lang w:eastAsia="zh-CN"/>
        </w:rPr>
        <w:t>，再运行</w:t>
      </w:r>
      <w:r w:rsidRPr="004B16E6">
        <w:rPr>
          <w:rFonts w:ascii="Cambria Math" w:hAnsi="Cambria Math"/>
          <w:lang w:eastAsia="zh-CN"/>
        </w:rPr>
        <w:t xml:space="preserve"> harvest </w:t>
      </w:r>
      <w:r w:rsidRPr="004B16E6">
        <w:rPr>
          <w:rFonts w:ascii="Cambria Math" w:hAnsi="Cambria Math"/>
          <w:lang w:eastAsia="zh-CN"/>
        </w:rPr>
        <w:t>或</w:t>
      </w:r>
      <w:r w:rsidRPr="004B16E6">
        <w:rPr>
          <w:rFonts w:ascii="Cambria Math" w:hAnsi="Cambria Math"/>
          <w:lang w:eastAsia="zh-CN"/>
        </w:rPr>
        <w:t xml:space="preserve"> mission </w:t>
      </w:r>
      <w:r w:rsidRPr="004B16E6">
        <w:rPr>
          <w:rFonts w:ascii="Cambria Math" w:hAnsi="Cambria Math"/>
          <w:lang w:eastAsia="zh-CN"/>
        </w:rPr>
        <w:t>等高层流程；</w:t>
      </w:r>
      <w:r w:rsidRPr="004B16E6">
        <w:rPr>
          <w:rFonts w:ascii="Cambria Math" w:hAnsi="Cambria Math"/>
          <w:lang w:eastAsia="zh-CN"/>
        </w:rPr>
        <w:t xml:space="preserve">KV260 </w:t>
      </w:r>
      <w:r w:rsidRPr="004B16E6">
        <w:rPr>
          <w:rFonts w:ascii="Cambria Math" w:hAnsi="Cambria Math"/>
          <w:lang w:eastAsia="zh-CN"/>
        </w:rPr>
        <w:t>侧先验证系统环境、</w:t>
      </w:r>
      <w:r w:rsidRPr="004B16E6">
        <w:rPr>
          <w:rFonts w:ascii="Cambria Math" w:hAnsi="Cambria Math"/>
          <w:lang w:eastAsia="zh-CN"/>
        </w:rPr>
        <w:t>XRT/PYNQ</w:t>
      </w:r>
      <w:r w:rsidRPr="004B16E6">
        <w:rPr>
          <w:rFonts w:ascii="Cambria Math" w:hAnsi="Cambria Math"/>
          <w:lang w:eastAsia="zh-CN"/>
        </w:rPr>
        <w:t>、</w:t>
      </w:r>
      <w:r w:rsidRPr="004B16E6">
        <w:rPr>
          <w:rFonts w:ascii="Cambria Math" w:hAnsi="Cambria Math"/>
          <w:lang w:eastAsia="zh-CN"/>
        </w:rPr>
        <w:t xml:space="preserve">Overlay </w:t>
      </w:r>
      <w:r w:rsidRPr="004B16E6">
        <w:rPr>
          <w:rFonts w:ascii="Cambria Math" w:hAnsi="Cambria Math"/>
          <w:lang w:eastAsia="zh-CN"/>
        </w:rPr>
        <w:t>和</w:t>
      </w:r>
      <w:r w:rsidRPr="004B16E6">
        <w:rPr>
          <w:rFonts w:ascii="Cambria Math" w:hAnsi="Cambria Math"/>
          <w:lang w:eastAsia="zh-CN"/>
        </w:rPr>
        <w:t xml:space="preserve"> Worker</w:t>
      </w:r>
      <w:r w:rsidRPr="004B16E6">
        <w:rPr>
          <w:rFonts w:ascii="Cambria Math" w:hAnsi="Cambria Math"/>
          <w:lang w:eastAsia="zh-CN"/>
        </w:rPr>
        <w:t>，再测试</w:t>
      </w:r>
      <w:r w:rsidRPr="004B16E6">
        <w:rPr>
          <w:rFonts w:ascii="Cambria Math" w:hAnsi="Cambria Math"/>
          <w:lang w:eastAsia="zh-CN"/>
        </w:rPr>
        <w:t xml:space="preserve"> Central </w:t>
      </w:r>
      <w:r w:rsidRPr="004B16E6">
        <w:rPr>
          <w:rFonts w:ascii="Cambria Math" w:hAnsi="Cambria Math"/>
          <w:lang w:eastAsia="zh-CN"/>
        </w:rPr>
        <w:t>到</w:t>
      </w:r>
      <w:r w:rsidRPr="004B16E6">
        <w:rPr>
          <w:rFonts w:ascii="Cambria Math" w:hAnsi="Cambria Math"/>
          <w:lang w:eastAsia="zh-CN"/>
        </w:rPr>
        <w:t xml:space="preserve"> Worker </w:t>
      </w:r>
      <w:r w:rsidRPr="004B16E6">
        <w:rPr>
          <w:rFonts w:ascii="Cambria Math" w:hAnsi="Cambria Math"/>
          <w:lang w:eastAsia="zh-CN"/>
        </w:rPr>
        <w:t>的内部接口；服务器则通过单元测试、</w:t>
      </w:r>
      <w:r w:rsidRPr="004B16E6">
        <w:rPr>
          <w:rFonts w:ascii="Cambria Math" w:hAnsi="Cambria Math"/>
          <w:lang w:eastAsia="zh-CN"/>
        </w:rPr>
        <w:t xml:space="preserve">HTTP </w:t>
      </w:r>
      <w:r w:rsidRPr="004B16E6">
        <w:rPr>
          <w:rFonts w:ascii="Cambria Math" w:hAnsi="Cambria Math"/>
          <w:lang w:eastAsia="zh-CN"/>
        </w:rPr>
        <w:t>集成测试和多</w:t>
      </w:r>
      <w:r w:rsidRPr="004B16E6">
        <w:rPr>
          <w:rFonts w:ascii="Cambria Math" w:hAnsi="Cambria Math"/>
          <w:lang w:eastAsia="zh-CN"/>
        </w:rPr>
        <w:t xml:space="preserve"> Student </w:t>
      </w:r>
      <w:r w:rsidRPr="004B16E6">
        <w:rPr>
          <w:rFonts w:ascii="Cambria Math" w:hAnsi="Cambria Math"/>
          <w:lang w:eastAsia="zh-CN"/>
        </w:rPr>
        <w:t>测试验证持久化与调度。</w:t>
      </w:r>
    </w:p>
    <w:p w14:paraId="3435DD40" w14:textId="77777777" w:rsidR="00DB473A" w:rsidRPr="004B16E6" w:rsidRDefault="0085436B">
      <w:pPr>
        <w:rPr>
          <w:rFonts w:ascii="Cambria Math" w:hAnsi="Cambria Math"/>
          <w:lang w:eastAsia="zh-CN"/>
        </w:rPr>
      </w:pPr>
      <w:r w:rsidRPr="004B16E6">
        <w:rPr>
          <w:rFonts w:ascii="Cambria Math" w:hAnsi="Cambria Math"/>
          <w:lang w:eastAsia="zh-CN"/>
        </w:rPr>
        <w:t>在接口验证阶段，尽量使用能够给出明确结果的最小命令。例如通过</w:t>
      </w:r>
      <w:r w:rsidRPr="004B16E6">
        <w:rPr>
          <w:rFonts w:ascii="Cambria Math" w:hAnsi="Cambria Math"/>
          <w:lang w:eastAsia="zh-CN"/>
        </w:rPr>
        <w:t xml:space="preserve"> health </w:t>
      </w:r>
      <w:r w:rsidRPr="004B16E6">
        <w:rPr>
          <w:rFonts w:ascii="Cambria Math" w:hAnsi="Cambria Math"/>
          <w:lang w:eastAsia="zh-CN"/>
        </w:rPr>
        <w:t>接口判断服务是否可达，通过对</w:t>
      </w:r>
      <w:r w:rsidRPr="004B16E6">
        <w:rPr>
          <w:rFonts w:ascii="Cambria Math" w:hAnsi="Cambria Math"/>
          <w:lang w:eastAsia="zh-CN"/>
        </w:rPr>
        <w:t xml:space="preserve"> /predict </w:t>
      </w:r>
      <w:r w:rsidRPr="004B16E6">
        <w:rPr>
          <w:rFonts w:ascii="Cambria Math" w:hAnsi="Cambria Math"/>
          <w:lang w:eastAsia="zh-CN"/>
        </w:rPr>
        <w:t>发出错误方法观察</w:t>
      </w:r>
      <w:r w:rsidRPr="004B16E6">
        <w:rPr>
          <w:rFonts w:ascii="Cambria Math" w:hAnsi="Cambria Math"/>
          <w:lang w:eastAsia="zh-CN"/>
        </w:rPr>
        <w:t xml:space="preserve"> 405 </w:t>
      </w:r>
      <w:r w:rsidRPr="004B16E6">
        <w:rPr>
          <w:rFonts w:ascii="Cambria Math" w:hAnsi="Cambria Math"/>
          <w:lang w:eastAsia="zh-CN"/>
        </w:rPr>
        <w:t>来确认端口与路由是否存在，通过</w:t>
      </w:r>
      <w:r w:rsidRPr="004B16E6">
        <w:rPr>
          <w:rFonts w:ascii="Cambria Math" w:hAnsi="Cambria Math"/>
          <w:lang w:eastAsia="zh-CN"/>
        </w:rPr>
        <w:t xml:space="preserve"> curl </w:t>
      </w:r>
      <w:r w:rsidRPr="004B16E6">
        <w:rPr>
          <w:rFonts w:ascii="Cambria Math" w:hAnsi="Cambria Math"/>
          <w:lang w:eastAsia="zh-CN"/>
        </w:rPr>
        <w:t>上传固定</w:t>
      </w:r>
      <w:r w:rsidRPr="004B16E6">
        <w:rPr>
          <w:rFonts w:ascii="Cambria Math" w:hAnsi="Cambria Math"/>
          <w:lang w:eastAsia="zh-CN"/>
        </w:rPr>
        <w:t xml:space="preserve"> bit/hwh </w:t>
      </w:r>
      <w:r w:rsidRPr="004B16E6">
        <w:rPr>
          <w:rFonts w:ascii="Cambria Math" w:hAnsi="Cambria Math"/>
          <w:lang w:eastAsia="zh-CN"/>
        </w:rPr>
        <w:t>和</w:t>
      </w:r>
      <w:r w:rsidRPr="004B16E6">
        <w:rPr>
          <w:rFonts w:ascii="Cambria Math" w:hAnsi="Cambria Math"/>
          <w:lang w:eastAsia="zh-CN"/>
        </w:rPr>
        <w:t xml:space="preserve"> flower.jpg </w:t>
      </w:r>
      <w:r w:rsidRPr="004B16E6">
        <w:rPr>
          <w:rFonts w:ascii="Cambria Math" w:hAnsi="Cambria Math"/>
          <w:lang w:eastAsia="zh-CN"/>
        </w:rPr>
        <w:t>验证服务器与</w:t>
      </w:r>
      <w:r w:rsidRPr="004B16E6">
        <w:rPr>
          <w:rFonts w:ascii="Cambria Math" w:hAnsi="Cambria Math"/>
          <w:lang w:eastAsia="zh-CN"/>
        </w:rPr>
        <w:t xml:space="preserve"> FPGA </w:t>
      </w:r>
      <w:r w:rsidRPr="004B16E6">
        <w:rPr>
          <w:rFonts w:ascii="Cambria Math" w:hAnsi="Cambria Math"/>
          <w:lang w:eastAsia="zh-CN"/>
        </w:rPr>
        <w:t>数据通路，通过</w:t>
      </w:r>
      <w:r w:rsidRPr="004B16E6">
        <w:rPr>
          <w:rFonts w:ascii="Cambria Math" w:hAnsi="Cambria Math"/>
          <w:lang w:eastAsia="zh-CN"/>
        </w:rPr>
        <w:t xml:space="preserve"> request_id </w:t>
      </w:r>
      <w:r w:rsidRPr="004B16E6">
        <w:rPr>
          <w:rFonts w:ascii="Cambria Math" w:hAnsi="Cambria Math"/>
          <w:lang w:eastAsia="zh-CN"/>
        </w:rPr>
        <w:t>查询确认</w:t>
      </w:r>
      <w:r w:rsidRPr="004B16E6">
        <w:rPr>
          <w:rFonts w:ascii="Cambria Math" w:hAnsi="Cambria Math"/>
          <w:lang w:eastAsia="zh-CN"/>
        </w:rPr>
        <w:t xml:space="preserve"> 202 </w:t>
      </w:r>
      <w:r w:rsidRPr="004B16E6">
        <w:rPr>
          <w:rFonts w:ascii="Cambria Math" w:hAnsi="Cambria Math"/>
          <w:lang w:eastAsia="zh-CN"/>
        </w:rPr>
        <w:t>请求没有丢失。每个测试只证明一个明确结论，避免把多个不确定因素混在一起。</w:t>
      </w:r>
    </w:p>
    <w:p w14:paraId="1175C22F" w14:textId="77777777" w:rsidR="00DB473A" w:rsidRPr="004B16E6" w:rsidRDefault="0085436B">
      <w:pPr>
        <w:rPr>
          <w:rFonts w:ascii="Cambria Math" w:hAnsi="Cambria Math"/>
          <w:lang w:eastAsia="zh-CN"/>
        </w:rPr>
      </w:pPr>
      <w:r w:rsidRPr="004B16E6">
        <w:rPr>
          <w:rFonts w:ascii="Cambria Math" w:hAnsi="Cambria Math"/>
          <w:lang w:eastAsia="zh-CN"/>
        </w:rPr>
        <w:t>端到端联调则重点检查各模块之间的契约是否一致，包括</w:t>
      </w:r>
      <w:r w:rsidRPr="004B16E6">
        <w:rPr>
          <w:rFonts w:ascii="Cambria Math" w:hAnsi="Cambria Math"/>
          <w:lang w:eastAsia="zh-CN"/>
        </w:rPr>
        <w:t xml:space="preserve"> student_id</w:t>
      </w:r>
      <w:r w:rsidRPr="004B16E6">
        <w:rPr>
          <w:rFonts w:ascii="Cambria Math" w:hAnsi="Cambria Math"/>
          <w:lang w:eastAsia="zh-CN"/>
        </w:rPr>
        <w:t>、密码、</w:t>
      </w:r>
      <w:r w:rsidRPr="004B16E6">
        <w:rPr>
          <w:rFonts w:ascii="Cambria Math" w:hAnsi="Cambria Math"/>
          <w:lang w:eastAsia="zh-CN"/>
        </w:rPr>
        <w:t xml:space="preserve">Artifact </w:t>
      </w:r>
      <w:r w:rsidRPr="004B16E6">
        <w:rPr>
          <w:rFonts w:ascii="Cambria Math" w:hAnsi="Cambria Math"/>
          <w:lang w:eastAsia="zh-CN"/>
        </w:rPr>
        <w:t>版本、图片字段、状态码、</w:t>
      </w:r>
      <w:r w:rsidRPr="004B16E6">
        <w:rPr>
          <w:rFonts w:ascii="Cambria Math" w:hAnsi="Cambria Math"/>
          <w:lang w:eastAsia="zh-CN"/>
        </w:rPr>
        <w:t xml:space="preserve">request_id </w:t>
      </w:r>
      <w:r w:rsidRPr="004B16E6">
        <w:rPr>
          <w:rFonts w:ascii="Cambria Math" w:hAnsi="Cambria Math"/>
          <w:lang w:eastAsia="zh-CN"/>
        </w:rPr>
        <w:t>和分类结果的语义。通过这种分层验证方式，一方面减少真实机器人重复运动和硬件反复重配置的时间，另一方面也使每次修改都更容易建立回归检查，降低新功能破坏已有功能的风险。</w:t>
      </w:r>
    </w:p>
    <w:p w14:paraId="6DA7480F" w14:textId="5038AFD3" w:rsidR="00DB473A" w:rsidRPr="004B16E6" w:rsidRDefault="0085436B" w:rsidP="0085436B">
      <w:pPr>
        <w:pStyle w:val="Heading1"/>
        <w:rPr>
          <w:lang w:eastAsia="zh-CN"/>
        </w:rPr>
      </w:pPr>
      <w:bookmarkStart w:id="8" w:name="_Toc239875888"/>
      <w:r>
        <w:rPr>
          <w:rFonts w:hint="eastAsia"/>
          <w:lang w:eastAsia="zh-CN"/>
        </w:rPr>
        <w:lastRenderedPageBreak/>
        <w:t>第三章</w:t>
      </w:r>
      <w:r>
        <w:rPr>
          <w:rFonts w:hint="eastAsia"/>
          <w:lang w:eastAsia="zh-CN"/>
        </w:rPr>
        <w:t xml:space="preserve"> </w:t>
      </w:r>
      <w:r>
        <w:rPr>
          <w:rFonts w:hint="eastAsia"/>
          <w:lang w:eastAsia="zh-CN"/>
        </w:rPr>
        <w:t>机器人比赛系统的重新适配与现场调试</w:t>
      </w:r>
      <w:bookmarkEnd w:id="8"/>
    </w:p>
    <w:p w14:paraId="45845020" w14:textId="7B138F35" w:rsidR="00DB473A" w:rsidRPr="004B16E6" w:rsidRDefault="0085436B">
      <w:pPr>
        <w:pStyle w:val="Heading2"/>
        <w:rPr>
          <w:rFonts w:ascii="Cambria Math" w:eastAsia="宋体" w:hAnsi="Cambria Math"/>
          <w:lang w:eastAsia="zh-CN"/>
        </w:rPr>
      </w:pPr>
      <w:bookmarkStart w:id="9" w:name="_Toc239875889"/>
      <w:r>
        <w:rPr>
          <w:rFonts w:ascii="Cambria Math" w:eastAsia="宋体" w:hAnsi="Cambria Math" w:hint="eastAsia"/>
          <w:lang w:eastAsia="zh-CN"/>
        </w:rPr>
        <w:t xml:space="preserve">3.1 </w:t>
      </w:r>
      <w:r>
        <w:rPr>
          <w:rFonts w:ascii="Cambria Math" w:eastAsia="宋体" w:hAnsi="Cambria Math" w:hint="eastAsia"/>
          <w:lang w:eastAsia="zh-CN"/>
        </w:rPr>
        <w:t>基于已有</w:t>
      </w:r>
      <w:r>
        <w:rPr>
          <w:rFonts w:ascii="Cambria Math" w:eastAsia="宋体" w:hAnsi="Cambria Math" w:hint="eastAsia"/>
          <w:lang w:eastAsia="zh-CN"/>
        </w:rPr>
        <w:t xml:space="preserve"> robotall </w:t>
      </w:r>
      <w:r>
        <w:rPr>
          <w:rFonts w:ascii="Cambria Math" w:eastAsia="宋体" w:hAnsi="Cambria Math" w:hint="eastAsia"/>
          <w:lang w:eastAsia="zh-CN"/>
        </w:rPr>
        <w:t>的机器人软件分层</w:t>
      </w:r>
      <w:bookmarkEnd w:id="9"/>
    </w:p>
    <w:p w14:paraId="0002AC07" w14:textId="77777777" w:rsidR="00DB473A" w:rsidRPr="004B16E6" w:rsidRDefault="0085436B">
      <w:pPr>
        <w:rPr>
          <w:rFonts w:ascii="Cambria Math" w:hAnsi="Cambria Math"/>
          <w:lang w:eastAsia="zh-CN"/>
        </w:rPr>
      </w:pPr>
      <w:r w:rsidRPr="004B16E6">
        <w:rPr>
          <w:rFonts w:ascii="Cambria Math" w:hAnsi="Cambria Math"/>
          <w:lang w:eastAsia="zh-CN"/>
        </w:rPr>
        <w:t>机器人部分首先需要解决新</w:t>
      </w:r>
      <w:r w:rsidRPr="004B16E6">
        <w:rPr>
          <w:rFonts w:ascii="Cambria Math" w:hAnsi="Cambria Math"/>
          <w:lang w:eastAsia="zh-CN"/>
        </w:rPr>
        <w:t xml:space="preserve"> TonyPi </w:t>
      </w:r>
      <w:r w:rsidRPr="004B16E6">
        <w:rPr>
          <w:rFonts w:ascii="Cambria Math" w:hAnsi="Cambria Math"/>
          <w:lang w:eastAsia="zh-CN"/>
        </w:rPr>
        <w:t>平台与原有代码之间的接口差异。项目将机器人软件分为底层能力与上层任务逻辑两层。底层</w:t>
      </w:r>
      <w:r w:rsidRPr="004B16E6">
        <w:rPr>
          <w:rFonts w:ascii="Cambria Math" w:hAnsi="Cambria Math"/>
          <w:lang w:eastAsia="zh-CN"/>
        </w:rPr>
        <w:t xml:space="preserve"> robotall </w:t>
      </w:r>
      <w:r w:rsidRPr="004B16E6">
        <w:rPr>
          <w:rFonts w:ascii="Cambria Math" w:hAnsi="Cambria Math"/>
          <w:lang w:eastAsia="zh-CN"/>
        </w:rPr>
        <w:t>负责基础动作、</w:t>
      </w:r>
      <w:r w:rsidRPr="004B16E6">
        <w:rPr>
          <w:rFonts w:ascii="Cambria Math" w:hAnsi="Cambria Math"/>
          <w:lang w:eastAsia="zh-CN"/>
        </w:rPr>
        <w:t xml:space="preserve">PWM </w:t>
      </w:r>
      <w:r w:rsidRPr="004B16E6">
        <w:rPr>
          <w:rFonts w:ascii="Cambria Math" w:hAnsi="Cambria Math"/>
          <w:lang w:eastAsia="zh-CN"/>
        </w:rPr>
        <w:t>舵机、</w:t>
      </w:r>
      <w:r w:rsidRPr="004B16E6">
        <w:rPr>
          <w:rFonts w:ascii="Cambria Math" w:hAnsi="Cambria Math"/>
          <w:lang w:eastAsia="zh-CN"/>
        </w:rPr>
        <w:t xml:space="preserve">NFC/I2C </w:t>
      </w:r>
      <w:r w:rsidRPr="004B16E6">
        <w:rPr>
          <w:rFonts w:ascii="Cambria Math" w:hAnsi="Cambria Math"/>
          <w:lang w:eastAsia="zh-CN"/>
        </w:rPr>
        <w:t>和相关硬件封装；上层</w:t>
      </w:r>
      <w:r w:rsidRPr="004B16E6">
        <w:rPr>
          <w:rFonts w:ascii="Cambria Math" w:hAnsi="Cambria Math"/>
          <w:lang w:eastAsia="zh-CN"/>
        </w:rPr>
        <w:t xml:space="preserve"> robot_tonypi </w:t>
      </w:r>
      <w:r w:rsidRPr="004B16E6">
        <w:rPr>
          <w:rFonts w:ascii="Cambria Math" w:hAnsi="Cambria Math"/>
          <w:lang w:eastAsia="zh-CN"/>
        </w:rPr>
        <w:t>负责判断机器人在当前任务状态下应执行的行为，包括定位、目标选择、导航、花卉识别、交互和恢复。</w:t>
      </w:r>
      <w:r w:rsidRPr="004B16E6">
        <w:rPr>
          <w:rFonts w:ascii="Cambria Math" w:hAnsi="Cambria Math"/>
          <w:lang w:eastAsia="zh-CN"/>
        </w:rPr>
        <w:t xml:space="preserve">TonyPi </w:t>
      </w:r>
      <w:r w:rsidRPr="004B16E6">
        <w:rPr>
          <w:rFonts w:ascii="Cambria Math" w:hAnsi="Cambria Math"/>
          <w:lang w:eastAsia="zh-CN"/>
        </w:rPr>
        <w:t>原厂系统提供动作组文件及动作执行接口，上层程序通过统一封装调用这些能力。</w:t>
      </w:r>
    </w:p>
    <w:p w14:paraId="018E3834" w14:textId="77777777" w:rsidR="00DB473A" w:rsidRPr="004B16E6" w:rsidRDefault="0085436B">
      <w:pPr>
        <w:rPr>
          <w:rFonts w:ascii="Cambria Math" w:hAnsi="Cambria Math"/>
          <w:lang w:eastAsia="zh-CN"/>
        </w:rPr>
      </w:pPr>
      <w:r w:rsidRPr="004B16E6">
        <w:rPr>
          <w:rFonts w:ascii="Cambria Math" w:hAnsi="Cambria Math"/>
          <w:lang w:eastAsia="zh-CN"/>
        </w:rPr>
        <w:t>这种分层方式使任务逻辑不需要直接处理每一个舵机的控制细节，也便于在新机器人上替换动作组和运动标定。例如前进、后退、侧移和转向在任务层被视为抽象动作，而具体一次动作对应多少厘米或多少角度，则通过标定结果写入配置。实习中对动作距离、转向幅度和云台角度进行多次现场验证，使路径规划模型与机器人实际运动尽可能一致。</w:t>
      </w:r>
    </w:p>
    <w:p w14:paraId="2922215E" w14:textId="77777777" w:rsidR="0085436B" w:rsidRDefault="0085436B" w:rsidP="0085436B">
      <w:pPr>
        <w:rPr>
          <w:lang w:eastAsia="zh-CN"/>
        </w:rPr>
      </w:pPr>
      <w:r>
        <w:rPr>
          <w:rFonts w:hint="eastAsia"/>
          <w:lang w:eastAsia="zh-CN"/>
        </w:rPr>
        <w:t>需要特别说明的是，</w:t>
      </w:r>
      <w:r>
        <w:rPr>
          <w:rFonts w:hint="eastAsia"/>
          <w:lang w:eastAsia="zh-CN"/>
        </w:rPr>
        <w:t xml:space="preserve">robotall </w:t>
      </w:r>
      <w:r>
        <w:rPr>
          <w:rFonts w:hint="eastAsia"/>
          <w:lang w:eastAsia="zh-CN"/>
        </w:rPr>
        <w:t>并非我在这五周内从零开发的模块，而是此前已经由其他人员完善并提供的底层机器人功能层。本次工作的重点是在这一基础上重新梳理并完善</w:t>
      </w:r>
      <w:r>
        <w:rPr>
          <w:rFonts w:hint="eastAsia"/>
          <w:lang w:eastAsia="zh-CN"/>
        </w:rPr>
        <w:t xml:space="preserve"> robot_tonypi</w:t>
      </w:r>
      <w:r>
        <w:rPr>
          <w:rFonts w:hint="eastAsia"/>
          <w:lang w:eastAsia="zh-CN"/>
        </w:rPr>
        <w:t>，将定位、地图、</w:t>
      </w:r>
      <w:r>
        <w:rPr>
          <w:rFonts w:hint="eastAsia"/>
          <w:lang w:eastAsia="zh-CN"/>
        </w:rPr>
        <w:t>Motion-Aware A*</w:t>
      </w:r>
      <w:r>
        <w:rPr>
          <w:rFonts w:hint="eastAsia"/>
          <w:lang w:eastAsia="zh-CN"/>
        </w:rPr>
        <w:t>、任务状态、花卉分类、</w:t>
      </w:r>
      <w:r>
        <w:rPr>
          <w:rFonts w:hint="eastAsia"/>
          <w:lang w:eastAsia="zh-CN"/>
        </w:rPr>
        <w:t xml:space="preserve">NFC </w:t>
      </w:r>
      <w:r>
        <w:rPr>
          <w:rFonts w:hint="eastAsia"/>
          <w:lang w:eastAsia="zh-CN"/>
        </w:rPr>
        <w:t>交互和</w:t>
      </w:r>
      <w:r>
        <w:rPr>
          <w:rFonts w:hint="eastAsia"/>
          <w:lang w:eastAsia="zh-CN"/>
        </w:rPr>
        <w:t xml:space="preserve"> Debug </w:t>
      </w:r>
      <w:r>
        <w:rPr>
          <w:rFonts w:hint="eastAsia"/>
          <w:lang w:eastAsia="zh-CN"/>
        </w:rPr>
        <w:t>逻辑集中在上层，使硬件能力与比赛策略保持清晰边界。</w:t>
      </w:r>
    </w:p>
    <w:p w14:paraId="0BDBAE6B" w14:textId="77777777" w:rsidR="0085436B" w:rsidRDefault="0085436B" w:rsidP="0085436B">
      <w:pPr>
        <w:rPr>
          <w:lang w:eastAsia="zh-CN"/>
        </w:rPr>
      </w:pPr>
      <w:r>
        <w:rPr>
          <w:rFonts w:hint="eastAsia"/>
          <w:lang w:eastAsia="zh-CN"/>
        </w:rPr>
        <w:t>图</w:t>
      </w:r>
      <w:r>
        <w:rPr>
          <w:rFonts w:hint="eastAsia"/>
          <w:lang w:eastAsia="zh-CN"/>
        </w:rPr>
        <w:t xml:space="preserve"> 3-1 </w:t>
      </w:r>
      <w:r>
        <w:rPr>
          <w:rFonts w:hint="eastAsia"/>
          <w:lang w:eastAsia="zh-CN"/>
        </w:rPr>
        <w:t>展示了本次实习实际调整的上层范围，以及它与已有</w:t>
      </w:r>
      <w:r>
        <w:rPr>
          <w:rFonts w:hint="eastAsia"/>
          <w:lang w:eastAsia="zh-CN"/>
        </w:rPr>
        <w:t xml:space="preserve"> robotall </w:t>
      </w:r>
      <w:r>
        <w:rPr>
          <w:rFonts w:hint="eastAsia"/>
          <w:lang w:eastAsia="zh-CN"/>
        </w:rPr>
        <w:t>和原厂动作系统之间的关系。</w:t>
      </w:r>
    </w:p>
    <w:p w14:paraId="0C77AE92" w14:textId="70D3AD41" w:rsidR="0085436B" w:rsidRDefault="0085436B" w:rsidP="0085436B">
      <w:pPr>
        <w:keepNext/>
        <w:spacing w:after="60"/>
        <w:ind w:firstLine="0"/>
        <w:jc w:val="center"/>
        <w:rPr>
          <w:lang w:eastAsia="zh-CN"/>
        </w:rPr>
      </w:pPr>
      <w:r>
        <w:rPr>
          <w:noProof/>
          <w:lang w:eastAsia="zh-CN"/>
        </w:rPr>
        <w:lastRenderedPageBreak/>
        <w:drawing>
          <wp:inline distT="0" distB="0" distL="0" distR="0" wp14:anchorId="03AA9AA4" wp14:editId="1E89606C">
            <wp:extent cx="5334000" cy="345464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334000" cy="3454645"/>
                    </a:xfrm>
                    <a:prstGeom prst="rect">
                      <a:avLst/>
                    </a:prstGeom>
                  </pic:spPr>
                </pic:pic>
              </a:graphicData>
            </a:graphic>
          </wp:inline>
        </w:drawing>
      </w:r>
    </w:p>
    <w:p w14:paraId="134656E6"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3-1 </w:t>
      </w:r>
      <w:r>
        <w:rPr>
          <w:rFonts w:hint="eastAsia"/>
          <w:lang w:eastAsia="zh-CN"/>
        </w:rPr>
        <w:t>基于已有</w:t>
      </w:r>
      <w:r>
        <w:rPr>
          <w:rFonts w:hint="eastAsia"/>
          <w:lang w:eastAsia="zh-CN"/>
        </w:rPr>
        <w:t xml:space="preserve"> robotall </w:t>
      </w:r>
      <w:r>
        <w:rPr>
          <w:rFonts w:hint="eastAsia"/>
          <w:lang w:eastAsia="zh-CN"/>
        </w:rPr>
        <w:t>的</w:t>
      </w:r>
      <w:r>
        <w:rPr>
          <w:rFonts w:hint="eastAsia"/>
          <w:lang w:eastAsia="zh-CN"/>
        </w:rPr>
        <w:t xml:space="preserve"> TonyPi </w:t>
      </w:r>
      <w:r>
        <w:rPr>
          <w:rFonts w:hint="eastAsia"/>
          <w:lang w:eastAsia="zh-CN"/>
        </w:rPr>
        <w:t>软件分层</w:t>
      </w:r>
    </w:p>
    <w:p w14:paraId="4824814B" w14:textId="77777777" w:rsidR="0085436B" w:rsidRDefault="0085436B" w:rsidP="0085436B">
      <w:pPr>
        <w:rPr>
          <w:lang w:eastAsia="zh-CN"/>
        </w:rPr>
      </w:pPr>
      <w:r>
        <w:rPr>
          <w:rFonts w:hint="eastAsia"/>
          <w:lang w:eastAsia="zh-CN"/>
        </w:rPr>
        <w:t>在软件适配前，首先检查了新</w:t>
      </w:r>
      <w:r>
        <w:rPr>
          <w:rFonts w:hint="eastAsia"/>
          <w:lang w:eastAsia="zh-CN"/>
        </w:rPr>
        <w:t xml:space="preserve"> TonyPi </w:t>
      </w:r>
      <w:r>
        <w:rPr>
          <w:rFonts w:hint="eastAsia"/>
          <w:lang w:eastAsia="zh-CN"/>
        </w:rPr>
        <w:t>的控制板、舵机、相机和接线状态，如图</w:t>
      </w:r>
      <w:r>
        <w:rPr>
          <w:rFonts w:hint="eastAsia"/>
          <w:lang w:eastAsia="zh-CN"/>
        </w:rPr>
        <w:t xml:space="preserve"> 3-2 </w:t>
      </w:r>
      <w:r>
        <w:rPr>
          <w:rFonts w:hint="eastAsia"/>
          <w:lang w:eastAsia="zh-CN"/>
        </w:rPr>
        <w:t>所示。</w:t>
      </w:r>
    </w:p>
    <w:p w14:paraId="5B6EB531" w14:textId="7FED7E12" w:rsidR="0085436B" w:rsidRDefault="0085436B" w:rsidP="0085436B">
      <w:pPr>
        <w:keepNext/>
        <w:spacing w:after="60"/>
        <w:ind w:firstLine="0"/>
        <w:jc w:val="center"/>
        <w:rPr>
          <w:lang w:eastAsia="zh-CN"/>
        </w:rPr>
      </w:pPr>
      <w:r>
        <w:rPr>
          <w:noProof/>
          <w:lang w:eastAsia="zh-CN"/>
        </w:rPr>
        <w:lastRenderedPageBreak/>
        <w:drawing>
          <wp:inline distT="0" distB="0" distL="0" distR="0" wp14:anchorId="550A7631" wp14:editId="7C945A58">
            <wp:extent cx="5248950" cy="393700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2"/>
                    <a:stretch>
                      <a:fillRect/>
                    </a:stretch>
                  </pic:blipFill>
                  <pic:spPr>
                    <a:xfrm rot="10800000">
                      <a:off x="0" y="0"/>
                      <a:ext cx="5248950" cy="3937000"/>
                    </a:xfrm>
                    <a:prstGeom prst="rect">
                      <a:avLst/>
                    </a:prstGeom>
                  </pic:spPr>
                </pic:pic>
              </a:graphicData>
            </a:graphic>
          </wp:inline>
        </w:drawing>
      </w:r>
    </w:p>
    <w:p w14:paraId="0281E16B"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3-2 </w:t>
      </w:r>
      <w:r>
        <w:rPr>
          <w:rFonts w:hint="eastAsia"/>
          <w:lang w:eastAsia="zh-CN"/>
        </w:rPr>
        <w:t>新</w:t>
      </w:r>
      <w:r>
        <w:rPr>
          <w:rFonts w:hint="eastAsia"/>
          <w:lang w:eastAsia="zh-CN"/>
        </w:rPr>
        <w:t xml:space="preserve"> TonyPi </w:t>
      </w:r>
      <w:r>
        <w:rPr>
          <w:rFonts w:hint="eastAsia"/>
          <w:lang w:eastAsia="zh-CN"/>
        </w:rPr>
        <w:t>机器人硬件与接线调试</w:t>
      </w:r>
    </w:p>
    <w:p w14:paraId="480EC416" w14:textId="4129FAA8" w:rsidR="00DB473A" w:rsidRPr="004B16E6" w:rsidRDefault="0085436B">
      <w:pPr>
        <w:pStyle w:val="Heading2"/>
        <w:rPr>
          <w:rFonts w:ascii="Cambria Math" w:eastAsia="宋体" w:hAnsi="Cambria Math"/>
          <w:lang w:eastAsia="zh-CN"/>
        </w:rPr>
      </w:pPr>
      <w:bookmarkStart w:id="10" w:name="_Toc239875890"/>
      <w:r>
        <w:rPr>
          <w:rFonts w:ascii="Cambria Math" w:eastAsia="宋体" w:hAnsi="Cambria Math" w:hint="eastAsia"/>
          <w:lang w:eastAsia="zh-CN"/>
        </w:rPr>
        <w:t xml:space="preserve">3.2 </w:t>
      </w:r>
      <w:r>
        <w:rPr>
          <w:rFonts w:ascii="Cambria Math" w:eastAsia="宋体" w:hAnsi="Cambria Math" w:hint="eastAsia"/>
          <w:lang w:eastAsia="zh-CN"/>
        </w:rPr>
        <w:t>场地变化与坐标重新测量</w:t>
      </w:r>
      <w:bookmarkEnd w:id="10"/>
    </w:p>
    <w:p w14:paraId="79855335" w14:textId="77777777" w:rsidR="00DB473A" w:rsidRPr="004B16E6" w:rsidRDefault="0085436B">
      <w:pPr>
        <w:rPr>
          <w:rFonts w:ascii="Cambria Math" w:hAnsi="Cambria Math"/>
          <w:lang w:eastAsia="zh-CN"/>
        </w:rPr>
      </w:pPr>
      <w:r w:rsidRPr="004B16E6">
        <w:rPr>
          <w:rFonts w:ascii="Cambria Math" w:hAnsi="Cambria Math"/>
          <w:lang w:eastAsia="zh-CN"/>
        </w:rPr>
        <w:t>由于比赛场地发生调整，原有地图不能直接使用。重新建模时首先统一世界坐标系、地图尺寸和坐标方向，再根据场地上的</w:t>
      </w:r>
      <w:r w:rsidRPr="004B16E6">
        <w:rPr>
          <w:rFonts w:ascii="Cambria Math" w:hAnsi="Cambria Math"/>
          <w:lang w:eastAsia="zh-CN"/>
        </w:rPr>
        <w:t xml:space="preserve"> AprilTag</w:t>
      </w:r>
      <w:r w:rsidRPr="004B16E6">
        <w:rPr>
          <w:rFonts w:ascii="Cambria Math" w:hAnsi="Cambria Math"/>
          <w:lang w:eastAsia="zh-CN"/>
        </w:rPr>
        <w:t>、建筑边界和障碍物位置生成可用于规划的二维栅格地图。为了避免机器人身体在规划路径上与障碍发生擦碰，地图中的物理障碍还需要按照机器人尺寸和安全距离进行膨胀，并在接近建筑和边界的位置设置更高的通行代价。</w:t>
      </w:r>
    </w:p>
    <w:p w14:paraId="0AD61503" w14:textId="77777777" w:rsidR="00DB473A" w:rsidRPr="004B16E6" w:rsidRDefault="0085436B">
      <w:pPr>
        <w:rPr>
          <w:rFonts w:ascii="Cambria Math" w:hAnsi="Cambria Math"/>
          <w:lang w:eastAsia="zh-CN"/>
        </w:rPr>
      </w:pPr>
      <w:r w:rsidRPr="004B16E6">
        <w:rPr>
          <w:rFonts w:ascii="Cambria Math" w:hAnsi="Cambria Math"/>
          <w:lang w:eastAsia="zh-CN"/>
        </w:rPr>
        <w:t>地图建模的难点并不只是记录几个坐标，而是保证定位、可视化、路径规划和目标交互使用同一套坐标约定。如果相机定位得到的世界坐标与地图绘制方向不一致，即使单独看每个模块都没有错误，机器人仍会沿错误方向规划。为避免此类问题，实习中反复利用</w:t>
      </w:r>
      <w:r w:rsidRPr="004B16E6">
        <w:rPr>
          <w:rFonts w:ascii="Cambria Math" w:hAnsi="Cambria Math"/>
          <w:lang w:eastAsia="zh-CN"/>
        </w:rPr>
        <w:t xml:space="preserve"> Debug Map </w:t>
      </w:r>
      <w:r w:rsidRPr="004B16E6">
        <w:rPr>
          <w:rFonts w:ascii="Cambria Math" w:hAnsi="Cambria Math"/>
          <w:lang w:eastAsia="zh-CN"/>
        </w:rPr>
        <w:t>比较机器人真实位置、</w:t>
      </w:r>
      <w:r w:rsidRPr="004B16E6">
        <w:rPr>
          <w:rFonts w:ascii="Cambria Math" w:hAnsi="Cambria Math"/>
          <w:lang w:eastAsia="zh-CN"/>
        </w:rPr>
        <w:t xml:space="preserve">AprilTag </w:t>
      </w:r>
      <w:r w:rsidRPr="004B16E6">
        <w:rPr>
          <w:rFonts w:ascii="Cambria Math" w:hAnsi="Cambria Math"/>
          <w:lang w:eastAsia="zh-CN"/>
        </w:rPr>
        <w:t>估计位置和规划路径，并明确显示坐标轴方向、障碍边界、目标位置及机器人朝向。</w:t>
      </w:r>
    </w:p>
    <w:p w14:paraId="50E90E9F" w14:textId="77777777" w:rsidR="0085436B" w:rsidRDefault="0085436B" w:rsidP="0085436B">
      <w:pPr>
        <w:rPr>
          <w:lang w:eastAsia="zh-CN"/>
        </w:rPr>
      </w:pPr>
      <w:r>
        <w:rPr>
          <w:rFonts w:hint="eastAsia"/>
          <w:lang w:eastAsia="zh-CN"/>
        </w:rPr>
        <w:lastRenderedPageBreak/>
        <w:t>场地调整后，我重新逐个测量可用</w:t>
      </w:r>
      <w:r>
        <w:rPr>
          <w:rFonts w:hint="eastAsia"/>
          <w:lang w:eastAsia="zh-CN"/>
        </w:rPr>
        <w:t xml:space="preserve"> AprilTag </w:t>
      </w:r>
      <w:r>
        <w:rPr>
          <w:rFonts w:hint="eastAsia"/>
          <w:lang w:eastAsia="zh-CN"/>
        </w:rPr>
        <w:t>的位置，并同步更新</w:t>
      </w:r>
      <w:r>
        <w:rPr>
          <w:rFonts w:hint="eastAsia"/>
          <w:lang w:eastAsia="zh-CN"/>
        </w:rPr>
        <w:t xml:space="preserve"> load_pos.py </w:t>
      </w:r>
      <w:r>
        <w:rPr>
          <w:rFonts w:hint="eastAsia"/>
          <w:lang w:eastAsia="zh-CN"/>
        </w:rPr>
        <w:t>与</w:t>
      </w:r>
      <w:r>
        <w:rPr>
          <w:rFonts w:hint="eastAsia"/>
          <w:lang w:eastAsia="zh-CN"/>
        </w:rPr>
        <w:t xml:space="preserve"> competition_config.json </w:t>
      </w:r>
      <w:r>
        <w:rPr>
          <w:rFonts w:hint="eastAsia"/>
          <w:lang w:eastAsia="zh-CN"/>
        </w:rPr>
        <w:t>中的场地、建筑、障碍和目标信息。测量工作的关键不是单独记录某个</w:t>
      </w:r>
      <w:r>
        <w:rPr>
          <w:rFonts w:hint="eastAsia"/>
          <w:lang w:eastAsia="zh-CN"/>
        </w:rPr>
        <w:t xml:space="preserve"> Tag </w:t>
      </w:r>
      <w:r>
        <w:rPr>
          <w:rFonts w:hint="eastAsia"/>
          <w:lang w:eastAsia="zh-CN"/>
        </w:rPr>
        <w:t>坐标，而是确保定位、地图、规划和目标交互对同一物理位置采用一致约定。</w:t>
      </w:r>
    </w:p>
    <w:p w14:paraId="2A42792E" w14:textId="77777777" w:rsidR="0085436B" w:rsidRDefault="0085436B" w:rsidP="0085436B">
      <w:pPr>
        <w:rPr>
          <w:lang w:eastAsia="zh-CN"/>
        </w:rPr>
      </w:pPr>
      <w:r>
        <w:rPr>
          <w:rFonts w:hint="eastAsia"/>
          <w:lang w:eastAsia="zh-CN"/>
        </w:rPr>
        <w:t>与旧场地相比，</w:t>
      </w:r>
      <w:r>
        <w:rPr>
          <w:rFonts w:hint="eastAsia"/>
          <w:lang w:eastAsia="zh-CN"/>
        </w:rPr>
        <w:t xml:space="preserve">Tag </w:t>
      </w:r>
      <w:r>
        <w:rPr>
          <w:rFonts w:hint="eastAsia"/>
          <w:lang w:eastAsia="zh-CN"/>
        </w:rPr>
        <w:t>与对应</w:t>
      </w:r>
      <w:r>
        <w:rPr>
          <w:rFonts w:hint="eastAsia"/>
          <w:lang w:eastAsia="zh-CN"/>
        </w:rPr>
        <w:t xml:space="preserve"> Screen </w:t>
      </w:r>
      <w:r>
        <w:rPr>
          <w:rFonts w:hint="eastAsia"/>
          <w:lang w:eastAsia="zh-CN"/>
        </w:rPr>
        <w:t>的相对放置由</w:t>
      </w:r>
      <w:r>
        <w:rPr>
          <w:rFonts w:hint="eastAsia"/>
          <w:lang w:eastAsia="zh-CN"/>
        </w:rPr>
        <w:t xml:space="preserve"> Screen </w:t>
      </w:r>
      <w:r>
        <w:rPr>
          <w:rFonts w:hint="eastAsia"/>
          <w:lang w:eastAsia="zh-CN"/>
        </w:rPr>
        <w:t>右上角调整为左上角。这一变化直接影响</w:t>
      </w:r>
      <w:r>
        <w:rPr>
          <w:rFonts w:hint="eastAsia"/>
          <w:lang w:eastAsia="zh-CN"/>
        </w:rPr>
        <w:t xml:space="preserve"> Screen </w:t>
      </w:r>
      <w:r>
        <w:rPr>
          <w:rFonts w:hint="eastAsia"/>
          <w:lang w:eastAsia="zh-CN"/>
        </w:rPr>
        <w:t>中心推算、</w:t>
      </w:r>
      <w:r>
        <w:rPr>
          <w:rFonts w:hint="eastAsia"/>
          <w:lang w:eastAsia="zh-CN"/>
        </w:rPr>
        <w:t xml:space="preserve">Tag </w:t>
      </w:r>
      <w:r>
        <w:rPr>
          <w:rFonts w:hint="eastAsia"/>
          <w:lang w:eastAsia="zh-CN"/>
        </w:rPr>
        <w:t>到目标面的几何关系、机器人最终交互点和期望朝向。当前视觉逻辑按“左上</w:t>
      </w:r>
      <w:r>
        <w:rPr>
          <w:rFonts w:hint="eastAsia"/>
          <w:lang w:eastAsia="zh-CN"/>
        </w:rPr>
        <w:t xml:space="preserve"> Tag</w:t>
      </w:r>
      <w:r>
        <w:rPr>
          <w:rFonts w:hint="eastAsia"/>
          <w:lang w:eastAsia="zh-CN"/>
        </w:rPr>
        <w:t>”建立途中几何绑定，因此旧坐标不能直接沿用，必须在现场重新测量并结合画面验证。</w:t>
      </w:r>
    </w:p>
    <w:p w14:paraId="682A7857" w14:textId="77777777" w:rsidR="0085436B" w:rsidRDefault="0085436B" w:rsidP="0085436B">
      <w:pPr>
        <w:rPr>
          <w:lang w:eastAsia="zh-CN"/>
        </w:rPr>
      </w:pPr>
      <w:r>
        <w:rPr>
          <w:rFonts w:hint="eastAsia"/>
          <w:lang w:eastAsia="zh-CN"/>
        </w:rPr>
        <w:t>旧、新布局的差异及其对几何推算的影响如图</w:t>
      </w:r>
      <w:r>
        <w:rPr>
          <w:rFonts w:hint="eastAsia"/>
          <w:lang w:eastAsia="zh-CN"/>
        </w:rPr>
        <w:t xml:space="preserve"> 3-3 </w:t>
      </w:r>
      <w:r>
        <w:rPr>
          <w:rFonts w:hint="eastAsia"/>
          <w:lang w:eastAsia="zh-CN"/>
        </w:rPr>
        <w:t>所示。</w:t>
      </w:r>
    </w:p>
    <w:p w14:paraId="7B2CA7C9" w14:textId="137C27EC" w:rsidR="0085436B" w:rsidRDefault="0085436B" w:rsidP="0085436B">
      <w:pPr>
        <w:keepNext/>
        <w:spacing w:after="60"/>
        <w:ind w:firstLine="0"/>
        <w:jc w:val="center"/>
        <w:rPr>
          <w:lang w:eastAsia="zh-CN"/>
        </w:rPr>
      </w:pPr>
      <w:r>
        <w:rPr>
          <w:noProof/>
          <w:lang w:eastAsia="zh-CN"/>
        </w:rPr>
        <w:drawing>
          <wp:inline distT="0" distB="0" distL="0" distR="0" wp14:anchorId="1D14358B" wp14:editId="798FFBC5">
            <wp:extent cx="5588000" cy="2641466"/>
            <wp:effectExtent l="0" t="0" r="0" b="698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588000" cy="2641466"/>
                    </a:xfrm>
                    <a:prstGeom prst="rect">
                      <a:avLst/>
                    </a:prstGeom>
                  </pic:spPr>
                </pic:pic>
              </a:graphicData>
            </a:graphic>
          </wp:inline>
        </w:drawing>
      </w:r>
    </w:p>
    <w:p w14:paraId="2401DD7E"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3-3 Tag </w:t>
      </w:r>
      <w:r>
        <w:rPr>
          <w:rFonts w:hint="eastAsia"/>
          <w:lang w:eastAsia="zh-CN"/>
        </w:rPr>
        <w:t>与</w:t>
      </w:r>
      <w:r>
        <w:rPr>
          <w:rFonts w:hint="eastAsia"/>
          <w:lang w:eastAsia="zh-CN"/>
        </w:rPr>
        <w:t xml:space="preserve"> Screen </w:t>
      </w:r>
      <w:r>
        <w:rPr>
          <w:rFonts w:hint="eastAsia"/>
          <w:lang w:eastAsia="zh-CN"/>
        </w:rPr>
        <w:t>相对布局变化示意</w:t>
      </w:r>
    </w:p>
    <w:p w14:paraId="4B0C4E74" w14:textId="77777777" w:rsidR="0085436B" w:rsidRDefault="0085436B" w:rsidP="0085436B">
      <w:pPr>
        <w:rPr>
          <w:lang w:eastAsia="zh-CN"/>
        </w:rPr>
      </w:pPr>
      <w:r>
        <w:rPr>
          <w:rFonts w:hint="eastAsia"/>
          <w:lang w:eastAsia="zh-CN"/>
        </w:rPr>
        <w:t>完成坐标更新后，通过场地全景和</w:t>
      </w:r>
      <w:r>
        <w:rPr>
          <w:rFonts w:hint="eastAsia"/>
          <w:lang w:eastAsia="zh-CN"/>
        </w:rPr>
        <w:t xml:space="preserve"> Debug </w:t>
      </w:r>
      <w:r>
        <w:rPr>
          <w:rFonts w:hint="eastAsia"/>
          <w:lang w:eastAsia="zh-CN"/>
        </w:rPr>
        <w:t>地图交叉检查建筑、道路、地面</w:t>
      </w:r>
      <w:r>
        <w:rPr>
          <w:rFonts w:hint="eastAsia"/>
          <w:lang w:eastAsia="zh-CN"/>
        </w:rPr>
        <w:t xml:space="preserve"> Tag </w:t>
      </w:r>
      <w:r>
        <w:rPr>
          <w:rFonts w:hint="eastAsia"/>
          <w:lang w:eastAsia="zh-CN"/>
        </w:rPr>
        <w:t>与机器人位置，现场布局如图</w:t>
      </w:r>
      <w:r>
        <w:rPr>
          <w:rFonts w:hint="eastAsia"/>
          <w:lang w:eastAsia="zh-CN"/>
        </w:rPr>
        <w:t xml:space="preserve"> 3-4 </w:t>
      </w:r>
      <w:r>
        <w:rPr>
          <w:rFonts w:hint="eastAsia"/>
          <w:lang w:eastAsia="zh-CN"/>
        </w:rPr>
        <w:t>所示。</w:t>
      </w:r>
    </w:p>
    <w:p w14:paraId="2693B755" w14:textId="57D47F2A" w:rsidR="0085436B" w:rsidRDefault="0085436B" w:rsidP="0085436B">
      <w:pPr>
        <w:keepNext/>
        <w:spacing w:after="60"/>
        <w:ind w:firstLine="0"/>
        <w:jc w:val="center"/>
        <w:rPr>
          <w:lang w:eastAsia="zh-CN"/>
        </w:rPr>
      </w:pPr>
      <w:r>
        <w:rPr>
          <w:noProof/>
          <w:lang w:eastAsia="zh-CN"/>
        </w:rPr>
        <w:lastRenderedPageBreak/>
        <w:drawing>
          <wp:inline distT="0" distB="0" distL="0" distR="0" wp14:anchorId="0E1F404F" wp14:editId="38E84E32">
            <wp:extent cx="5250485" cy="393700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5250485" cy="3937000"/>
                    </a:xfrm>
                    <a:prstGeom prst="rect">
                      <a:avLst/>
                    </a:prstGeom>
                  </pic:spPr>
                </pic:pic>
              </a:graphicData>
            </a:graphic>
          </wp:inline>
        </w:drawing>
      </w:r>
    </w:p>
    <w:p w14:paraId="1C5E249A"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3-4 </w:t>
      </w:r>
      <w:r>
        <w:rPr>
          <w:rFonts w:hint="eastAsia"/>
          <w:lang w:eastAsia="zh-CN"/>
        </w:rPr>
        <w:t>修改后的比赛场地及</w:t>
      </w:r>
      <w:r>
        <w:rPr>
          <w:rFonts w:hint="eastAsia"/>
          <w:lang w:eastAsia="zh-CN"/>
        </w:rPr>
        <w:t xml:space="preserve"> AprilTag </w:t>
      </w:r>
      <w:r>
        <w:rPr>
          <w:rFonts w:hint="eastAsia"/>
          <w:lang w:eastAsia="zh-CN"/>
        </w:rPr>
        <w:t>布局</w:t>
      </w:r>
    </w:p>
    <w:p w14:paraId="51F0D833" w14:textId="0BECF420" w:rsidR="00DB473A" w:rsidRPr="004B16E6" w:rsidRDefault="0085436B">
      <w:pPr>
        <w:pStyle w:val="Heading2"/>
        <w:rPr>
          <w:rFonts w:ascii="Cambria Math" w:eastAsia="宋体" w:hAnsi="Cambria Math"/>
          <w:lang w:eastAsia="zh-CN"/>
        </w:rPr>
      </w:pPr>
      <w:bookmarkStart w:id="11" w:name="_Toc239875891"/>
      <w:r w:rsidRPr="004B16E6">
        <w:rPr>
          <w:rFonts w:ascii="Cambria Math" w:eastAsia="宋体" w:hAnsi="Cambria Math"/>
          <w:lang w:eastAsia="zh-CN"/>
        </w:rPr>
        <w:t xml:space="preserve">3.3 AprilTag </w:t>
      </w:r>
      <w:r w:rsidRPr="004B16E6">
        <w:rPr>
          <w:rFonts w:ascii="Cambria Math" w:eastAsia="宋体" w:hAnsi="Cambria Math"/>
          <w:lang w:eastAsia="zh-CN"/>
        </w:rPr>
        <w:t>定位与位姿质量控制</w:t>
      </w:r>
      <w:bookmarkEnd w:id="11"/>
    </w:p>
    <w:p w14:paraId="1FA2FAA4" w14:textId="77777777" w:rsidR="00DB473A" w:rsidRPr="004B16E6" w:rsidRDefault="0085436B">
      <w:pPr>
        <w:rPr>
          <w:rFonts w:ascii="Cambria Math" w:hAnsi="Cambria Math"/>
          <w:lang w:eastAsia="zh-CN"/>
        </w:rPr>
      </w:pPr>
      <w:r w:rsidRPr="004B16E6">
        <w:rPr>
          <w:rFonts w:ascii="Cambria Math" w:hAnsi="Cambria Math"/>
          <w:lang w:eastAsia="zh-CN"/>
        </w:rPr>
        <w:t>机器人需要依靠场地</w:t>
      </w:r>
      <w:r w:rsidRPr="004B16E6">
        <w:rPr>
          <w:rFonts w:ascii="Cambria Math" w:hAnsi="Cambria Math"/>
          <w:lang w:eastAsia="zh-CN"/>
        </w:rPr>
        <w:t xml:space="preserve"> AprilTag </w:t>
      </w:r>
      <w:r w:rsidRPr="004B16E6">
        <w:rPr>
          <w:rFonts w:ascii="Cambria Math" w:hAnsi="Cambria Math"/>
          <w:lang w:eastAsia="zh-CN"/>
        </w:rPr>
        <w:t>得到自身在世界坐标系中的位置和朝向。基本流程为：相机采集图像，检测可见</w:t>
      </w:r>
      <w:r w:rsidRPr="004B16E6">
        <w:rPr>
          <w:rFonts w:ascii="Cambria Math" w:hAnsi="Cambria Math"/>
          <w:lang w:eastAsia="zh-CN"/>
        </w:rPr>
        <w:t xml:space="preserve"> AprilTag</w:t>
      </w:r>
      <w:r w:rsidRPr="004B16E6">
        <w:rPr>
          <w:rFonts w:ascii="Cambria Math" w:hAnsi="Cambria Math"/>
          <w:lang w:eastAsia="zh-CN"/>
        </w:rPr>
        <w:t>；根据已知的</w:t>
      </w:r>
      <w:r w:rsidRPr="004B16E6">
        <w:rPr>
          <w:rFonts w:ascii="Cambria Math" w:hAnsi="Cambria Math"/>
          <w:lang w:eastAsia="zh-CN"/>
        </w:rPr>
        <w:t xml:space="preserve"> Tag </w:t>
      </w:r>
      <w:r w:rsidRPr="004B16E6">
        <w:rPr>
          <w:rFonts w:ascii="Cambria Math" w:hAnsi="Cambria Math"/>
          <w:lang w:eastAsia="zh-CN"/>
        </w:rPr>
        <w:t>世界坐标和尺寸，通过相机标定参数和</w:t>
      </w:r>
      <w:r w:rsidRPr="004B16E6">
        <w:rPr>
          <w:rFonts w:ascii="Cambria Math" w:hAnsi="Cambria Math"/>
          <w:lang w:eastAsia="zh-CN"/>
        </w:rPr>
        <w:t xml:space="preserve"> solvePnP </w:t>
      </w:r>
      <w:r w:rsidRPr="004B16E6">
        <w:rPr>
          <w:rFonts w:ascii="Cambria Math" w:hAnsi="Cambria Math"/>
          <w:lang w:eastAsia="zh-CN"/>
        </w:rPr>
        <w:t>计算相机相对于</w:t>
      </w:r>
      <w:r w:rsidRPr="004B16E6">
        <w:rPr>
          <w:rFonts w:ascii="Cambria Math" w:hAnsi="Cambria Math"/>
          <w:lang w:eastAsia="zh-CN"/>
        </w:rPr>
        <w:t xml:space="preserve"> Tag </w:t>
      </w:r>
      <w:r w:rsidRPr="004B16E6">
        <w:rPr>
          <w:rFonts w:ascii="Cambria Math" w:hAnsi="Cambria Math"/>
          <w:lang w:eastAsia="zh-CN"/>
        </w:rPr>
        <w:t>的变换关系；再结合机器人相机安装方向转换为机器人在世界坐标系中的二维位置和</w:t>
      </w:r>
      <w:r w:rsidRPr="004B16E6">
        <w:rPr>
          <w:rFonts w:ascii="Cambria Math" w:hAnsi="Cambria Math"/>
          <w:lang w:eastAsia="zh-CN"/>
        </w:rPr>
        <w:t xml:space="preserve"> yaw</w:t>
      </w:r>
      <w:r w:rsidRPr="004B16E6">
        <w:rPr>
          <w:rFonts w:ascii="Cambria Math" w:hAnsi="Cambria Math"/>
          <w:lang w:eastAsia="zh-CN"/>
        </w:rPr>
        <w:t>。多个</w:t>
      </w:r>
      <w:r w:rsidRPr="004B16E6">
        <w:rPr>
          <w:rFonts w:ascii="Cambria Math" w:hAnsi="Cambria Math"/>
          <w:lang w:eastAsia="zh-CN"/>
        </w:rPr>
        <w:t xml:space="preserve"> Tag </w:t>
      </w:r>
      <w:r w:rsidRPr="004B16E6">
        <w:rPr>
          <w:rFonts w:ascii="Cambria Math" w:hAnsi="Cambria Math"/>
          <w:lang w:eastAsia="zh-CN"/>
        </w:rPr>
        <w:t>同时可见时，可以根据</w:t>
      </w:r>
      <w:r w:rsidRPr="004B16E6">
        <w:rPr>
          <w:rFonts w:ascii="Cambria Math" w:hAnsi="Cambria Math"/>
          <w:lang w:eastAsia="zh-CN"/>
        </w:rPr>
        <w:t xml:space="preserve"> Tag </w:t>
      </w:r>
      <w:r w:rsidRPr="004B16E6">
        <w:rPr>
          <w:rFonts w:ascii="Cambria Math" w:hAnsi="Cambria Math"/>
          <w:lang w:eastAsia="zh-CN"/>
        </w:rPr>
        <w:t>图像面积、估计距离、角色和几何一致性选择更可靠的候选。</w:t>
      </w:r>
    </w:p>
    <w:p w14:paraId="4A761E73" w14:textId="77777777" w:rsidR="00DB473A" w:rsidRPr="004B16E6" w:rsidRDefault="0085436B">
      <w:pPr>
        <w:rPr>
          <w:rFonts w:ascii="Cambria Math" w:hAnsi="Cambria Math"/>
          <w:lang w:eastAsia="zh-CN"/>
        </w:rPr>
      </w:pPr>
      <w:r w:rsidRPr="004B16E6">
        <w:rPr>
          <w:rFonts w:ascii="Cambria Math" w:hAnsi="Cambria Math"/>
          <w:lang w:eastAsia="zh-CN"/>
        </w:rPr>
        <w:t>现场调试表明，仅仅</w:t>
      </w:r>
      <w:r w:rsidRPr="004B16E6">
        <w:rPr>
          <w:rFonts w:ascii="Cambria Math" w:hAnsi="Cambria Math"/>
          <w:lang w:eastAsia="zh-CN"/>
        </w:rPr>
        <w:t>“</w:t>
      </w:r>
      <w:r w:rsidRPr="004B16E6">
        <w:rPr>
          <w:rFonts w:ascii="Cambria Math" w:hAnsi="Cambria Math"/>
          <w:lang w:eastAsia="zh-CN"/>
        </w:rPr>
        <w:t>检测到</w:t>
      </w:r>
      <w:r w:rsidRPr="004B16E6">
        <w:rPr>
          <w:rFonts w:ascii="Cambria Math" w:hAnsi="Cambria Math"/>
          <w:lang w:eastAsia="zh-CN"/>
        </w:rPr>
        <w:t xml:space="preserve"> Tag”</w:t>
      </w:r>
      <w:r w:rsidRPr="004B16E6">
        <w:rPr>
          <w:rFonts w:ascii="Cambria Math" w:hAnsi="Cambria Math"/>
          <w:lang w:eastAsia="zh-CN"/>
        </w:rPr>
        <w:t>并不意味着得到的</w:t>
      </w:r>
      <w:r w:rsidRPr="004B16E6">
        <w:rPr>
          <w:rFonts w:ascii="Cambria Math" w:hAnsi="Cambria Math"/>
          <w:lang w:eastAsia="zh-CN"/>
        </w:rPr>
        <w:t xml:space="preserve"> Pose </w:t>
      </w:r>
      <w:r w:rsidRPr="004B16E6">
        <w:rPr>
          <w:rFonts w:ascii="Cambria Math" w:hAnsi="Cambria Math"/>
          <w:lang w:eastAsia="zh-CN"/>
        </w:rPr>
        <w:t>一定可信。图像边缘的</w:t>
      </w:r>
      <w:r w:rsidRPr="004B16E6">
        <w:rPr>
          <w:rFonts w:ascii="Cambria Math" w:hAnsi="Cambria Math"/>
          <w:lang w:eastAsia="zh-CN"/>
        </w:rPr>
        <w:t xml:space="preserve"> Tag</w:t>
      </w:r>
      <w:r w:rsidRPr="004B16E6">
        <w:rPr>
          <w:rFonts w:ascii="Cambria Math" w:hAnsi="Cambria Math"/>
          <w:lang w:eastAsia="zh-CN"/>
        </w:rPr>
        <w:t>、距离过远的</w:t>
      </w:r>
      <w:r w:rsidRPr="004B16E6">
        <w:rPr>
          <w:rFonts w:ascii="Cambria Math" w:hAnsi="Cambria Math"/>
          <w:lang w:eastAsia="zh-CN"/>
        </w:rPr>
        <w:t xml:space="preserve"> Tag</w:t>
      </w:r>
      <w:r w:rsidRPr="004B16E6">
        <w:rPr>
          <w:rFonts w:ascii="Cambria Math" w:hAnsi="Cambria Math"/>
          <w:lang w:eastAsia="zh-CN"/>
        </w:rPr>
        <w:t>、相机运动过程中产生的模糊以及错误坐标配置都可能产生异常跳变。因此定位模块增加了最小面积、边缘过滤、场地边界约束、建筑几何约束、普通位置冲突阈值和</w:t>
      </w:r>
      <w:r w:rsidRPr="004B16E6">
        <w:rPr>
          <w:rFonts w:ascii="Cambria Math" w:hAnsi="Cambria Math"/>
          <w:lang w:eastAsia="zh-CN"/>
        </w:rPr>
        <w:t xml:space="preserve"> hard jump </w:t>
      </w:r>
      <w:r w:rsidRPr="004B16E6">
        <w:rPr>
          <w:rFonts w:ascii="Cambria Math" w:hAnsi="Cambria Math"/>
          <w:lang w:eastAsia="zh-CN"/>
        </w:rPr>
        <w:t>阈值等检查。当视觉</w:t>
      </w:r>
      <w:r w:rsidRPr="004B16E6">
        <w:rPr>
          <w:rFonts w:ascii="Cambria Math" w:hAnsi="Cambria Math"/>
          <w:lang w:eastAsia="zh-CN"/>
        </w:rPr>
        <w:t xml:space="preserve"> Pose </w:t>
      </w:r>
      <w:r w:rsidRPr="004B16E6">
        <w:rPr>
          <w:rFonts w:ascii="Cambria Math" w:hAnsi="Cambria Math"/>
          <w:lang w:eastAsia="zh-CN"/>
        </w:rPr>
        <w:t>与前一时刻估计存在明显冲突时，不直接接受新的坐标，而是进行二次确认或拒绝异常跳变。</w:t>
      </w:r>
    </w:p>
    <w:p w14:paraId="307AF673" w14:textId="77777777" w:rsidR="00DB473A" w:rsidRPr="004B16E6" w:rsidRDefault="0085436B">
      <w:pPr>
        <w:rPr>
          <w:rFonts w:ascii="Cambria Math" w:hAnsi="Cambria Math"/>
          <w:lang w:eastAsia="zh-CN"/>
        </w:rPr>
      </w:pPr>
      <w:r w:rsidRPr="004B16E6">
        <w:rPr>
          <w:rFonts w:ascii="Cambria Math" w:hAnsi="Cambria Math"/>
          <w:lang w:eastAsia="zh-CN"/>
        </w:rPr>
        <w:lastRenderedPageBreak/>
        <w:t>此外，普通导航定位与</w:t>
      </w:r>
      <w:r w:rsidRPr="004B16E6">
        <w:rPr>
          <w:rFonts w:ascii="Cambria Math" w:hAnsi="Cambria Math"/>
          <w:lang w:eastAsia="zh-CN"/>
        </w:rPr>
        <w:t xml:space="preserve"> NFC </w:t>
      </w:r>
      <w:r w:rsidRPr="004B16E6">
        <w:rPr>
          <w:rFonts w:ascii="Cambria Math" w:hAnsi="Cambria Math"/>
          <w:lang w:eastAsia="zh-CN"/>
        </w:rPr>
        <w:t>重试时的目标重获具有不同语义。普通定位只需要获得可信机器人</w:t>
      </w:r>
      <w:r w:rsidRPr="004B16E6">
        <w:rPr>
          <w:rFonts w:ascii="Cambria Math" w:hAnsi="Cambria Math"/>
          <w:lang w:eastAsia="zh-CN"/>
        </w:rPr>
        <w:t xml:space="preserve"> Pose</w:t>
      </w:r>
      <w:r w:rsidRPr="004B16E6">
        <w:rPr>
          <w:rFonts w:ascii="Cambria Math" w:hAnsi="Cambria Math"/>
          <w:lang w:eastAsia="zh-CN"/>
        </w:rPr>
        <w:t>，即使当前目标</w:t>
      </w:r>
      <w:r w:rsidRPr="004B16E6">
        <w:rPr>
          <w:rFonts w:ascii="Cambria Math" w:hAnsi="Cambria Math"/>
          <w:lang w:eastAsia="zh-CN"/>
        </w:rPr>
        <w:t xml:space="preserve"> Tag </w:t>
      </w:r>
      <w:r w:rsidRPr="004B16E6">
        <w:rPr>
          <w:rFonts w:ascii="Cambria Math" w:hAnsi="Cambria Math"/>
          <w:lang w:eastAsia="zh-CN"/>
        </w:rPr>
        <w:t>不在画面中也可以继续规划；而</w:t>
      </w:r>
      <w:r w:rsidRPr="004B16E6">
        <w:rPr>
          <w:rFonts w:ascii="Cambria Math" w:hAnsi="Cambria Math"/>
          <w:lang w:eastAsia="zh-CN"/>
        </w:rPr>
        <w:t xml:space="preserve"> NFC </w:t>
      </w:r>
      <w:r w:rsidRPr="004B16E6">
        <w:rPr>
          <w:rFonts w:ascii="Cambria Math" w:hAnsi="Cambria Math"/>
          <w:lang w:eastAsia="zh-CN"/>
        </w:rPr>
        <w:t>失败后的重试则必须重新看到当前目标的</w:t>
      </w:r>
      <w:r w:rsidRPr="004B16E6">
        <w:rPr>
          <w:rFonts w:ascii="Cambria Math" w:hAnsi="Cambria Math"/>
          <w:lang w:eastAsia="zh-CN"/>
        </w:rPr>
        <w:t xml:space="preserve"> Tag</w:t>
      </w:r>
      <w:r w:rsidRPr="004B16E6">
        <w:rPr>
          <w:rFonts w:ascii="Cambria Math" w:hAnsi="Cambria Math"/>
          <w:lang w:eastAsia="zh-CN"/>
        </w:rPr>
        <w:t>，才能确认机器人重新找到的是同一个交互对象。通过区分</w:t>
      </w:r>
      <w:r w:rsidRPr="004B16E6">
        <w:rPr>
          <w:rFonts w:ascii="Cambria Math" w:hAnsi="Cambria Math"/>
          <w:lang w:eastAsia="zh-CN"/>
        </w:rPr>
        <w:t>“Localization success”</w:t>
      </w:r>
      <w:r w:rsidRPr="004B16E6">
        <w:rPr>
          <w:rFonts w:ascii="Cambria Math" w:hAnsi="Cambria Math"/>
          <w:lang w:eastAsia="zh-CN"/>
        </w:rPr>
        <w:t>和</w:t>
      </w:r>
      <w:r w:rsidRPr="004B16E6">
        <w:rPr>
          <w:rFonts w:ascii="Cambria Math" w:hAnsi="Cambria Math"/>
          <w:lang w:eastAsia="zh-CN"/>
        </w:rPr>
        <w:t>“Current target reacquired”</w:t>
      </w:r>
      <w:r w:rsidRPr="004B16E6">
        <w:rPr>
          <w:rFonts w:ascii="Cambria Math" w:hAnsi="Cambria Math"/>
          <w:lang w:eastAsia="zh-CN"/>
        </w:rPr>
        <w:t>，避免机器人看到其他</w:t>
      </w:r>
      <w:r w:rsidRPr="004B16E6">
        <w:rPr>
          <w:rFonts w:ascii="Cambria Math" w:hAnsi="Cambria Math"/>
          <w:lang w:eastAsia="zh-CN"/>
        </w:rPr>
        <w:t xml:space="preserve"> Tag </w:t>
      </w:r>
      <w:r w:rsidRPr="004B16E6">
        <w:rPr>
          <w:rFonts w:ascii="Cambria Math" w:hAnsi="Cambria Math"/>
          <w:lang w:eastAsia="zh-CN"/>
        </w:rPr>
        <w:t>后误以为已经重新发现当前目标。</w:t>
      </w:r>
    </w:p>
    <w:p w14:paraId="784D56FE" w14:textId="4EEA7D18" w:rsidR="00DB473A" w:rsidRPr="004B16E6" w:rsidRDefault="0085436B">
      <w:pPr>
        <w:pStyle w:val="Heading2"/>
        <w:rPr>
          <w:rFonts w:ascii="Cambria Math" w:eastAsia="宋体" w:hAnsi="Cambria Math"/>
          <w:lang w:eastAsia="zh-CN"/>
        </w:rPr>
      </w:pPr>
      <w:bookmarkStart w:id="12" w:name="_Toc239875892"/>
      <w:r>
        <w:rPr>
          <w:rFonts w:ascii="Cambria Math" w:eastAsia="宋体" w:hAnsi="Cambria Math" w:hint="eastAsia"/>
          <w:lang w:eastAsia="zh-CN"/>
        </w:rPr>
        <w:t xml:space="preserve">3.4 </w:t>
      </w:r>
      <w:r>
        <w:rPr>
          <w:rFonts w:ascii="Cambria Math" w:eastAsia="宋体" w:hAnsi="Cambria Math" w:hint="eastAsia"/>
          <w:lang w:eastAsia="zh-CN"/>
        </w:rPr>
        <w:t>地图与</w:t>
      </w:r>
      <w:r>
        <w:rPr>
          <w:rFonts w:ascii="Cambria Math" w:eastAsia="宋体" w:hAnsi="Cambria Math" w:hint="eastAsia"/>
          <w:lang w:eastAsia="zh-CN"/>
        </w:rPr>
        <w:t xml:space="preserve"> Motion-Aware A* </w:t>
      </w:r>
      <w:r>
        <w:rPr>
          <w:rFonts w:ascii="Cambria Math" w:eastAsia="宋体" w:hAnsi="Cambria Math" w:hint="eastAsia"/>
          <w:lang w:eastAsia="zh-CN"/>
        </w:rPr>
        <w:t>路径规划</w:t>
      </w:r>
      <w:bookmarkEnd w:id="12"/>
    </w:p>
    <w:p w14:paraId="4A0F3779" w14:textId="5853EFD8" w:rsidR="00DB473A" w:rsidRPr="004B16E6" w:rsidRDefault="0085436B">
      <w:pPr>
        <w:rPr>
          <w:rFonts w:ascii="Cambria Math" w:hAnsi="Cambria Math"/>
          <w:lang w:eastAsia="zh-CN"/>
        </w:rPr>
      </w:pPr>
      <w:r>
        <w:rPr>
          <w:rFonts w:ascii="Cambria Math" w:hAnsi="Cambria Math" w:hint="eastAsia"/>
          <w:lang w:eastAsia="zh-CN"/>
        </w:rPr>
        <w:t>机器人得到当前位置和目标交互点后，当前正式版本采用</w:t>
      </w:r>
      <w:r>
        <w:rPr>
          <w:rFonts w:ascii="Cambria Math" w:hAnsi="Cambria Math" w:hint="eastAsia"/>
          <w:lang w:eastAsia="zh-CN"/>
        </w:rPr>
        <w:t xml:space="preserve"> Motion-Aware A*</w:t>
      </w:r>
      <w:r>
        <w:rPr>
          <w:rFonts w:ascii="Cambria Math" w:hAnsi="Cambria Math" w:hint="eastAsia"/>
          <w:lang w:eastAsia="zh-CN"/>
        </w:rPr>
        <w:t>。规划状态同时包含离散位置与物理</w:t>
      </w:r>
      <w:r>
        <w:rPr>
          <w:rFonts w:ascii="Cambria Math" w:hAnsi="Cambria Math" w:hint="eastAsia"/>
          <w:lang w:eastAsia="zh-CN"/>
        </w:rPr>
        <w:t xml:space="preserve"> yaw</w:t>
      </w:r>
      <w:r>
        <w:rPr>
          <w:rFonts w:ascii="Cambria Math" w:hAnsi="Cambria Math" w:hint="eastAsia"/>
          <w:lang w:eastAsia="zh-CN"/>
        </w:rPr>
        <w:t>，并直接搜索</w:t>
      </w:r>
      <w:r>
        <w:rPr>
          <w:rFonts w:ascii="Cambria Math" w:hAnsi="Cambria Math" w:hint="eastAsia"/>
          <w:lang w:eastAsia="zh-CN"/>
        </w:rPr>
        <w:t xml:space="preserve"> FORWARD</w:t>
      </w:r>
      <w:r>
        <w:rPr>
          <w:rFonts w:ascii="Cambria Math" w:hAnsi="Cambria Math" w:hint="eastAsia"/>
          <w:lang w:eastAsia="zh-CN"/>
        </w:rPr>
        <w:t>、</w:t>
      </w:r>
      <w:r>
        <w:rPr>
          <w:rFonts w:ascii="Cambria Math" w:hAnsi="Cambria Math" w:hint="eastAsia"/>
          <w:lang w:eastAsia="zh-CN"/>
        </w:rPr>
        <w:t>STRAFE</w:t>
      </w:r>
      <w:r>
        <w:rPr>
          <w:rFonts w:ascii="Cambria Math" w:hAnsi="Cambria Math" w:hint="eastAsia"/>
          <w:lang w:eastAsia="zh-CN"/>
        </w:rPr>
        <w:t>、</w:t>
      </w:r>
      <w:r>
        <w:rPr>
          <w:rFonts w:ascii="Cambria Math" w:hAnsi="Cambria Math" w:hint="eastAsia"/>
          <w:lang w:eastAsia="zh-CN"/>
        </w:rPr>
        <w:t xml:space="preserve">TURN </w:t>
      </w:r>
      <w:r>
        <w:rPr>
          <w:rFonts w:ascii="Cambria Math" w:hAnsi="Cambria Math" w:hint="eastAsia"/>
          <w:lang w:eastAsia="zh-CN"/>
        </w:rPr>
        <w:t>和受限</w:t>
      </w:r>
      <w:r>
        <w:rPr>
          <w:rFonts w:ascii="Cambria Math" w:hAnsi="Cambria Math" w:hint="eastAsia"/>
          <w:lang w:eastAsia="zh-CN"/>
        </w:rPr>
        <w:t xml:space="preserve"> REVERSE </w:t>
      </w:r>
      <w:r>
        <w:rPr>
          <w:rFonts w:ascii="Cambria Math" w:hAnsi="Cambria Math" w:hint="eastAsia"/>
          <w:lang w:eastAsia="zh-CN"/>
        </w:rPr>
        <w:t>等可执行动作，而不是先生成理想几何路径后再由执行器重新猜测动作。场地按</w:t>
      </w:r>
      <w:r>
        <w:rPr>
          <w:rFonts w:ascii="Cambria Math" w:hAnsi="Cambria Math" w:hint="eastAsia"/>
          <w:lang w:eastAsia="zh-CN"/>
        </w:rPr>
        <w:t xml:space="preserve"> 5 cm </w:t>
      </w:r>
      <w:r>
        <w:rPr>
          <w:rFonts w:ascii="Cambria Math" w:hAnsi="Cambria Math" w:hint="eastAsia"/>
          <w:lang w:eastAsia="zh-CN"/>
        </w:rPr>
        <w:t>分辨率建立栅格，结合障碍膨胀、通行代价、转向代价、动作切换代价和墙面净距约束，减少双足机器人在狭窄区域频繁转向或贴墙行走。</w:t>
      </w:r>
    </w:p>
    <w:p w14:paraId="44CFF7B2" w14:textId="77777777" w:rsidR="00DB473A" w:rsidRPr="004B16E6" w:rsidRDefault="0085436B">
      <w:pPr>
        <w:rPr>
          <w:rFonts w:ascii="Cambria Math" w:hAnsi="Cambria Math"/>
          <w:lang w:eastAsia="zh-CN"/>
        </w:rPr>
      </w:pPr>
      <w:r w:rsidRPr="004B16E6">
        <w:rPr>
          <w:rFonts w:ascii="Cambria Math" w:hAnsi="Cambria Math"/>
          <w:lang w:eastAsia="zh-CN"/>
        </w:rPr>
        <w:t>执行阶段并不是机械地逐格前进，而是从当前位置寻找路径上最远的视线可达</w:t>
      </w:r>
      <w:r w:rsidRPr="004B16E6">
        <w:rPr>
          <w:rFonts w:ascii="Cambria Math" w:hAnsi="Cambria Math"/>
          <w:lang w:eastAsia="zh-CN"/>
        </w:rPr>
        <w:t xml:space="preserve"> waypoint</w:t>
      </w:r>
      <w:r w:rsidRPr="004B16E6">
        <w:rPr>
          <w:rFonts w:ascii="Cambria Math" w:hAnsi="Cambria Math"/>
          <w:lang w:eastAsia="zh-CN"/>
        </w:rPr>
        <w:t>，将目标向量投影到机器人身体坐标，比较</w:t>
      </w:r>
      <w:r w:rsidRPr="004B16E6">
        <w:rPr>
          <w:rFonts w:ascii="Cambria Math" w:hAnsi="Cambria Math"/>
          <w:lang w:eastAsia="zh-CN"/>
        </w:rPr>
        <w:t xml:space="preserve"> Forward </w:t>
      </w:r>
      <w:r w:rsidRPr="004B16E6">
        <w:rPr>
          <w:rFonts w:ascii="Cambria Math" w:hAnsi="Cambria Math"/>
          <w:lang w:eastAsia="zh-CN"/>
        </w:rPr>
        <w:t>与</w:t>
      </w:r>
      <w:r w:rsidRPr="004B16E6">
        <w:rPr>
          <w:rFonts w:ascii="Cambria Math" w:hAnsi="Cambria Math"/>
          <w:lang w:eastAsia="zh-CN"/>
        </w:rPr>
        <w:t xml:space="preserve"> Strafe </w:t>
      </w:r>
      <w:r w:rsidRPr="004B16E6">
        <w:rPr>
          <w:rFonts w:ascii="Cambria Math" w:hAnsi="Cambria Math"/>
          <w:lang w:eastAsia="zh-CN"/>
        </w:rPr>
        <w:t>两种平移方式能够带来的预测进度，优先选择更有效且安全的动作。只有当两种平移都无法改善目标时，才执行原地转向。这一策略能够减少频繁转身带来的定位误差，也更适合双足</w:t>
      </w:r>
      <w:r w:rsidRPr="004B16E6">
        <w:rPr>
          <w:rFonts w:ascii="Cambria Math" w:hAnsi="Cambria Math"/>
          <w:lang w:eastAsia="zh-CN"/>
        </w:rPr>
        <w:t xml:space="preserve"> TonyPi </w:t>
      </w:r>
      <w:r w:rsidRPr="004B16E6">
        <w:rPr>
          <w:rFonts w:ascii="Cambria Math" w:hAnsi="Cambria Math"/>
          <w:lang w:eastAsia="zh-CN"/>
        </w:rPr>
        <w:t>在狭小场地中的运动特性。</w:t>
      </w:r>
    </w:p>
    <w:p w14:paraId="795E403A" w14:textId="30B29362" w:rsidR="00DB473A" w:rsidRPr="004B16E6" w:rsidRDefault="00C35BED">
      <w:pPr>
        <w:rPr>
          <w:rFonts w:ascii="Cambria Math" w:hAnsi="Cambria Math"/>
          <w:lang w:eastAsia="zh-CN"/>
        </w:rPr>
      </w:pPr>
      <w:r>
        <w:rPr>
          <w:rFonts w:ascii="Cambria Math" w:hAnsi="Cambria Math" w:hint="eastAsia"/>
          <w:lang w:eastAsia="zh-CN"/>
        </w:rPr>
        <w:t>机器人运动过程中会累积</w:t>
      </w:r>
      <w:r>
        <w:rPr>
          <w:rFonts w:ascii="Cambria Math" w:hAnsi="Cambria Math" w:hint="eastAsia"/>
          <w:lang w:eastAsia="zh-CN"/>
        </w:rPr>
        <w:t xml:space="preserve"> dead reckoning </w:t>
      </w:r>
      <w:r>
        <w:rPr>
          <w:rFonts w:ascii="Cambria Math" w:hAnsi="Cambria Math" w:hint="eastAsia"/>
          <w:lang w:eastAsia="zh-CN"/>
        </w:rPr>
        <w:t>不确定度，因此系统按动作数量、类型、置信度、距离和环境风险决定何时重新定位。每次实际动作都会推进</w:t>
      </w:r>
      <w:r>
        <w:rPr>
          <w:rFonts w:ascii="Cambria Math" w:hAnsi="Cambria Math" w:hint="eastAsia"/>
          <w:lang w:eastAsia="zh-CN"/>
        </w:rPr>
        <w:t xml:space="preserve"> motion_sequence</w:t>
      </w:r>
      <w:r>
        <w:rPr>
          <w:rFonts w:ascii="Cambria Math" w:hAnsi="Cambria Math" w:hint="eastAsia"/>
          <w:lang w:eastAsia="zh-CN"/>
        </w:rPr>
        <w:t>；大转向只针对尚未消费的一次新</w:t>
      </w:r>
      <w:r>
        <w:rPr>
          <w:rFonts w:ascii="Cambria Math" w:hAnsi="Cambria Math" w:hint="eastAsia"/>
          <w:lang w:eastAsia="zh-CN"/>
        </w:rPr>
        <w:t xml:space="preserve"> motion request </w:t>
      </w:r>
      <w:r>
        <w:rPr>
          <w:rFonts w:ascii="Cambria Math" w:hAnsi="Cambria Math" w:hint="eastAsia"/>
          <w:lang w:eastAsia="zh-CN"/>
        </w:rPr>
        <w:t>触发重新定位，定位尝试无论成功或失败都会记录</w:t>
      </w:r>
      <w:r>
        <w:rPr>
          <w:rFonts w:ascii="Cambria Math" w:hAnsi="Cambria Math" w:hint="eastAsia"/>
          <w:lang w:eastAsia="zh-CN"/>
        </w:rPr>
        <w:t xml:space="preserve"> last_relocalization_motion_sequence</w:t>
      </w:r>
      <w:r>
        <w:rPr>
          <w:rFonts w:ascii="Cambria Math" w:hAnsi="Cambria Math" w:hint="eastAsia"/>
          <w:lang w:eastAsia="zh-CN"/>
        </w:rPr>
        <w:t>，避免历史转向反复要求定位。定位失败不会直接把旧</w:t>
      </w:r>
      <w:r>
        <w:rPr>
          <w:rFonts w:ascii="Cambria Math" w:hAnsi="Cambria Math" w:hint="eastAsia"/>
          <w:lang w:eastAsia="zh-CN"/>
        </w:rPr>
        <w:t xml:space="preserve"> Pose </w:t>
      </w:r>
      <w:r>
        <w:rPr>
          <w:rFonts w:ascii="Cambria Math" w:hAnsi="Cambria Math" w:hint="eastAsia"/>
          <w:lang w:eastAsia="zh-CN"/>
        </w:rPr>
        <w:t>的</w:t>
      </w:r>
      <w:r>
        <w:rPr>
          <w:rFonts w:ascii="Cambria Math" w:hAnsi="Cambria Math" w:hint="eastAsia"/>
          <w:lang w:eastAsia="zh-CN"/>
        </w:rPr>
        <w:t xml:space="preserve"> confidence </w:t>
      </w:r>
      <w:r>
        <w:rPr>
          <w:rFonts w:ascii="Cambria Math" w:hAnsi="Cambria Math" w:hint="eastAsia"/>
          <w:lang w:eastAsia="zh-CN"/>
        </w:rPr>
        <w:t>改为</w:t>
      </w:r>
      <w:r>
        <w:rPr>
          <w:rFonts w:ascii="Cambria Math" w:hAnsi="Cambria Math" w:hint="eastAsia"/>
          <w:lang w:eastAsia="zh-CN"/>
        </w:rPr>
        <w:t xml:space="preserve"> LOW</w:t>
      </w:r>
      <w:r>
        <w:rPr>
          <w:rFonts w:ascii="Cambria Math" w:hAnsi="Cambria Math" w:hint="eastAsia"/>
          <w:lang w:eastAsia="zh-CN"/>
        </w:rPr>
        <w:t>，而由</w:t>
      </w:r>
      <w:r>
        <w:rPr>
          <w:rFonts w:ascii="Cambria Math" w:hAnsi="Cambria Math" w:hint="eastAsia"/>
          <w:lang w:eastAsia="zh-CN"/>
        </w:rPr>
        <w:t xml:space="preserve"> effective_localization_confidence() </w:t>
      </w:r>
      <w:r>
        <w:rPr>
          <w:rFonts w:ascii="Cambria Math" w:hAnsi="Cambria Math" w:hint="eastAsia"/>
          <w:lang w:eastAsia="zh-CN"/>
        </w:rPr>
        <w:t>结合连续失败决定后续动作批量。接近目标后流程依次进入位置导航、</w:t>
      </w:r>
      <w:r>
        <w:rPr>
          <w:rFonts w:ascii="Cambria Math" w:hAnsi="Cambria Math" w:hint="eastAsia"/>
          <w:lang w:eastAsia="zh-CN"/>
        </w:rPr>
        <w:t>5</w:t>
      </w:r>
      <w:r>
        <w:rPr>
          <w:rFonts w:ascii="Cambria Math" w:hAnsi="Cambria Math" w:hint="eastAsia"/>
          <w:lang w:eastAsia="zh-CN"/>
        </w:rPr>
        <w:t>～</w:t>
      </w:r>
      <w:r>
        <w:rPr>
          <w:rFonts w:ascii="Cambria Math" w:hAnsi="Cambria Math" w:hint="eastAsia"/>
          <w:lang w:eastAsia="zh-CN"/>
        </w:rPr>
        <w:t xml:space="preserve">10 cm </w:t>
      </w:r>
      <w:r>
        <w:rPr>
          <w:rFonts w:ascii="Cambria Math" w:hAnsi="Cambria Math" w:hint="eastAsia"/>
          <w:lang w:eastAsia="zh-CN"/>
        </w:rPr>
        <w:t>区间的单周期位置精调，以及依赖新鲜视觉</w:t>
      </w:r>
      <w:r>
        <w:rPr>
          <w:rFonts w:ascii="Cambria Math" w:hAnsi="Cambria Math" w:hint="eastAsia"/>
          <w:lang w:eastAsia="zh-CN"/>
        </w:rPr>
        <w:t xml:space="preserve"> Pose </w:t>
      </w:r>
      <w:r>
        <w:rPr>
          <w:rFonts w:ascii="Cambria Math" w:hAnsi="Cambria Math" w:hint="eastAsia"/>
          <w:lang w:eastAsia="zh-CN"/>
        </w:rPr>
        <w:t>的最终</w:t>
      </w:r>
      <w:r>
        <w:rPr>
          <w:rFonts w:ascii="Cambria Math" w:hAnsi="Cambria Math" w:hint="eastAsia"/>
          <w:lang w:eastAsia="zh-CN"/>
        </w:rPr>
        <w:t xml:space="preserve"> yaw </w:t>
      </w:r>
      <w:r>
        <w:rPr>
          <w:rFonts w:ascii="Cambria Math" w:hAnsi="Cambria Math" w:hint="eastAsia"/>
          <w:lang w:eastAsia="zh-CN"/>
        </w:rPr>
        <w:t>对准。</w:t>
      </w:r>
    </w:p>
    <w:p w14:paraId="560406C8" w14:textId="77777777" w:rsidR="0085436B" w:rsidRDefault="0085436B" w:rsidP="0085436B">
      <w:pPr>
        <w:rPr>
          <w:lang w:eastAsia="zh-CN"/>
        </w:rPr>
      </w:pPr>
      <w:r>
        <w:rPr>
          <w:rFonts w:hint="eastAsia"/>
          <w:lang w:eastAsia="zh-CN"/>
        </w:rPr>
        <w:t>动作执行必须使用实测模型。现场测试发现，左右转动作即使调用次数相同，实际角度也可能不同；前进、侧移和后退的真实位移同样会受地面摩擦、电量与姿态影响。连续动作会累积误差，因此</w:t>
      </w:r>
      <w:r>
        <w:rPr>
          <w:rFonts w:hint="eastAsia"/>
          <w:lang w:eastAsia="zh-CN"/>
        </w:rPr>
        <w:t xml:space="preserve"> dead reckoning </w:t>
      </w:r>
      <w:r>
        <w:rPr>
          <w:rFonts w:hint="eastAsia"/>
          <w:lang w:eastAsia="zh-CN"/>
        </w:rPr>
        <w:t>只作为短期估计，达到动作预算、接近障碍</w:t>
      </w:r>
      <w:r>
        <w:rPr>
          <w:rFonts w:hint="eastAsia"/>
          <w:lang w:eastAsia="zh-CN"/>
        </w:rPr>
        <w:lastRenderedPageBreak/>
        <w:t>或接近目标时强制重新进行视觉定位。当前配置分别保存左右动作参数，使</w:t>
      </w:r>
      <w:r>
        <w:rPr>
          <w:rFonts w:hint="eastAsia"/>
          <w:lang w:eastAsia="zh-CN"/>
        </w:rPr>
        <w:t xml:space="preserve"> Planner </w:t>
      </w:r>
      <w:r>
        <w:rPr>
          <w:rFonts w:hint="eastAsia"/>
          <w:lang w:eastAsia="zh-CN"/>
        </w:rPr>
        <w:t>的预测与</w:t>
      </w:r>
      <w:r>
        <w:rPr>
          <w:rFonts w:hint="eastAsia"/>
          <w:lang w:eastAsia="zh-CN"/>
        </w:rPr>
        <w:t xml:space="preserve"> Executor </w:t>
      </w:r>
      <w:r>
        <w:rPr>
          <w:rFonts w:hint="eastAsia"/>
          <w:lang w:eastAsia="zh-CN"/>
        </w:rPr>
        <w:t>的实机行为保持一致。</w:t>
      </w:r>
    </w:p>
    <w:p w14:paraId="2FD2E5BC" w14:textId="27251E31" w:rsidR="00DB473A" w:rsidRPr="004B16E6" w:rsidRDefault="0085436B">
      <w:pPr>
        <w:pStyle w:val="Heading2"/>
        <w:rPr>
          <w:rFonts w:ascii="Cambria Math" w:eastAsia="宋体" w:hAnsi="Cambria Math"/>
          <w:lang w:eastAsia="zh-CN"/>
        </w:rPr>
      </w:pPr>
      <w:bookmarkStart w:id="13" w:name="_Toc239875893"/>
      <w:r w:rsidRPr="004B16E6">
        <w:rPr>
          <w:rFonts w:ascii="Cambria Math" w:eastAsia="宋体" w:hAnsi="Cambria Math"/>
          <w:lang w:eastAsia="zh-CN"/>
        </w:rPr>
        <w:t xml:space="preserve">3.5 </w:t>
      </w:r>
      <w:r w:rsidRPr="004B16E6">
        <w:rPr>
          <w:rFonts w:ascii="Cambria Math" w:eastAsia="宋体" w:hAnsi="Cambria Math"/>
          <w:lang w:eastAsia="zh-CN"/>
        </w:rPr>
        <w:t>花卉识别与目标确认</w:t>
      </w:r>
      <w:bookmarkEnd w:id="13"/>
    </w:p>
    <w:p w14:paraId="48C43018" w14:textId="77777777" w:rsidR="00DB473A" w:rsidRPr="004B16E6" w:rsidRDefault="0085436B">
      <w:pPr>
        <w:rPr>
          <w:rFonts w:ascii="Cambria Math" w:hAnsi="Cambria Math"/>
          <w:lang w:eastAsia="zh-CN"/>
        </w:rPr>
      </w:pPr>
      <w:r w:rsidRPr="004B16E6">
        <w:rPr>
          <w:rFonts w:ascii="Cambria Math" w:hAnsi="Cambria Math"/>
          <w:lang w:eastAsia="zh-CN"/>
        </w:rPr>
        <w:t>机器人到达目标建筑附近后，需要确认当前</w:t>
      </w:r>
      <w:r w:rsidRPr="004B16E6">
        <w:rPr>
          <w:rFonts w:ascii="Cambria Math" w:hAnsi="Cambria Math"/>
          <w:lang w:eastAsia="zh-CN"/>
        </w:rPr>
        <w:t xml:space="preserve"> Tag </w:t>
      </w:r>
      <w:r w:rsidRPr="004B16E6">
        <w:rPr>
          <w:rFonts w:ascii="Cambria Math" w:hAnsi="Cambria Math"/>
          <w:lang w:eastAsia="zh-CN"/>
        </w:rPr>
        <w:t>与</w:t>
      </w:r>
      <w:r w:rsidRPr="004B16E6">
        <w:rPr>
          <w:rFonts w:ascii="Cambria Math" w:hAnsi="Cambria Math"/>
          <w:lang w:eastAsia="zh-CN"/>
        </w:rPr>
        <w:t xml:space="preserve"> Screen </w:t>
      </w:r>
      <w:r w:rsidRPr="004B16E6">
        <w:rPr>
          <w:rFonts w:ascii="Cambria Math" w:hAnsi="Cambria Math"/>
          <w:lang w:eastAsia="zh-CN"/>
        </w:rPr>
        <w:t>的绑定关系，并获取屏幕中的花卉图像。为了减少重复拍摄和网络调用，定位或导航过程中若已经获得同</w:t>
      </w:r>
      <w:r w:rsidRPr="004B16E6">
        <w:rPr>
          <w:rFonts w:ascii="Cambria Math" w:hAnsi="Cambria Math"/>
          <w:lang w:eastAsia="zh-CN"/>
        </w:rPr>
        <w:t xml:space="preserve"> ID </w:t>
      </w:r>
      <w:r w:rsidRPr="004B16E6">
        <w:rPr>
          <w:rFonts w:ascii="Cambria Math" w:hAnsi="Cambria Math"/>
          <w:lang w:eastAsia="zh-CN"/>
        </w:rPr>
        <w:t>的</w:t>
      </w:r>
      <w:r w:rsidRPr="004B16E6">
        <w:rPr>
          <w:rFonts w:ascii="Cambria Math" w:hAnsi="Cambria Math"/>
          <w:lang w:eastAsia="zh-CN"/>
        </w:rPr>
        <w:t xml:space="preserve"> Tag </w:t>
      </w:r>
      <w:r w:rsidRPr="004B16E6">
        <w:rPr>
          <w:rFonts w:ascii="Cambria Math" w:hAnsi="Cambria Math"/>
          <w:lang w:eastAsia="zh-CN"/>
        </w:rPr>
        <w:t>与</w:t>
      </w:r>
      <w:r w:rsidRPr="004B16E6">
        <w:rPr>
          <w:rFonts w:ascii="Cambria Math" w:hAnsi="Cambria Math"/>
          <w:lang w:eastAsia="zh-CN"/>
        </w:rPr>
        <w:t xml:space="preserve"> Screen </w:t>
      </w:r>
      <w:r w:rsidRPr="004B16E6">
        <w:rPr>
          <w:rFonts w:ascii="Cambria Math" w:hAnsi="Cambria Math"/>
          <w:lang w:eastAsia="zh-CN"/>
        </w:rPr>
        <w:t>分类结果，会在有限时间内保留缓存；但到达交互位置后仍必须实时看到当前目标</w:t>
      </w:r>
      <w:r w:rsidRPr="004B16E6">
        <w:rPr>
          <w:rFonts w:ascii="Cambria Math" w:hAnsi="Cambria Math"/>
          <w:lang w:eastAsia="zh-CN"/>
        </w:rPr>
        <w:t xml:space="preserve"> Tag</w:t>
      </w:r>
      <w:r w:rsidRPr="004B16E6">
        <w:rPr>
          <w:rFonts w:ascii="Cambria Math" w:hAnsi="Cambria Math"/>
          <w:lang w:eastAsia="zh-CN"/>
        </w:rPr>
        <w:t>，才能将缓存转换为有效授权，避免机器人使用旧画面错误判断。</w:t>
      </w:r>
    </w:p>
    <w:p w14:paraId="2975D78C" w14:textId="77777777" w:rsidR="00DB473A" w:rsidRPr="004B16E6" w:rsidRDefault="0085436B">
      <w:pPr>
        <w:rPr>
          <w:rFonts w:ascii="Cambria Math" w:hAnsi="Cambria Math"/>
          <w:lang w:eastAsia="zh-CN"/>
        </w:rPr>
      </w:pPr>
      <w:r w:rsidRPr="004B16E6">
        <w:rPr>
          <w:rFonts w:ascii="Cambria Math" w:hAnsi="Cambria Math"/>
        </w:rPr>
        <w:t>分类模块支持</w:t>
      </w:r>
      <w:r w:rsidRPr="004B16E6">
        <w:rPr>
          <w:rFonts w:ascii="Cambria Math" w:hAnsi="Cambria Math"/>
        </w:rPr>
        <w:t xml:space="preserve"> direct </w:t>
      </w:r>
      <w:r w:rsidRPr="004B16E6">
        <w:rPr>
          <w:rFonts w:ascii="Cambria Math" w:hAnsi="Cambria Math"/>
        </w:rPr>
        <w:t>和</w:t>
      </w:r>
      <w:r w:rsidRPr="004B16E6">
        <w:rPr>
          <w:rFonts w:ascii="Cambria Math" w:hAnsi="Cambria Math"/>
        </w:rPr>
        <w:t xml:space="preserve"> central </w:t>
      </w:r>
      <w:r w:rsidRPr="004B16E6">
        <w:rPr>
          <w:rFonts w:ascii="Cambria Math" w:hAnsi="Cambria Math"/>
        </w:rPr>
        <w:t>两种模式。</w:t>
      </w:r>
      <w:r w:rsidRPr="004B16E6">
        <w:rPr>
          <w:rFonts w:ascii="Cambria Math" w:hAnsi="Cambria Math"/>
        </w:rPr>
        <w:t xml:space="preserve">direct </w:t>
      </w:r>
      <w:r w:rsidRPr="004B16E6">
        <w:rPr>
          <w:rFonts w:ascii="Cambria Math" w:hAnsi="Cambria Math"/>
        </w:rPr>
        <w:t>模式下机器人将裁剪后的图像直接提交给指定</w:t>
      </w:r>
      <w:r w:rsidRPr="004B16E6">
        <w:rPr>
          <w:rFonts w:ascii="Cambria Math" w:hAnsi="Cambria Math"/>
        </w:rPr>
        <w:t xml:space="preserve"> KV260 Worker</w:t>
      </w:r>
      <w:r w:rsidRPr="004B16E6">
        <w:rPr>
          <w:rFonts w:ascii="Cambria Math" w:hAnsi="Cambria Math"/>
        </w:rPr>
        <w:t>，用于独立验证</w:t>
      </w:r>
      <w:r w:rsidRPr="004B16E6">
        <w:rPr>
          <w:rFonts w:ascii="Cambria Math" w:hAnsi="Cambria Math"/>
        </w:rPr>
        <w:t xml:space="preserve"> Worker </w:t>
      </w:r>
      <w:r w:rsidRPr="004B16E6">
        <w:rPr>
          <w:rFonts w:ascii="Cambria Math" w:hAnsi="Cambria Math"/>
        </w:rPr>
        <w:t>和</w:t>
      </w:r>
      <w:r w:rsidRPr="004B16E6">
        <w:rPr>
          <w:rFonts w:ascii="Cambria Math" w:hAnsi="Cambria Math"/>
        </w:rPr>
        <w:t xml:space="preserve"> FPGA </w:t>
      </w:r>
      <w:r w:rsidRPr="004B16E6">
        <w:rPr>
          <w:rFonts w:ascii="Cambria Math" w:hAnsi="Cambria Math"/>
        </w:rPr>
        <w:t>功能；</w:t>
      </w:r>
      <w:r w:rsidRPr="004B16E6">
        <w:rPr>
          <w:rFonts w:ascii="Cambria Math" w:hAnsi="Cambria Math"/>
        </w:rPr>
        <w:t xml:space="preserve">central </w:t>
      </w:r>
      <w:r w:rsidRPr="004B16E6">
        <w:rPr>
          <w:rFonts w:ascii="Cambria Math" w:hAnsi="Cambria Math"/>
        </w:rPr>
        <w:t>模式下机器人只向</w:t>
      </w:r>
      <w:r w:rsidRPr="004B16E6">
        <w:rPr>
          <w:rFonts w:ascii="Cambria Math" w:hAnsi="Cambria Math"/>
        </w:rPr>
        <w:t xml:space="preserve"> Central Server </w:t>
      </w:r>
      <w:r w:rsidRPr="004B16E6">
        <w:rPr>
          <w:rFonts w:ascii="Cambria Math" w:hAnsi="Cambria Math"/>
        </w:rPr>
        <w:t>提交</w:t>
      </w:r>
      <w:r w:rsidRPr="004B16E6">
        <w:rPr>
          <w:rFonts w:ascii="Cambria Math" w:hAnsi="Cambria Math"/>
        </w:rPr>
        <w:t xml:space="preserve"> student_id</w:t>
      </w:r>
      <w:r w:rsidRPr="004B16E6">
        <w:rPr>
          <w:rFonts w:ascii="Cambria Math" w:hAnsi="Cambria Math"/>
        </w:rPr>
        <w:t>、密码和图像，由服务器选择</w:t>
      </w:r>
      <w:r w:rsidRPr="004B16E6">
        <w:rPr>
          <w:rFonts w:ascii="Cambria Math" w:hAnsi="Cambria Math"/>
        </w:rPr>
        <w:t xml:space="preserve"> Worker</w:t>
      </w:r>
      <w:r w:rsidRPr="004B16E6">
        <w:rPr>
          <w:rFonts w:ascii="Cambria Math" w:hAnsi="Cambria Math"/>
        </w:rPr>
        <w:t>。</w:t>
      </w:r>
      <w:r w:rsidRPr="004B16E6">
        <w:rPr>
          <w:rFonts w:ascii="Cambria Math" w:hAnsi="Cambria Math"/>
          <w:lang w:eastAsia="zh-CN"/>
        </w:rPr>
        <w:t>两种模式在机器人任务层保持相同的分类语义，因此能够在服务器尚未完全完成时先使用</w:t>
      </w:r>
      <w:r w:rsidRPr="004B16E6">
        <w:rPr>
          <w:rFonts w:ascii="Cambria Math" w:hAnsi="Cambria Math"/>
          <w:lang w:eastAsia="zh-CN"/>
        </w:rPr>
        <w:t xml:space="preserve"> direct </w:t>
      </w:r>
      <w:r w:rsidRPr="004B16E6">
        <w:rPr>
          <w:rFonts w:ascii="Cambria Math" w:hAnsi="Cambria Math"/>
          <w:lang w:eastAsia="zh-CN"/>
        </w:rPr>
        <w:t>模式调试机器人，再平滑切换到共享平台。</w:t>
      </w:r>
    </w:p>
    <w:p w14:paraId="28DACCA2" w14:textId="77777777" w:rsidR="00DB473A" w:rsidRPr="004B16E6" w:rsidRDefault="0085436B">
      <w:pPr>
        <w:pStyle w:val="Heading2"/>
        <w:rPr>
          <w:rFonts w:ascii="Cambria Math" w:eastAsia="宋体" w:hAnsi="Cambria Math"/>
          <w:lang w:eastAsia="zh-CN"/>
        </w:rPr>
      </w:pPr>
      <w:bookmarkStart w:id="14" w:name="_Toc239875894"/>
      <w:r w:rsidRPr="004B16E6">
        <w:rPr>
          <w:rFonts w:ascii="Cambria Math" w:eastAsia="宋体" w:hAnsi="Cambria Math"/>
          <w:lang w:eastAsia="zh-CN"/>
        </w:rPr>
        <w:t xml:space="preserve">3.6 NFC </w:t>
      </w:r>
      <w:r w:rsidRPr="004B16E6">
        <w:rPr>
          <w:rFonts w:ascii="Cambria Math" w:eastAsia="宋体" w:hAnsi="Cambria Math"/>
          <w:lang w:eastAsia="zh-CN"/>
        </w:rPr>
        <w:t>换花流程与失败恢复</w:t>
      </w:r>
      <w:bookmarkEnd w:id="14"/>
    </w:p>
    <w:p w14:paraId="6CE93439" w14:textId="77777777" w:rsidR="00DB473A" w:rsidRPr="004B16E6" w:rsidRDefault="0085436B">
      <w:pPr>
        <w:rPr>
          <w:rFonts w:ascii="Cambria Math" w:hAnsi="Cambria Math"/>
          <w:lang w:eastAsia="zh-CN"/>
        </w:rPr>
      </w:pPr>
      <w:r w:rsidRPr="004B16E6">
        <w:rPr>
          <w:rFonts w:ascii="Cambria Math" w:hAnsi="Cambria Math"/>
        </w:rPr>
        <w:t>当</w:t>
      </w:r>
      <w:r w:rsidRPr="004B16E6">
        <w:rPr>
          <w:rFonts w:ascii="Cambria Math" w:hAnsi="Cambria Math"/>
        </w:rPr>
        <w:t xml:space="preserve"> FPGA </w:t>
      </w:r>
      <w:r w:rsidRPr="004B16E6">
        <w:rPr>
          <w:rFonts w:ascii="Cambria Math" w:hAnsi="Cambria Math"/>
        </w:rPr>
        <w:t>分类结果已经与目标花相同，机器人直接将当前</w:t>
      </w:r>
      <w:r w:rsidRPr="004B16E6">
        <w:rPr>
          <w:rFonts w:ascii="Cambria Math" w:hAnsi="Cambria Math"/>
        </w:rPr>
        <w:t xml:space="preserve"> Screen </w:t>
      </w:r>
      <w:r w:rsidRPr="004B16E6">
        <w:rPr>
          <w:rFonts w:ascii="Cambria Math" w:hAnsi="Cambria Math"/>
        </w:rPr>
        <w:t>标记为</w:t>
      </w:r>
      <w:r w:rsidRPr="004B16E6">
        <w:rPr>
          <w:rFonts w:ascii="Cambria Math" w:hAnsi="Cambria Math"/>
        </w:rPr>
        <w:t xml:space="preserve"> ALREADY_TARGET</w:t>
      </w:r>
      <w:r w:rsidRPr="004B16E6">
        <w:rPr>
          <w:rFonts w:ascii="Cambria Math" w:hAnsi="Cambria Math"/>
        </w:rPr>
        <w:t>，不再执行最终前进和</w:t>
      </w:r>
      <w:r w:rsidRPr="004B16E6">
        <w:rPr>
          <w:rFonts w:ascii="Cambria Math" w:hAnsi="Cambria Math"/>
        </w:rPr>
        <w:t xml:space="preserve"> NFC</w:t>
      </w:r>
      <w:r w:rsidRPr="004B16E6">
        <w:rPr>
          <w:rFonts w:ascii="Cambria Math" w:hAnsi="Cambria Math"/>
        </w:rPr>
        <w:t>，避免无意义交互。如果当前花卉不是目标，则机器人先执行一次靠近动作，随后举起左手，通过</w:t>
      </w:r>
      <w:r w:rsidRPr="004B16E6">
        <w:rPr>
          <w:rFonts w:ascii="Cambria Math" w:hAnsi="Cambria Math"/>
        </w:rPr>
        <w:t xml:space="preserve"> NFC </w:t>
      </w:r>
      <w:r w:rsidRPr="004B16E6">
        <w:rPr>
          <w:rFonts w:ascii="Cambria Math" w:hAnsi="Cambria Math"/>
        </w:rPr>
        <w:t>与对应</w:t>
      </w:r>
      <w:r w:rsidRPr="004B16E6">
        <w:rPr>
          <w:rFonts w:ascii="Cambria Math" w:hAnsi="Cambria Math"/>
        </w:rPr>
        <w:t xml:space="preserve"> Worker </w:t>
      </w:r>
      <w:r w:rsidRPr="004B16E6">
        <w:rPr>
          <w:rFonts w:ascii="Cambria Math" w:hAnsi="Cambria Math"/>
        </w:rPr>
        <w:t>交互。</w:t>
      </w:r>
      <w:r w:rsidRPr="004B16E6">
        <w:rPr>
          <w:rFonts w:ascii="Cambria Math" w:hAnsi="Cambria Math"/>
          <w:lang w:eastAsia="zh-CN"/>
        </w:rPr>
        <w:t xml:space="preserve">NFC </w:t>
      </w:r>
      <w:r w:rsidRPr="004B16E6">
        <w:rPr>
          <w:rFonts w:ascii="Cambria Math" w:hAnsi="Cambria Math"/>
          <w:lang w:eastAsia="zh-CN"/>
        </w:rPr>
        <w:t>成功后将状态标记为</w:t>
      </w:r>
      <w:r w:rsidRPr="004B16E6">
        <w:rPr>
          <w:rFonts w:ascii="Cambria Math" w:hAnsi="Cambria Math"/>
          <w:lang w:eastAsia="zh-CN"/>
        </w:rPr>
        <w:t xml:space="preserve"> CHANGED</w:t>
      </w:r>
      <w:r w:rsidRPr="004B16E6">
        <w:rPr>
          <w:rFonts w:ascii="Cambria Math" w:hAnsi="Cambria Math"/>
          <w:lang w:eastAsia="zh-CN"/>
        </w:rPr>
        <w:t>，并结束当前目标任务。</w:t>
      </w:r>
    </w:p>
    <w:p w14:paraId="49855296" w14:textId="77777777" w:rsidR="00DB473A" w:rsidRPr="004B16E6" w:rsidRDefault="0085436B">
      <w:pPr>
        <w:rPr>
          <w:rFonts w:ascii="Cambria Math" w:hAnsi="Cambria Math"/>
          <w:lang w:eastAsia="zh-CN"/>
        </w:rPr>
      </w:pPr>
      <w:r w:rsidRPr="004B16E6">
        <w:rPr>
          <w:rFonts w:ascii="Cambria Math" w:hAnsi="Cambria Math"/>
          <w:lang w:eastAsia="zh-CN"/>
        </w:rPr>
        <w:t>若第一次</w:t>
      </w:r>
      <w:r w:rsidRPr="004B16E6">
        <w:rPr>
          <w:rFonts w:ascii="Cambria Math" w:hAnsi="Cambria Math"/>
          <w:lang w:eastAsia="zh-CN"/>
        </w:rPr>
        <w:t xml:space="preserve"> NFC </w:t>
      </w:r>
      <w:r w:rsidRPr="004B16E6">
        <w:rPr>
          <w:rFonts w:ascii="Cambria Math" w:hAnsi="Cambria Math"/>
          <w:lang w:eastAsia="zh-CN"/>
        </w:rPr>
        <w:t>尝试失败，机器人不能简单重复举手，因为失败可能意味着机器人与目标之间的位置关系已经不正确。当前逻辑会先后退一定距离，重新定位并重新寻找当前目标</w:t>
      </w:r>
      <w:r w:rsidRPr="004B16E6">
        <w:rPr>
          <w:rFonts w:ascii="Cambria Math" w:hAnsi="Cambria Math"/>
          <w:lang w:eastAsia="zh-CN"/>
        </w:rPr>
        <w:t xml:space="preserve"> Tag</w:t>
      </w:r>
      <w:r w:rsidRPr="004B16E6">
        <w:rPr>
          <w:rFonts w:ascii="Cambria Math" w:hAnsi="Cambria Math"/>
          <w:lang w:eastAsia="zh-CN"/>
        </w:rPr>
        <w:t>，再通过</w:t>
      </w:r>
      <w:r w:rsidRPr="004B16E6">
        <w:rPr>
          <w:rFonts w:ascii="Cambria Math" w:hAnsi="Cambria Math"/>
          <w:lang w:eastAsia="zh-CN"/>
        </w:rPr>
        <w:t xml:space="preserve"> FPGA </w:t>
      </w:r>
      <w:r w:rsidRPr="004B16E6">
        <w:rPr>
          <w:rFonts w:ascii="Cambria Math" w:hAnsi="Cambria Math"/>
          <w:lang w:eastAsia="zh-CN"/>
        </w:rPr>
        <w:t>重新确认花卉状态。如果此时已经变为目标花，说明第一次</w:t>
      </w:r>
      <w:r w:rsidRPr="004B16E6">
        <w:rPr>
          <w:rFonts w:ascii="Cambria Math" w:hAnsi="Cambria Math"/>
          <w:lang w:eastAsia="zh-CN"/>
        </w:rPr>
        <w:t xml:space="preserve"> NFC </w:t>
      </w:r>
      <w:r w:rsidRPr="004B16E6">
        <w:rPr>
          <w:rFonts w:ascii="Cambria Math" w:hAnsi="Cambria Math"/>
          <w:lang w:eastAsia="zh-CN"/>
        </w:rPr>
        <w:t>可能实际生效，只是通信结果未能正确返回，因此直接按</w:t>
      </w:r>
      <w:r w:rsidRPr="004B16E6">
        <w:rPr>
          <w:rFonts w:ascii="Cambria Math" w:hAnsi="Cambria Math"/>
          <w:lang w:eastAsia="zh-CN"/>
        </w:rPr>
        <w:t xml:space="preserve"> CHANGED </w:t>
      </w:r>
      <w:r w:rsidRPr="004B16E6">
        <w:rPr>
          <w:rFonts w:ascii="Cambria Math" w:hAnsi="Cambria Math"/>
          <w:lang w:eastAsia="zh-CN"/>
        </w:rPr>
        <w:t>处理；如果仍不是目标花，则重新规划回交互位置，满足严格条件后才允许第二次</w:t>
      </w:r>
      <w:r w:rsidRPr="004B16E6">
        <w:rPr>
          <w:rFonts w:ascii="Cambria Math" w:hAnsi="Cambria Math"/>
          <w:lang w:eastAsia="zh-CN"/>
        </w:rPr>
        <w:t xml:space="preserve"> NFC</w:t>
      </w:r>
      <w:r w:rsidRPr="004B16E6">
        <w:rPr>
          <w:rFonts w:ascii="Cambria Math" w:hAnsi="Cambria Math"/>
          <w:lang w:eastAsia="zh-CN"/>
        </w:rPr>
        <w:t>。若限定轮数内始终无法重新找到当前目标，则放弃该</w:t>
      </w:r>
      <w:r w:rsidRPr="004B16E6">
        <w:rPr>
          <w:rFonts w:ascii="Cambria Math" w:hAnsi="Cambria Math"/>
          <w:lang w:eastAsia="zh-CN"/>
        </w:rPr>
        <w:t xml:space="preserve"> Screen </w:t>
      </w:r>
      <w:r w:rsidRPr="004B16E6">
        <w:rPr>
          <w:rFonts w:ascii="Cambria Math" w:hAnsi="Cambria Math"/>
          <w:lang w:eastAsia="zh-CN"/>
        </w:rPr>
        <w:t>并继续处理其他目标，避免局部失败导致整场任务无限循环。</w:t>
      </w:r>
    </w:p>
    <w:p w14:paraId="1ABE2347" w14:textId="77777777" w:rsidR="00DB473A" w:rsidRPr="004B16E6" w:rsidRDefault="0085436B">
      <w:pPr>
        <w:rPr>
          <w:rFonts w:ascii="Cambria Math" w:hAnsi="Cambria Math"/>
          <w:lang w:eastAsia="zh-CN"/>
        </w:rPr>
      </w:pPr>
      <w:r w:rsidRPr="004B16E6">
        <w:rPr>
          <w:rFonts w:ascii="Cambria Math" w:hAnsi="Cambria Math"/>
          <w:lang w:eastAsia="zh-CN"/>
        </w:rPr>
        <w:lastRenderedPageBreak/>
        <w:t>这部分状态机是机器人可靠运行的重要组成。实习中逐渐从</w:t>
      </w:r>
      <w:r w:rsidRPr="004B16E6">
        <w:rPr>
          <w:rFonts w:ascii="Cambria Math" w:hAnsi="Cambria Math"/>
          <w:lang w:eastAsia="zh-CN"/>
        </w:rPr>
        <w:t>“</w:t>
      </w:r>
      <w:r w:rsidRPr="004B16E6">
        <w:rPr>
          <w:rFonts w:ascii="Cambria Math" w:hAnsi="Cambria Math"/>
          <w:lang w:eastAsia="zh-CN"/>
        </w:rPr>
        <w:t>某一步失败就重试</w:t>
      </w:r>
      <w:r w:rsidRPr="004B16E6">
        <w:rPr>
          <w:rFonts w:ascii="Cambria Math" w:hAnsi="Cambria Math"/>
          <w:lang w:eastAsia="zh-CN"/>
        </w:rPr>
        <w:t>”</w:t>
      </w:r>
      <w:r w:rsidRPr="004B16E6">
        <w:rPr>
          <w:rFonts w:ascii="Cambria Math" w:hAnsi="Cambria Math"/>
          <w:lang w:eastAsia="zh-CN"/>
        </w:rPr>
        <w:t>调整为</w:t>
      </w:r>
      <w:r w:rsidRPr="004B16E6">
        <w:rPr>
          <w:rFonts w:ascii="Cambria Math" w:hAnsi="Cambria Math"/>
          <w:lang w:eastAsia="zh-CN"/>
        </w:rPr>
        <w:t>“</w:t>
      </w:r>
      <w:r w:rsidRPr="004B16E6">
        <w:rPr>
          <w:rFonts w:ascii="Cambria Math" w:hAnsi="Cambria Math"/>
          <w:lang w:eastAsia="zh-CN"/>
        </w:rPr>
        <w:t>根据失败语义决定是否重新定位、重新识别、重新接近或放弃</w:t>
      </w:r>
      <w:r w:rsidRPr="004B16E6">
        <w:rPr>
          <w:rFonts w:ascii="Cambria Math" w:hAnsi="Cambria Math"/>
          <w:lang w:eastAsia="zh-CN"/>
        </w:rPr>
        <w:t>”</w:t>
      </w:r>
      <w:r w:rsidRPr="004B16E6">
        <w:rPr>
          <w:rFonts w:ascii="Cambria Math" w:hAnsi="Cambria Math"/>
          <w:lang w:eastAsia="zh-CN"/>
        </w:rPr>
        <w:t>，使恢复行为与实际物理状态保持一致。</w:t>
      </w:r>
    </w:p>
    <w:p w14:paraId="0B5C2C05" w14:textId="77777777" w:rsidR="00DB473A" w:rsidRPr="004B16E6" w:rsidRDefault="0085436B">
      <w:pPr>
        <w:pStyle w:val="BodyNoIndent"/>
        <w:jc w:val="center"/>
        <w:rPr>
          <w:rFonts w:ascii="Cambria Math" w:eastAsia="宋体" w:hAnsi="Cambria Math"/>
          <w:lang w:eastAsia="zh-CN"/>
        </w:rPr>
      </w:pPr>
      <w:r w:rsidRPr="004B16E6">
        <w:rPr>
          <w:rFonts w:ascii="Cambria Math" w:eastAsia="宋体" w:hAnsi="Cambria Math"/>
          <w:b/>
          <w:sz w:val="21"/>
          <w:lang w:eastAsia="zh-CN"/>
        </w:rPr>
        <w:t>图</w:t>
      </w:r>
      <w:r w:rsidRPr="004B16E6">
        <w:rPr>
          <w:rFonts w:ascii="Cambria Math" w:eastAsia="宋体" w:hAnsi="Cambria Math"/>
          <w:b/>
          <w:sz w:val="21"/>
          <w:lang w:eastAsia="zh-CN"/>
        </w:rPr>
        <w:t xml:space="preserve"> 3-1 </w:t>
      </w:r>
      <w:r w:rsidRPr="004B16E6">
        <w:rPr>
          <w:rFonts w:ascii="Cambria Math" w:eastAsia="宋体" w:hAnsi="Cambria Math"/>
          <w:b/>
          <w:sz w:val="21"/>
          <w:lang w:eastAsia="zh-CN"/>
        </w:rPr>
        <w:t>机器人完整任务流程（文字示意）</w:t>
      </w:r>
    </w:p>
    <w:p w14:paraId="6A116B65" w14:textId="4139FFFD" w:rsidR="00DB473A" w:rsidRPr="004B16E6" w:rsidRDefault="0085436B">
      <w:pPr>
        <w:pStyle w:val="CodeBlock"/>
        <w:shd w:val="clear" w:color="auto" w:fill="F6F7F9"/>
        <w:rPr>
          <w:rFonts w:ascii="Cambria Math" w:eastAsia="宋体" w:hAnsi="Cambria Math"/>
        </w:rPr>
      </w:pPr>
      <w:r w:rsidRPr="004B16E6">
        <w:rPr>
          <w:rFonts w:ascii="Cambria Math" w:eastAsia="宋体" w:hAnsi="Cambria Math"/>
        </w:rPr>
        <w:t>启动与初始化</w:t>
      </w:r>
      <w:r w:rsidRPr="004B16E6">
        <w:rPr>
          <w:rFonts w:ascii="Cambria Math" w:eastAsia="宋体" w:hAnsi="Cambria Math"/>
        </w:rPr>
        <w:br/>
        <w:t xml:space="preserve">   ↓</w:t>
      </w:r>
      <w:r w:rsidRPr="004B16E6">
        <w:rPr>
          <w:rFonts w:ascii="Cambria Math" w:eastAsia="宋体" w:hAnsi="Cambria Math"/>
        </w:rPr>
        <w:br/>
        <w:t xml:space="preserve">AprilTag </w:t>
      </w:r>
      <w:r w:rsidRPr="004B16E6">
        <w:rPr>
          <w:rFonts w:ascii="Cambria Math" w:eastAsia="宋体" w:hAnsi="Cambria Math"/>
        </w:rPr>
        <w:t>定位</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选择最近目标</w:t>
      </w:r>
      <w:r w:rsidRPr="004B16E6">
        <w:rPr>
          <w:rFonts w:ascii="Cambria Math" w:eastAsia="宋体" w:hAnsi="Cambria Math"/>
        </w:rPr>
        <w:t xml:space="preserve"> + </w:t>
      </w:r>
      <w:r>
        <w:rPr>
          <w:rFonts w:ascii="Cambria Math" w:eastAsia="宋体" w:hAnsi="Cambria Math"/>
        </w:rPr>
        <w:t>Motion-Aware A*</w:t>
      </w:r>
      <w:r w:rsidRPr="004B16E6">
        <w:rPr>
          <w:rFonts w:ascii="Cambria Math" w:eastAsia="宋体" w:hAnsi="Cambria Math"/>
        </w:rPr>
        <w:br/>
        <w:t xml:space="preserve">   ↓</w:t>
      </w:r>
      <w:r w:rsidRPr="004B16E6">
        <w:rPr>
          <w:rFonts w:ascii="Cambria Math" w:eastAsia="宋体" w:hAnsi="Cambria Math"/>
        </w:rPr>
        <w:br/>
        <w:t xml:space="preserve">Forward / Strafe / Turn </w:t>
      </w:r>
      <w:r w:rsidRPr="004B16E6">
        <w:rPr>
          <w:rFonts w:ascii="Cambria Math" w:eastAsia="宋体" w:hAnsi="Cambria Math"/>
        </w:rPr>
        <w:t>执行</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到达交互点并确认</w:t>
      </w:r>
      <w:r w:rsidRPr="004B16E6">
        <w:rPr>
          <w:rFonts w:ascii="Cambria Math" w:eastAsia="宋体" w:hAnsi="Cambria Math"/>
        </w:rPr>
        <w:t xml:space="preserve"> Tag/Screen</w:t>
      </w:r>
      <w:r w:rsidRPr="004B16E6">
        <w:rPr>
          <w:rFonts w:ascii="Cambria Math" w:eastAsia="宋体" w:hAnsi="Cambria Math"/>
        </w:rPr>
        <w:br/>
        <w:t xml:space="preserve">   ↓</w:t>
      </w:r>
      <w:r w:rsidRPr="004B16E6">
        <w:rPr>
          <w:rFonts w:ascii="Cambria Math" w:eastAsia="宋体" w:hAnsi="Cambria Math"/>
        </w:rPr>
        <w:br/>
        <w:t xml:space="preserve">FPGA </w:t>
      </w:r>
      <w:r w:rsidRPr="004B16E6">
        <w:rPr>
          <w:rFonts w:ascii="Cambria Math" w:eastAsia="宋体" w:hAnsi="Cambria Math"/>
        </w:rPr>
        <w:t>花卉分类</w:t>
      </w:r>
      <w:r w:rsidRPr="004B16E6">
        <w:rPr>
          <w:rFonts w:ascii="Cambria Math" w:eastAsia="宋体" w:hAnsi="Cambria Math"/>
        </w:rPr>
        <w:br/>
        <w:t xml:space="preserve">   ├─ </w:t>
      </w:r>
      <w:r w:rsidRPr="004B16E6">
        <w:rPr>
          <w:rFonts w:ascii="Cambria Math" w:eastAsia="宋体" w:hAnsi="Cambria Math"/>
        </w:rPr>
        <w:t>已是目标</w:t>
      </w:r>
      <w:r w:rsidRPr="004B16E6">
        <w:rPr>
          <w:rFonts w:ascii="Cambria Math" w:eastAsia="宋体" w:hAnsi="Cambria Math"/>
        </w:rPr>
        <w:t xml:space="preserve"> → ALREADY_TARGET</w:t>
      </w:r>
      <w:r w:rsidRPr="004B16E6">
        <w:rPr>
          <w:rFonts w:ascii="Cambria Math" w:eastAsia="宋体" w:hAnsi="Cambria Math"/>
        </w:rPr>
        <w:br/>
        <w:t xml:space="preserve">   └─ </w:t>
      </w:r>
      <w:r w:rsidRPr="004B16E6">
        <w:rPr>
          <w:rFonts w:ascii="Cambria Math" w:eastAsia="宋体" w:hAnsi="Cambria Math"/>
        </w:rPr>
        <w:t>非目标</w:t>
      </w:r>
      <w:r w:rsidRPr="004B16E6">
        <w:rPr>
          <w:rFonts w:ascii="Cambria Math" w:eastAsia="宋体" w:hAnsi="Cambria Math"/>
        </w:rPr>
        <w:t xml:space="preserve"> → final forward → NFC</w:t>
      </w:r>
      <w:r w:rsidRPr="004B16E6">
        <w:rPr>
          <w:rFonts w:ascii="Cambria Math" w:eastAsia="宋体" w:hAnsi="Cambria Math"/>
        </w:rPr>
        <w:br/>
        <w:t xml:space="preserve">                   ├─ </w:t>
      </w:r>
      <w:r w:rsidRPr="004B16E6">
        <w:rPr>
          <w:rFonts w:ascii="Cambria Math" w:eastAsia="宋体" w:hAnsi="Cambria Math"/>
        </w:rPr>
        <w:t>成功</w:t>
      </w:r>
      <w:r w:rsidRPr="004B16E6">
        <w:rPr>
          <w:rFonts w:ascii="Cambria Math" w:eastAsia="宋体" w:hAnsi="Cambria Math"/>
        </w:rPr>
        <w:t xml:space="preserve"> → CHANGED</w:t>
      </w:r>
      <w:r w:rsidRPr="004B16E6">
        <w:rPr>
          <w:rFonts w:ascii="Cambria Math" w:eastAsia="宋体" w:hAnsi="Cambria Math"/>
        </w:rPr>
        <w:br/>
        <w:t xml:space="preserve">                   └─ </w:t>
      </w:r>
      <w:r w:rsidRPr="004B16E6">
        <w:rPr>
          <w:rFonts w:ascii="Cambria Math" w:eastAsia="宋体" w:hAnsi="Cambria Math"/>
        </w:rPr>
        <w:t>失败</w:t>
      </w:r>
      <w:r w:rsidRPr="004B16E6">
        <w:rPr>
          <w:rFonts w:ascii="Cambria Math" w:eastAsia="宋体" w:hAnsi="Cambria Math"/>
        </w:rPr>
        <w:t xml:space="preserve"> → </w:t>
      </w:r>
      <w:r w:rsidRPr="004B16E6">
        <w:rPr>
          <w:rFonts w:ascii="Cambria Math" w:eastAsia="宋体" w:hAnsi="Cambria Math"/>
        </w:rPr>
        <w:t>后退</w:t>
      </w:r>
      <w:r w:rsidRPr="004B16E6">
        <w:rPr>
          <w:rFonts w:ascii="Cambria Math" w:eastAsia="宋体" w:hAnsi="Cambria Math"/>
        </w:rPr>
        <w:t xml:space="preserve"> → </w:t>
      </w:r>
      <w:r w:rsidRPr="004B16E6">
        <w:rPr>
          <w:rFonts w:ascii="Cambria Math" w:eastAsia="宋体" w:hAnsi="Cambria Math"/>
        </w:rPr>
        <w:t>重定位</w:t>
      </w:r>
      <w:r w:rsidRPr="004B16E6">
        <w:rPr>
          <w:rFonts w:ascii="Cambria Math" w:eastAsia="宋体" w:hAnsi="Cambria Math"/>
        </w:rPr>
        <w:t>/</w:t>
      </w:r>
      <w:r w:rsidRPr="004B16E6">
        <w:rPr>
          <w:rFonts w:ascii="Cambria Math" w:eastAsia="宋体" w:hAnsi="Cambria Math"/>
        </w:rPr>
        <w:t>重识别</w:t>
      </w:r>
      <w:r w:rsidRPr="004B16E6">
        <w:rPr>
          <w:rFonts w:ascii="Cambria Math" w:eastAsia="宋体" w:hAnsi="Cambria Math"/>
        </w:rPr>
        <w:t xml:space="preserve"> → </w:t>
      </w:r>
      <w:r w:rsidRPr="004B16E6">
        <w:rPr>
          <w:rFonts w:ascii="Cambria Math" w:eastAsia="宋体" w:hAnsi="Cambria Math"/>
        </w:rPr>
        <w:t>有限重试</w:t>
      </w:r>
      <w:r w:rsidRPr="004B16E6">
        <w:rPr>
          <w:rFonts w:ascii="Cambria Math" w:eastAsia="宋体" w:hAnsi="Cambria Math"/>
        </w:rPr>
        <w:br/>
        <w:t xml:space="preserve">   ↓</w:t>
      </w:r>
      <w:r w:rsidRPr="004B16E6">
        <w:rPr>
          <w:rFonts w:ascii="Cambria Math" w:eastAsia="宋体" w:hAnsi="Cambria Math"/>
        </w:rPr>
        <w:br/>
      </w:r>
      <w:r w:rsidRPr="004B16E6">
        <w:rPr>
          <w:rFonts w:ascii="Cambria Math" w:eastAsia="宋体" w:hAnsi="Cambria Math"/>
        </w:rPr>
        <w:t>标记完成并选择下一个目标</w:t>
      </w:r>
    </w:p>
    <w:p w14:paraId="3951E8A5" w14:textId="77777777" w:rsidR="00DB473A" w:rsidRPr="004B16E6" w:rsidRDefault="0085436B">
      <w:pPr>
        <w:pStyle w:val="Heading2"/>
        <w:rPr>
          <w:rFonts w:ascii="Cambria Math" w:eastAsia="宋体" w:hAnsi="Cambria Math"/>
          <w:lang w:eastAsia="zh-CN"/>
        </w:rPr>
      </w:pPr>
      <w:bookmarkStart w:id="15" w:name="_Toc239875895"/>
      <w:r w:rsidRPr="004B16E6">
        <w:rPr>
          <w:rFonts w:ascii="Cambria Math" w:eastAsia="宋体" w:hAnsi="Cambria Math"/>
          <w:lang w:eastAsia="zh-CN"/>
        </w:rPr>
        <w:t xml:space="preserve">3.7 </w:t>
      </w:r>
      <w:r w:rsidRPr="004B16E6">
        <w:rPr>
          <w:rFonts w:ascii="Cambria Math" w:eastAsia="宋体" w:hAnsi="Cambria Math"/>
          <w:lang w:eastAsia="zh-CN"/>
        </w:rPr>
        <w:t>调试与可观测性</w:t>
      </w:r>
      <w:bookmarkEnd w:id="15"/>
    </w:p>
    <w:p w14:paraId="1656CB73" w14:textId="77777777" w:rsidR="00DB473A" w:rsidRPr="004B16E6" w:rsidRDefault="0085436B">
      <w:pPr>
        <w:rPr>
          <w:rFonts w:ascii="Cambria Math" w:hAnsi="Cambria Math"/>
          <w:lang w:eastAsia="zh-CN"/>
        </w:rPr>
      </w:pPr>
      <w:r w:rsidRPr="004B16E6">
        <w:rPr>
          <w:rFonts w:ascii="Cambria Math" w:hAnsi="Cambria Math"/>
          <w:lang w:eastAsia="zh-CN"/>
        </w:rPr>
        <w:t>为了提高现场调试效率，机器人程序提供</w:t>
      </w:r>
      <w:r w:rsidRPr="004B16E6">
        <w:rPr>
          <w:rFonts w:ascii="Cambria Math" w:hAnsi="Cambria Math"/>
          <w:lang w:eastAsia="zh-CN"/>
        </w:rPr>
        <w:t xml:space="preserve"> Debug Dashboard </w:t>
      </w:r>
      <w:r w:rsidRPr="004B16E6">
        <w:rPr>
          <w:rFonts w:ascii="Cambria Math" w:hAnsi="Cambria Math"/>
          <w:lang w:eastAsia="zh-CN"/>
        </w:rPr>
        <w:t>和运行文件。</w:t>
      </w:r>
      <w:r w:rsidRPr="004B16E6">
        <w:rPr>
          <w:rFonts w:ascii="Cambria Math" w:hAnsi="Cambria Math"/>
          <w:lang w:eastAsia="zh-CN"/>
        </w:rPr>
        <w:t xml:space="preserve">latest_state.json </w:t>
      </w:r>
      <w:r w:rsidRPr="004B16E6">
        <w:rPr>
          <w:rFonts w:ascii="Cambria Math" w:hAnsi="Cambria Math"/>
          <w:lang w:eastAsia="zh-CN"/>
        </w:rPr>
        <w:t>用于记录</w:t>
      </w:r>
      <w:r w:rsidRPr="004B16E6">
        <w:rPr>
          <w:rFonts w:ascii="Cambria Math" w:hAnsi="Cambria Math"/>
          <w:lang w:eastAsia="zh-CN"/>
        </w:rPr>
        <w:t xml:space="preserve"> MissionState</w:t>
      </w:r>
      <w:r w:rsidRPr="004B16E6">
        <w:rPr>
          <w:rFonts w:ascii="Cambria Math" w:hAnsi="Cambria Math"/>
          <w:lang w:eastAsia="zh-CN"/>
        </w:rPr>
        <w:t>、</w:t>
      </w:r>
      <w:r w:rsidRPr="004B16E6">
        <w:rPr>
          <w:rFonts w:ascii="Cambria Math" w:hAnsi="Cambria Math"/>
          <w:lang w:eastAsia="zh-CN"/>
        </w:rPr>
        <w:t>Pose</w:t>
      </w:r>
      <w:r w:rsidRPr="004B16E6">
        <w:rPr>
          <w:rFonts w:ascii="Cambria Math" w:hAnsi="Cambria Math"/>
          <w:lang w:eastAsia="zh-CN"/>
        </w:rPr>
        <w:t>、当前目标、缓存、</w:t>
      </w:r>
      <w:r w:rsidRPr="004B16E6">
        <w:rPr>
          <w:rFonts w:ascii="Cambria Math" w:hAnsi="Cambria Math"/>
          <w:lang w:eastAsia="zh-CN"/>
        </w:rPr>
        <w:t xml:space="preserve">NFC </w:t>
      </w:r>
      <w:r w:rsidRPr="004B16E6">
        <w:rPr>
          <w:rFonts w:ascii="Cambria Math" w:hAnsi="Cambria Math"/>
          <w:lang w:eastAsia="zh-CN"/>
        </w:rPr>
        <w:t>重试和恢复计数；</w:t>
      </w:r>
      <w:r w:rsidRPr="004B16E6">
        <w:rPr>
          <w:rFonts w:ascii="Cambria Math" w:hAnsi="Cambria Math"/>
          <w:lang w:eastAsia="zh-CN"/>
        </w:rPr>
        <w:t xml:space="preserve">latest_map.jpg </w:t>
      </w:r>
      <w:r w:rsidRPr="004B16E6">
        <w:rPr>
          <w:rFonts w:ascii="Cambria Math" w:hAnsi="Cambria Math"/>
          <w:lang w:eastAsia="zh-CN"/>
        </w:rPr>
        <w:t>展示场地、障碍、机器人位姿、目标点、</w:t>
      </w:r>
      <w:r w:rsidRPr="004B16E6">
        <w:rPr>
          <w:rFonts w:ascii="Cambria Math" w:hAnsi="Cambria Math"/>
          <w:lang w:eastAsia="zh-CN"/>
        </w:rPr>
        <w:t xml:space="preserve">A* </w:t>
      </w:r>
      <w:r w:rsidRPr="004B16E6">
        <w:rPr>
          <w:rFonts w:ascii="Cambria Math" w:hAnsi="Cambria Math"/>
          <w:lang w:eastAsia="zh-CN"/>
        </w:rPr>
        <w:t>路径和</w:t>
      </w:r>
      <w:r w:rsidRPr="004B16E6">
        <w:rPr>
          <w:rFonts w:ascii="Cambria Math" w:hAnsi="Cambria Math"/>
          <w:lang w:eastAsia="zh-CN"/>
        </w:rPr>
        <w:t xml:space="preserve"> waypoint</w:t>
      </w:r>
      <w:r w:rsidRPr="004B16E6">
        <w:rPr>
          <w:rFonts w:ascii="Cambria Math" w:hAnsi="Cambria Math"/>
          <w:lang w:eastAsia="zh-CN"/>
        </w:rPr>
        <w:t>；</w:t>
      </w:r>
      <w:r w:rsidRPr="004B16E6">
        <w:rPr>
          <w:rFonts w:ascii="Cambria Math" w:hAnsi="Cambria Math"/>
          <w:lang w:eastAsia="zh-CN"/>
        </w:rPr>
        <w:t xml:space="preserve">latest_annotated.jpg </w:t>
      </w:r>
      <w:r w:rsidRPr="004B16E6">
        <w:rPr>
          <w:rFonts w:ascii="Cambria Math" w:hAnsi="Cambria Math"/>
          <w:lang w:eastAsia="zh-CN"/>
        </w:rPr>
        <w:t>保存相机画面上的</w:t>
      </w:r>
      <w:r w:rsidRPr="004B16E6">
        <w:rPr>
          <w:rFonts w:ascii="Cambria Math" w:hAnsi="Cambria Math"/>
          <w:lang w:eastAsia="zh-CN"/>
        </w:rPr>
        <w:t xml:space="preserve"> Tag/Screen </w:t>
      </w:r>
      <w:r w:rsidRPr="004B16E6">
        <w:rPr>
          <w:rFonts w:ascii="Cambria Math" w:hAnsi="Cambria Math"/>
          <w:lang w:eastAsia="zh-CN"/>
        </w:rPr>
        <w:t>标注；事件和交互调用写入</w:t>
      </w:r>
      <w:r w:rsidRPr="004B16E6">
        <w:rPr>
          <w:rFonts w:ascii="Cambria Math" w:hAnsi="Cambria Math"/>
          <w:lang w:eastAsia="zh-CN"/>
        </w:rPr>
        <w:t xml:space="preserve"> JSONL </w:t>
      </w:r>
      <w:r w:rsidRPr="004B16E6">
        <w:rPr>
          <w:rFonts w:ascii="Cambria Math" w:hAnsi="Cambria Math"/>
          <w:lang w:eastAsia="zh-CN"/>
        </w:rPr>
        <w:t>日志。</w:t>
      </w:r>
    </w:p>
    <w:p w14:paraId="1AC7B586" w14:textId="48D5205F" w:rsidR="00DB473A" w:rsidRPr="004B16E6" w:rsidRDefault="00C35BED">
      <w:pPr>
        <w:rPr>
          <w:rFonts w:ascii="Cambria Math" w:hAnsi="Cambria Math"/>
          <w:lang w:eastAsia="zh-CN"/>
        </w:rPr>
      </w:pPr>
      <w:r>
        <w:rPr>
          <w:rFonts w:ascii="Cambria Math" w:hAnsi="Cambria Math" w:hint="eastAsia"/>
          <w:lang w:eastAsia="zh-CN"/>
        </w:rPr>
        <w:t>这些信息使问题能够从“机器人为什么没走对”进一步分解为定位错误、路径错误、动作模型错误、视觉确认失败或</w:t>
      </w:r>
      <w:r>
        <w:rPr>
          <w:rFonts w:ascii="Cambria Math" w:hAnsi="Cambria Math" w:hint="eastAsia"/>
          <w:lang w:eastAsia="zh-CN"/>
        </w:rPr>
        <w:t xml:space="preserve"> NFC </w:t>
      </w:r>
      <w:r>
        <w:rPr>
          <w:rFonts w:ascii="Cambria Math" w:hAnsi="Cambria Math" w:hint="eastAsia"/>
          <w:lang w:eastAsia="zh-CN"/>
        </w:rPr>
        <w:t>状态机错误。</w:t>
      </w:r>
      <w:r>
        <w:rPr>
          <w:rFonts w:ascii="Cambria Math" w:hAnsi="Cambria Math" w:hint="eastAsia"/>
          <w:lang w:eastAsia="zh-CN"/>
        </w:rPr>
        <w:t xml:space="preserve">Debug Dashboard </w:t>
      </w:r>
      <w:r>
        <w:rPr>
          <w:rFonts w:ascii="Cambria Math" w:hAnsi="Cambria Math" w:hint="eastAsia"/>
          <w:lang w:eastAsia="zh-CN"/>
        </w:rPr>
        <w:t>将现场识别画面与地图中的</w:t>
      </w:r>
      <w:r>
        <w:rPr>
          <w:rFonts w:ascii="Cambria Math" w:hAnsi="Cambria Math" w:hint="eastAsia"/>
          <w:lang w:eastAsia="zh-CN"/>
        </w:rPr>
        <w:t xml:space="preserve"> Pose</w:t>
      </w:r>
      <w:r>
        <w:rPr>
          <w:rFonts w:ascii="Cambria Math" w:hAnsi="Cambria Math" w:hint="eastAsia"/>
          <w:lang w:eastAsia="zh-CN"/>
        </w:rPr>
        <w:t>、目标和导航状态同步展示，如图</w:t>
      </w:r>
      <w:r>
        <w:rPr>
          <w:rFonts w:ascii="Cambria Math" w:hAnsi="Cambria Math" w:hint="eastAsia"/>
          <w:lang w:eastAsia="zh-CN"/>
        </w:rPr>
        <w:t xml:space="preserve"> 3-5 </w:t>
      </w:r>
      <w:r>
        <w:rPr>
          <w:rFonts w:ascii="Cambria Math" w:hAnsi="Cambria Math" w:hint="eastAsia"/>
          <w:lang w:eastAsia="zh-CN"/>
        </w:rPr>
        <w:t>所示，也为后续指导书中的示例和验收提供了依据。</w:t>
      </w:r>
    </w:p>
    <w:p w14:paraId="50C01A71" w14:textId="4D4D9F4B" w:rsidR="00C35BED" w:rsidRDefault="00C35BED" w:rsidP="00C35BED">
      <w:pPr>
        <w:keepNext/>
        <w:spacing w:after="60"/>
        <w:ind w:firstLine="0"/>
        <w:jc w:val="center"/>
        <w:rPr>
          <w:lang w:eastAsia="zh-CN"/>
        </w:rPr>
      </w:pPr>
      <w:r>
        <w:rPr>
          <w:noProof/>
          <w:lang w:eastAsia="zh-CN"/>
        </w:rPr>
        <w:lastRenderedPageBreak/>
        <w:drawing>
          <wp:inline distT="0" distB="0" distL="0" distR="0" wp14:anchorId="35E4E626" wp14:editId="2BA6174F">
            <wp:extent cx="5651500" cy="3085959"/>
            <wp:effectExtent l="0" t="0" r="635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6"/>
                    <a:stretch>
                      <a:fillRect/>
                    </a:stretch>
                  </pic:blipFill>
                  <pic:spPr>
                    <a:xfrm>
                      <a:off x="0" y="0"/>
                      <a:ext cx="5651500" cy="3085959"/>
                    </a:xfrm>
                    <a:prstGeom prst="rect">
                      <a:avLst/>
                    </a:prstGeom>
                  </pic:spPr>
                </pic:pic>
              </a:graphicData>
            </a:graphic>
          </wp:inline>
        </w:drawing>
      </w:r>
    </w:p>
    <w:p w14:paraId="002D14B6" w14:textId="77777777" w:rsidR="00C35BED" w:rsidRDefault="00C35BED" w:rsidP="00C35BED">
      <w:pPr>
        <w:pStyle w:val="Caption"/>
        <w:spacing w:after="160"/>
        <w:ind w:firstLine="0"/>
        <w:jc w:val="center"/>
        <w:rPr>
          <w:lang w:eastAsia="zh-CN"/>
        </w:rPr>
      </w:pPr>
      <w:r>
        <w:rPr>
          <w:rFonts w:hint="eastAsia"/>
          <w:lang w:eastAsia="zh-CN"/>
        </w:rPr>
        <w:t>图</w:t>
      </w:r>
      <w:r>
        <w:rPr>
          <w:rFonts w:hint="eastAsia"/>
          <w:lang w:eastAsia="zh-CN"/>
        </w:rPr>
        <w:t xml:space="preserve"> 3-5 TonyPi </w:t>
      </w:r>
      <w:r>
        <w:rPr>
          <w:rFonts w:hint="eastAsia"/>
          <w:lang w:eastAsia="zh-CN"/>
        </w:rPr>
        <w:t>视觉定位与导航</w:t>
      </w:r>
      <w:r>
        <w:rPr>
          <w:rFonts w:hint="eastAsia"/>
          <w:lang w:eastAsia="zh-CN"/>
        </w:rPr>
        <w:t xml:space="preserve"> Debug </w:t>
      </w:r>
      <w:r>
        <w:rPr>
          <w:rFonts w:hint="eastAsia"/>
          <w:lang w:eastAsia="zh-CN"/>
        </w:rPr>
        <w:t>联调</w:t>
      </w:r>
    </w:p>
    <w:p w14:paraId="7A8B98BD" w14:textId="74C3374A" w:rsidR="00DB473A" w:rsidRPr="004B16E6" w:rsidRDefault="0085436B">
      <w:pPr>
        <w:pStyle w:val="Heading2"/>
        <w:rPr>
          <w:rFonts w:ascii="Cambria Math" w:eastAsia="宋体" w:hAnsi="Cambria Math"/>
          <w:lang w:eastAsia="zh-CN"/>
        </w:rPr>
      </w:pPr>
      <w:bookmarkStart w:id="16" w:name="_Toc239875896"/>
      <w:r w:rsidRPr="004B16E6">
        <w:rPr>
          <w:rFonts w:ascii="Cambria Math" w:eastAsia="宋体" w:hAnsi="Cambria Math"/>
          <w:lang w:eastAsia="zh-CN"/>
        </w:rPr>
        <w:t xml:space="preserve">3.8 </w:t>
      </w:r>
      <w:r w:rsidRPr="004B16E6">
        <w:rPr>
          <w:rFonts w:ascii="Cambria Math" w:eastAsia="宋体" w:hAnsi="Cambria Math"/>
          <w:lang w:eastAsia="zh-CN"/>
        </w:rPr>
        <w:t>模块化测试与现场验收</w:t>
      </w:r>
      <w:bookmarkEnd w:id="16"/>
    </w:p>
    <w:p w14:paraId="586F7A4D" w14:textId="77777777" w:rsidR="00DB473A" w:rsidRPr="004B16E6" w:rsidRDefault="0085436B">
      <w:pPr>
        <w:rPr>
          <w:rFonts w:ascii="Cambria Math" w:hAnsi="Cambria Math"/>
          <w:lang w:eastAsia="zh-CN"/>
        </w:rPr>
      </w:pPr>
      <w:r w:rsidRPr="004B16E6">
        <w:rPr>
          <w:rFonts w:ascii="Cambria Math" w:hAnsi="Cambria Math"/>
          <w:lang w:eastAsia="zh-CN"/>
        </w:rPr>
        <w:t>机器人属于强依赖真实环境的系统，单纯依靠代码静态检查无法证明其能够完成比赛任务。因此实习中把测试划分为无硬件启动、单模块实机、组合流程和完整</w:t>
      </w:r>
      <w:r w:rsidRPr="004B16E6">
        <w:rPr>
          <w:rFonts w:ascii="Cambria Math" w:hAnsi="Cambria Math"/>
          <w:lang w:eastAsia="zh-CN"/>
        </w:rPr>
        <w:t xml:space="preserve"> mission </w:t>
      </w:r>
      <w:r w:rsidRPr="004B16E6">
        <w:rPr>
          <w:rFonts w:ascii="Cambria Math" w:hAnsi="Cambria Math"/>
          <w:lang w:eastAsia="zh-CN"/>
        </w:rPr>
        <w:t>四个层次。无硬件</w:t>
      </w:r>
      <w:r w:rsidRPr="004B16E6">
        <w:rPr>
          <w:rFonts w:ascii="Cambria Math" w:hAnsi="Cambria Math"/>
          <w:lang w:eastAsia="zh-CN"/>
        </w:rPr>
        <w:t xml:space="preserve"> dry-run </w:t>
      </w:r>
      <w:r w:rsidRPr="004B16E6">
        <w:rPr>
          <w:rFonts w:ascii="Cambria Math" w:hAnsi="Cambria Math"/>
          <w:lang w:eastAsia="zh-CN"/>
        </w:rPr>
        <w:t>主要验证参数解析、配置加载和主状态机能否正常启动；只定位模式用于确认相机、</w:t>
      </w:r>
      <w:r w:rsidRPr="004B16E6">
        <w:rPr>
          <w:rFonts w:ascii="Cambria Math" w:hAnsi="Cambria Math"/>
          <w:lang w:eastAsia="zh-CN"/>
        </w:rPr>
        <w:t xml:space="preserve">AprilTag </w:t>
      </w:r>
      <w:r w:rsidRPr="004B16E6">
        <w:rPr>
          <w:rFonts w:ascii="Cambria Math" w:hAnsi="Cambria Math"/>
          <w:lang w:eastAsia="zh-CN"/>
        </w:rPr>
        <w:t>和世界坐标；导航</w:t>
      </w:r>
      <w:r w:rsidRPr="004B16E6">
        <w:rPr>
          <w:rFonts w:ascii="Cambria Math" w:hAnsi="Cambria Math"/>
          <w:lang w:eastAsia="zh-CN"/>
        </w:rPr>
        <w:t xml:space="preserve">/harvest </w:t>
      </w:r>
      <w:r w:rsidRPr="004B16E6">
        <w:rPr>
          <w:rFonts w:ascii="Cambria Math" w:hAnsi="Cambria Math"/>
          <w:lang w:eastAsia="zh-CN"/>
        </w:rPr>
        <w:t>模式用于验证目标选择、</w:t>
      </w:r>
      <w:r w:rsidRPr="004B16E6">
        <w:rPr>
          <w:rFonts w:ascii="Cambria Math" w:hAnsi="Cambria Math"/>
          <w:lang w:eastAsia="zh-CN"/>
        </w:rPr>
        <w:t>A*</w:t>
      </w:r>
      <w:r w:rsidRPr="004B16E6">
        <w:rPr>
          <w:rFonts w:ascii="Cambria Math" w:hAnsi="Cambria Math"/>
          <w:lang w:eastAsia="zh-CN"/>
        </w:rPr>
        <w:t>、动作和分类，但可以跳过最终</w:t>
      </w:r>
      <w:r w:rsidRPr="004B16E6">
        <w:rPr>
          <w:rFonts w:ascii="Cambria Math" w:hAnsi="Cambria Math"/>
          <w:lang w:eastAsia="zh-CN"/>
        </w:rPr>
        <w:t xml:space="preserve"> NFC</w:t>
      </w:r>
      <w:r w:rsidRPr="004B16E6">
        <w:rPr>
          <w:rFonts w:ascii="Cambria Math" w:hAnsi="Cambria Math"/>
          <w:lang w:eastAsia="zh-CN"/>
        </w:rPr>
        <w:t>；最后才在所有前置检查通过后执行真实</w:t>
      </w:r>
      <w:r w:rsidRPr="004B16E6">
        <w:rPr>
          <w:rFonts w:ascii="Cambria Math" w:hAnsi="Cambria Math"/>
          <w:lang w:eastAsia="zh-CN"/>
        </w:rPr>
        <w:t xml:space="preserve"> mission</w:t>
      </w:r>
      <w:r w:rsidRPr="004B16E6">
        <w:rPr>
          <w:rFonts w:ascii="Cambria Math" w:hAnsi="Cambria Math"/>
          <w:lang w:eastAsia="zh-CN"/>
        </w:rPr>
        <w:t>。</w:t>
      </w:r>
    </w:p>
    <w:p w14:paraId="47B3CEB0" w14:textId="77777777" w:rsidR="00DB473A" w:rsidRPr="004B16E6" w:rsidRDefault="0085436B">
      <w:pPr>
        <w:rPr>
          <w:rFonts w:ascii="Cambria Math" w:hAnsi="Cambria Math"/>
          <w:lang w:eastAsia="zh-CN"/>
        </w:rPr>
      </w:pPr>
      <w:r w:rsidRPr="004B16E6">
        <w:rPr>
          <w:rFonts w:ascii="Cambria Math" w:hAnsi="Cambria Math"/>
          <w:lang w:eastAsia="zh-CN"/>
        </w:rPr>
        <w:t>动作测试也采用逐步放大的方式。先在空旷区域测量单次前进、后退、侧移和转向，再观察连续多次动作的累计误差；随后将这些标定结果写入软件运动模型，并验证重新定位能否修正误差。对于目标附近的动作，则单独测试</w:t>
      </w:r>
      <w:r w:rsidRPr="004B16E6">
        <w:rPr>
          <w:rFonts w:ascii="Cambria Math" w:hAnsi="Cambria Math"/>
          <w:lang w:eastAsia="zh-CN"/>
        </w:rPr>
        <w:t xml:space="preserve"> interaction point</w:t>
      </w:r>
      <w:r w:rsidRPr="004B16E6">
        <w:rPr>
          <w:rFonts w:ascii="Cambria Math" w:hAnsi="Cambria Math"/>
          <w:lang w:eastAsia="zh-CN"/>
        </w:rPr>
        <w:t>、</w:t>
      </w:r>
      <w:r w:rsidRPr="004B16E6">
        <w:rPr>
          <w:rFonts w:ascii="Cambria Math" w:hAnsi="Cambria Math"/>
          <w:lang w:eastAsia="zh-CN"/>
        </w:rPr>
        <w:t>desired yaw</w:t>
      </w:r>
      <w:r w:rsidRPr="004B16E6">
        <w:rPr>
          <w:rFonts w:ascii="Cambria Math" w:hAnsi="Cambria Math"/>
          <w:lang w:eastAsia="zh-CN"/>
        </w:rPr>
        <w:t>、</w:t>
      </w:r>
      <w:r w:rsidRPr="004B16E6">
        <w:rPr>
          <w:rFonts w:ascii="Cambria Math" w:hAnsi="Cambria Math"/>
          <w:lang w:eastAsia="zh-CN"/>
        </w:rPr>
        <w:t xml:space="preserve">final forward </w:t>
      </w:r>
      <w:r w:rsidRPr="004B16E6">
        <w:rPr>
          <w:rFonts w:ascii="Cambria Math" w:hAnsi="Cambria Math"/>
          <w:lang w:eastAsia="zh-CN"/>
        </w:rPr>
        <w:t>和</w:t>
      </w:r>
      <w:r w:rsidRPr="004B16E6">
        <w:rPr>
          <w:rFonts w:ascii="Cambria Math" w:hAnsi="Cambria Math"/>
          <w:lang w:eastAsia="zh-CN"/>
        </w:rPr>
        <w:t xml:space="preserve"> retreat</w:t>
      </w:r>
      <w:r w:rsidRPr="004B16E6">
        <w:rPr>
          <w:rFonts w:ascii="Cambria Math" w:hAnsi="Cambria Math"/>
          <w:lang w:eastAsia="zh-CN"/>
        </w:rPr>
        <w:t>，避免完整比赛中一旦靠近失败就很难判断究竟是导航还是交互距离设置不正确。</w:t>
      </w:r>
    </w:p>
    <w:p w14:paraId="580D134C" w14:textId="55FC464D" w:rsidR="00DB473A" w:rsidRPr="004B16E6" w:rsidRDefault="00C35BED">
      <w:pPr>
        <w:rPr>
          <w:rFonts w:ascii="Cambria Math" w:hAnsi="Cambria Math"/>
          <w:lang w:eastAsia="zh-CN"/>
        </w:rPr>
      </w:pPr>
      <w:r>
        <w:rPr>
          <w:rFonts w:ascii="Cambria Math" w:hAnsi="Cambria Math" w:hint="eastAsia"/>
          <w:lang w:eastAsia="zh-CN"/>
        </w:rPr>
        <w:t>现场验收时不仅观察机器人最终是否完成任务，还检查中间状态语义。</w:t>
      </w:r>
      <w:r>
        <w:rPr>
          <w:rFonts w:ascii="Cambria Math" w:hAnsi="Cambria Math" w:hint="eastAsia"/>
          <w:lang w:eastAsia="zh-CN"/>
        </w:rPr>
        <w:t xml:space="preserve">ALREADY_TARGET </w:t>
      </w:r>
      <w:r>
        <w:rPr>
          <w:rFonts w:ascii="Cambria Math" w:hAnsi="Cambria Math" w:hint="eastAsia"/>
          <w:lang w:eastAsia="zh-CN"/>
        </w:rPr>
        <w:t>不执行</w:t>
      </w:r>
      <w:r>
        <w:rPr>
          <w:rFonts w:ascii="Cambria Math" w:hAnsi="Cambria Math" w:hint="eastAsia"/>
          <w:lang w:eastAsia="zh-CN"/>
        </w:rPr>
        <w:t xml:space="preserve"> final forward </w:t>
      </w:r>
      <w:r>
        <w:rPr>
          <w:rFonts w:ascii="Cambria Math" w:hAnsi="Cambria Math" w:hint="eastAsia"/>
          <w:lang w:eastAsia="zh-CN"/>
        </w:rPr>
        <w:t>和</w:t>
      </w:r>
      <w:r>
        <w:rPr>
          <w:rFonts w:ascii="Cambria Math" w:hAnsi="Cambria Math" w:hint="eastAsia"/>
          <w:lang w:eastAsia="zh-CN"/>
        </w:rPr>
        <w:t xml:space="preserve"> NFC</w:t>
      </w:r>
      <w:r>
        <w:rPr>
          <w:rFonts w:ascii="Cambria Math" w:hAnsi="Cambria Math" w:hint="eastAsia"/>
          <w:lang w:eastAsia="zh-CN"/>
        </w:rPr>
        <w:t>；</w:t>
      </w:r>
      <w:r>
        <w:rPr>
          <w:rFonts w:ascii="Cambria Math" w:hAnsi="Cambria Math" w:hint="eastAsia"/>
          <w:lang w:eastAsia="zh-CN"/>
        </w:rPr>
        <w:t xml:space="preserve">Attempt 1 </w:t>
      </w:r>
      <w:r>
        <w:rPr>
          <w:rFonts w:ascii="Cambria Math" w:hAnsi="Cambria Math" w:hint="eastAsia"/>
          <w:lang w:eastAsia="zh-CN"/>
        </w:rPr>
        <w:t>失败后先退后、重新定位并重获同一目标，再根据视觉确认结果决定</w:t>
      </w:r>
      <w:r>
        <w:rPr>
          <w:rFonts w:ascii="Cambria Math" w:hAnsi="Cambria Math" w:hint="eastAsia"/>
          <w:lang w:eastAsia="zh-CN"/>
        </w:rPr>
        <w:t xml:space="preserve"> CHANGED </w:t>
      </w:r>
      <w:r>
        <w:rPr>
          <w:rFonts w:ascii="Cambria Math" w:hAnsi="Cambria Math" w:hint="eastAsia"/>
          <w:lang w:eastAsia="zh-CN"/>
        </w:rPr>
        <w:t>或是否执行</w:t>
      </w:r>
      <w:r>
        <w:rPr>
          <w:rFonts w:ascii="Cambria Math" w:hAnsi="Cambria Math" w:hint="eastAsia"/>
          <w:lang w:eastAsia="zh-CN"/>
        </w:rPr>
        <w:t xml:space="preserve"> Attempt 2</w:t>
      </w:r>
      <w:r>
        <w:rPr>
          <w:rFonts w:ascii="Cambria Math" w:hAnsi="Cambria Math" w:hint="eastAsia"/>
          <w:lang w:eastAsia="zh-CN"/>
        </w:rPr>
        <w:t>；两次物理</w:t>
      </w:r>
      <w:r>
        <w:rPr>
          <w:rFonts w:ascii="Cambria Math" w:hAnsi="Cambria Math" w:hint="eastAsia"/>
          <w:lang w:eastAsia="zh-CN"/>
        </w:rPr>
        <w:t xml:space="preserve"> </w:t>
      </w:r>
      <w:r>
        <w:rPr>
          <w:rFonts w:ascii="Cambria Math" w:hAnsi="Cambria Math" w:hint="eastAsia"/>
          <w:lang w:eastAsia="zh-CN"/>
        </w:rPr>
        <w:lastRenderedPageBreak/>
        <w:t xml:space="preserve">Attempt </w:t>
      </w:r>
      <w:r>
        <w:rPr>
          <w:rFonts w:ascii="Cambria Math" w:hAnsi="Cambria Math" w:hint="eastAsia"/>
          <w:lang w:eastAsia="zh-CN"/>
        </w:rPr>
        <w:t>或三轮重获耗尽后进入</w:t>
      </w:r>
      <w:r>
        <w:rPr>
          <w:rFonts w:ascii="Cambria Math" w:hAnsi="Cambria Math" w:hint="eastAsia"/>
          <w:lang w:eastAsia="zh-CN"/>
        </w:rPr>
        <w:t xml:space="preserve"> GAVE_UP</w:t>
      </w:r>
      <w:r>
        <w:rPr>
          <w:rFonts w:ascii="Cambria Math" w:hAnsi="Cambria Math" w:hint="eastAsia"/>
          <w:lang w:eastAsia="zh-CN"/>
        </w:rPr>
        <w:t>。只有全部</w:t>
      </w:r>
      <w:r>
        <w:rPr>
          <w:rFonts w:ascii="Cambria Math" w:hAnsi="Cambria Math" w:hint="eastAsia"/>
          <w:lang w:eastAsia="zh-CN"/>
        </w:rPr>
        <w:t xml:space="preserve"> Screen </w:t>
      </w:r>
      <w:r>
        <w:rPr>
          <w:rFonts w:ascii="Cambria Math" w:hAnsi="Cambria Math" w:hint="eastAsia"/>
          <w:lang w:eastAsia="zh-CN"/>
        </w:rPr>
        <w:t>为</w:t>
      </w:r>
      <w:r>
        <w:rPr>
          <w:rFonts w:ascii="Cambria Math" w:hAnsi="Cambria Math" w:hint="eastAsia"/>
          <w:lang w:eastAsia="zh-CN"/>
        </w:rPr>
        <w:t xml:space="preserve"> CHANGED </w:t>
      </w:r>
      <w:r>
        <w:rPr>
          <w:rFonts w:ascii="Cambria Math" w:hAnsi="Cambria Math" w:hint="eastAsia"/>
          <w:lang w:eastAsia="zh-CN"/>
        </w:rPr>
        <w:t>或</w:t>
      </w:r>
      <w:r>
        <w:rPr>
          <w:rFonts w:ascii="Cambria Math" w:hAnsi="Cambria Math" w:hint="eastAsia"/>
          <w:lang w:eastAsia="zh-CN"/>
        </w:rPr>
        <w:t xml:space="preserve"> ALREADY_TARGET </w:t>
      </w:r>
      <w:r>
        <w:rPr>
          <w:rFonts w:ascii="Cambria Math" w:hAnsi="Cambria Math" w:hint="eastAsia"/>
          <w:lang w:eastAsia="zh-CN"/>
        </w:rPr>
        <w:t>才进入</w:t>
      </w:r>
      <w:r>
        <w:rPr>
          <w:rFonts w:ascii="Cambria Math" w:hAnsi="Cambria Math" w:hint="eastAsia"/>
          <w:lang w:eastAsia="zh-CN"/>
        </w:rPr>
        <w:t xml:space="preserve"> MISSION_COMPLETE</w:t>
      </w:r>
      <w:r>
        <w:rPr>
          <w:rFonts w:ascii="Cambria Math" w:hAnsi="Cambria Math" w:hint="eastAsia"/>
          <w:lang w:eastAsia="zh-CN"/>
        </w:rPr>
        <w:t>；</w:t>
      </w:r>
      <w:r>
        <w:rPr>
          <w:rFonts w:ascii="Cambria Math" w:hAnsi="Cambria Math" w:hint="eastAsia"/>
          <w:lang w:eastAsia="zh-CN"/>
        </w:rPr>
        <w:t xml:space="preserve">GAVE_UP </w:t>
      </w:r>
      <w:r>
        <w:rPr>
          <w:rFonts w:ascii="Cambria Math" w:hAnsi="Cambria Math" w:hint="eastAsia"/>
          <w:lang w:eastAsia="zh-CN"/>
        </w:rPr>
        <w:t>在本次任务中永久排除但不计完成，只剩此类目标时系统继续恢复</w:t>
      </w:r>
      <w:r>
        <w:rPr>
          <w:rFonts w:ascii="Cambria Math" w:hAnsi="Cambria Math" w:hint="eastAsia"/>
          <w:lang w:eastAsia="zh-CN"/>
        </w:rPr>
        <w:t>/</w:t>
      </w:r>
      <w:r>
        <w:rPr>
          <w:rFonts w:ascii="Cambria Math" w:hAnsi="Cambria Math" w:hint="eastAsia"/>
          <w:lang w:eastAsia="zh-CN"/>
        </w:rPr>
        <w:t>等待，最终由</w:t>
      </w:r>
      <w:r>
        <w:rPr>
          <w:rFonts w:ascii="Cambria Math" w:hAnsi="Cambria Math" w:hint="eastAsia"/>
          <w:lang w:eastAsia="zh-CN"/>
        </w:rPr>
        <w:t xml:space="preserve"> 570 s </w:t>
      </w:r>
      <w:r>
        <w:rPr>
          <w:rFonts w:ascii="Cambria Math" w:hAnsi="Cambria Math" w:hint="eastAsia"/>
          <w:lang w:eastAsia="zh-CN"/>
        </w:rPr>
        <w:t>总时限安全停止。</w:t>
      </w:r>
    </w:p>
    <w:p w14:paraId="08AA30E4" w14:textId="77777777" w:rsidR="00DB473A" w:rsidRPr="004B16E6" w:rsidRDefault="0085436B">
      <w:pPr>
        <w:rPr>
          <w:rFonts w:ascii="Cambria Math" w:hAnsi="Cambria Math"/>
          <w:lang w:eastAsia="zh-CN"/>
        </w:rPr>
      </w:pPr>
      <w:r w:rsidRPr="004B16E6">
        <w:rPr>
          <w:rFonts w:ascii="Cambria Math" w:hAnsi="Cambria Math"/>
          <w:lang w:eastAsia="zh-CN"/>
        </w:rPr>
        <w:t>这种测试方式对后续教学也有帮助。学生在实验过程中不必每次直接运行完整竞赛程序，而可以从定位、导航、分类和</w:t>
      </w:r>
      <w:r w:rsidRPr="004B16E6">
        <w:rPr>
          <w:rFonts w:ascii="Cambria Math" w:hAnsi="Cambria Math"/>
          <w:lang w:eastAsia="zh-CN"/>
        </w:rPr>
        <w:t xml:space="preserve"> NFC </w:t>
      </w:r>
      <w:r w:rsidRPr="004B16E6">
        <w:rPr>
          <w:rFonts w:ascii="Cambria Math" w:hAnsi="Cambria Math"/>
          <w:lang w:eastAsia="zh-CN"/>
        </w:rPr>
        <w:t>等小实验逐步组合，既符合实验一至实验五的教学顺序，也更容易在某一步失败时独立排查。</w:t>
      </w:r>
    </w:p>
    <w:p w14:paraId="4FF81F3D" w14:textId="12188098" w:rsidR="0085436B" w:rsidRDefault="00C35BED" w:rsidP="0085436B">
      <w:pPr>
        <w:rPr>
          <w:lang w:eastAsia="zh-CN"/>
        </w:rPr>
      </w:pPr>
      <w:r>
        <w:rPr>
          <w:rFonts w:hint="eastAsia"/>
          <w:lang w:eastAsia="zh-CN"/>
        </w:rPr>
        <w:t>定位、规划、分类与交互逻辑完成组合后，在真实场地按完整任务流程进行验证，如图</w:t>
      </w:r>
      <w:r>
        <w:rPr>
          <w:rFonts w:hint="eastAsia"/>
          <w:lang w:eastAsia="zh-CN"/>
        </w:rPr>
        <w:t xml:space="preserve"> 3-6 </w:t>
      </w:r>
      <w:r>
        <w:rPr>
          <w:rFonts w:hint="eastAsia"/>
          <w:lang w:eastAsia="zh-CN"/>
        </w:rPr>
        <w:t>所示。</w:t>
      </w:r>
    </w:p>
    <w:p w14:paraId="52514D90" w14:textId="68463786" w:rsidR="0085436B" w:rsidRDefault="0085436B" w:rsidP="0085436B">
      <w:pPr>
        <w:keepNext/>
        <w:spacing w:after="60"/>
        <w:ind w:firstLine="0"/>
        <w:jc w:val="center"/>
        <w:rPr>
          <w:lang w:eastAsia="zh-CN"/>
        </w:rPr>
      </w:pPr>
      <w:r>
        <w:rPr>
          <w:noProof/>
          <w:lang w:eastAsia="zh-CN"/>
        </w:rPr>
        <w:drawing>
          <wp:inline distT="0" distB="0" distL="0" distR="0" wp14:anchorId="68CCF488" wp14:editId="60953CF0">
            <wp:extent cx="2285326" cy="49530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7"/>
                    <a:stretch>
                      <a:fillRect/>
                    </a:stretch>
                  </pic:blipFill>
                  <pic:spPr>
                    <a:xfrm>
                      <a:off x="0" y="0"/>
                      <a:ext cx="2285326" cy="4953000"/>
                    </a:xfrm>
                    <a:prstGeom prst="rect">
                      <a:avLst/>
                    </a:prstGeom>
                  </pic:spPr>
                </pic:pic>
              </a:graphicData>
            </a:graphic>
          </wp:inline>
        </w:drawing>
      </w:r>
    </w:p>
    <w:p w14:paraId="306B7440" w14:textId="092DB5F5" w:rsidR="0085436B" w:rsidRDefault="00C35BED" w:rsidP="0085436B">
      <w:pPr>
        <w:pStyle w:val="Caption"/>
        <w:spacing w:after="160"/>
        <w:ind w:firstLine="0"/>
        <w:jc w:val="center"/>
        <w:rPr>
          <w:lang w:eastAsia="zh-CN"/>
        </w:rPr>
      </w:pPr>
      <w:r>
        <w:rPr>
          <w:rFonts w:hint="eastAsia"/>
          <w:lang w:eastAsia="zh-CN"/>
        </w:rPr>
        <w:t>图</w:t>
      </w:r>
      <w:r>
        <w:rPr>
          <w:rFonts w:hint="eastAsia"/>
          <w:lang w:eastAsia="zh-CN"/>
        </w:rPr>
        <w:t xml:space="preserve"> 3-6 TonyPi </w:t>
      </w:r>
      <w:r>
        <w:rPr>
          <w:rFonts w:hint="eastAsia"/>
          <w:lang w:eastAsia="zh-CN"/>
        </w:rPr>
        <w:t>在新场地完成现场运行验证</w:t>
      </w:r>
    </w:p>
    <w:p w14:paraId="04224BFC" w14:textId="14197A09" w:rsidR="00DB473A" w:rsidRPr="004B16E6" w:rsidRDefault="0085436B" w:rsidP="0085436B">
      <w:pPr>
        <w:pStyle w:val="Heading1"/>
        <w:rPr>
          <w:lang w:eastAsia="zh-CN"/>
        </w:rPr>
      </w:pPr>
      <w:bookmarkStart w:id="17" w:name="_Toc239875897"/>
      <w:r w:rsidRPr="004B16E6">
        <w:rPr>
          <w:lang w:eastAsia="zh-CN"/>
        </w:rPr>
        <w:lastRenderedPageBreak/>
        <w:t>第四章</w:t>
      </w:r>
      <w:r w:rsidRPr="004B16E6">
        <w:rPr>
          <w:lang w:eastAsia="zh-CN"/>
        </w:rPr>
        <w:t xml:space="preserve"> KV260 FPGA </w:t>
      </w:r>
      <w:r w:rsidRPr="004B16E6">
        <w:rPr>
          <w:lang w:eastAsia="zh-CN"/>
        </w:rPr>
        <w:t>共享计算平台的设计与实现</w:t>
      </w:r>
      <w:bookmarkEnd w:id="17"/>
    </w:p>
    <w:p w14:paraId="32C9BC05" w14:textId="77777777" w:rsidR="00DB473A" w:rsidRPr="004B16E6" w:rsidRDefault="0085436B">
      <w:pPr>
        <w:pStyle w:val="BodyNoIndent"/>
        <w:jc w:val="center"/>
        <w:rPr>
          <w:rFonts w:ascii="Cambria Math" w:eastAsia="宋体" w:hAnsi="Cambria Math"/>
          <w:lang w:eastAsia="zh-CN"/>
        </w:rPr>
      </w:pPr>
      <w:r w:rsidRPr="004B16E6">
        <w:rPr>
          <w:rFonts w:ascii="Cambria Math" w:eastAsia="宋体" w:hAnsi="Cambria Math"/>
          <w:b/>
          <w:sz w:val="21"/>
          <w:lang w:eastAsia="zh-CN"/>
        </w:rPr>
        <w:t>图</w:t>
      </w:r>
      <w:r w:rsidRPr="004B16E6">
        <w:rPr>
          <w:rFonts w:ascii="Cambria Math" w:eastAsia="宋体" w:hAnsi="Cambria Math"/>
          <w:b/>
          <w:sz w:val="21"/>
          <w:lang w:eastAsia="zh-CN"/>
        </w:rPr>
        <w:t xml:space="preserve"> 4-1 </w:t>
      </w:r>
      <w:r w:rsidRPr="004B16E6">
        <w:rPr>
          <w:rFonts w:ascii="Cambria Math" w:eastAsia="宋体" w:hAnsi="Cambria Math"/>
          <w:b/>
          <w:sz w:val="21"/>
          <w:lang w:eastAsia="zh-CN"/>
        </w:rPr>
        <w:t>共享计算平台逻辑架构（文字示意）</w:t>
      </w:r>
    </w:p>
    <w:p w14:paraId="003ECB82" w14:textId="77777777" w:rsidR="00DB473A" w:rsidRPr="004B16E6" w:rsidRDefault="0085436B">
      <w:pPr>
        <w:pStyle w:val="CodeBlock"/>
        <w:shd w:val="clear" w:color="auto" w:fill="F6F7F9"/>
        <w:rPr>
          <w:rFonts w:ascii="Cambria Math" w:eastAsia="宋体" w:hAnsi="Cambria Math"/>
        </w:rPr>
      </w:pPr>
      <w:r w:rsidRPr="004B16E6">
        <w:rPr>
          <w:rFonts w:ascii="Cambria Math" w:eastAsia="宋体" w:hAnsi="Cambria Math"/>
        </w:rPr>
        <w:t>Robot / Student</w:t>
      </w:r>
      <w:r w:rsidRPr="004B16E6">
        <w:rPr>
          <w:rFonts w:ascii="Cambria Math" w:eastAsia="宋体" w:hAnsi="Cambria Math"/>
        </w:rPr>
        <w:br/>
        <w:t xml:space="preserve">      │  image + student_id + password</w:t>
      </w:r>
      <w:r w:rsidRPr="004B16E6">
        <w:rPr>
          <w:rFonts w:ascii="Cambria Math" w:eastAsia="宋体" w:hAnsi="Cambria Math"/>
        </w:rPr>
        <w:br/>
        <w:t xml:space="preserve">      ▼</w:t>
      </w:r>
      <w:r w:rsidRPr="004B16E6">
        <w:rPr>
          <w:rFonts w:ascii="Cambria Math" w:eastAsia="宋体" w:hAnsi="Cambria Math"/>
        </w:rPr>
        <w:br/>
        <w:t>Central Server (FastAPI)</w:t>
      </w:r>
      <w:r w:rsidRPr="004B16E6">
        <w:rPr>
          <w:rFonts w:ascii="Cambria Math" w:eastAsia="宋体" w:hAnsi="Cambria Math"/>
        </w:rPr>
        <w:br/>
        <w:t xml:space="preserve">      │</w:t>
      </w:r>
      <w:r w:rsidRPr="004B16E6">
        <w:rPr>
          <w:rFonts w:ascii="Cambria Math" w:eastAsia="宋体" w:hAnsi="Cambria Math"/>
        </w:rPr>
        <w:br/>
        <w:t xml:space="preserve">      ├─ StudentAuth / ArtifactStore</w:t>
      </w:r>
      <w:r w:rsidRPr="004B16E6">
        <w:rPr>
          <w:rFonts w:ascii="Cambria Math" w:eastAsia="宋体" w:hAnsi="Cambria Math"/>
        </w:rPr>
        <w:br/>
        <w:t xml:space="preserve">      ├─ Request + Lease + Scheduler</w:t>
      </w:r>
      <w:r w:rsidRPr="004B16E6">
        <w:rPr>
          <w:rFonts w:ascii="Cambria Math" w:eastAsia="宋体" w:hAnsi="Cambria Math"/>
        </w:rPr>
        <w:br/>
        <w:t xml:space="preserve">      ├─ WorkerRegistry / Audit / Dashboard</w:t>
      </w:r>
      <w:r w:rsidRPr="004B16E6">
        <w:rPr>
          <w:rFonts w:ascii="Cambria Math" w:eastAsia="宋体" w:hAnsi="Cambria Math"/>
        </w:rPr>
        <w:br/>
        <w:t xml:space="preserve">      ▼</w:t>
      </w:r>
      <w:r w:rsidRPr="004B16E6">
        <w:rPr>
          <w:rFonts w:ascii="Cambria Math" w:eastAsia="宋体" w:hAnsi="Cambria Math"/>
        </w:rPr>
        <w:br/>
        <w:t>KV260 Worker Pool</w:t>
      </w:r>
      <w:r w:rsidRPr="004B16E6">
        <w:rPr>
          <w:rFonts w:ascii="Cambria Math" w:eastAsia="宋体" w:hAnsi="Cambria Math"/>
        </w:rPr>
        <w:br/>
        <w:t xml:space="preserve">      │  deploy bit + hwh / predict</w:t>
      </w:r>
      <w:r w:rsidRPr="004B16E6">
        <w:rPr>
          <w:rFonts w:ascii="Cambria Math" w:eastAsia="宋体" w:hAnsi="Cambria Math"/>
        </w:rPr>
        <w:br/>
        <w:t xml:space="preserve">      ▼</w:t>
      </w:r>
      <w:r w:rsidRPr="004B16E6">
        <w:rPr>
          <w:rFonts w:ascii="Cambria Math" w:eastAsia="宋体" w:hAnsi="Cambria Math"/>
        </w:rPr>
        <w:br/>
        <w:t>PYNQ Overlay → AXI DMA → FPGA IP</w:t>
      </w:r>
      <w:r w:rsidRPr="004B16E6">
        <w:rPr>
          <w:rFonts w:ascii="Cambria Math" w:eastAsia="宋体" w:hAnsi="Cambria Math"/>
        </w:rPr>
        <w:br/>
        <w:t xml:space="preserve">      │</w:t>
      </w:r>
      <w:r w:rsidRPr="004B16E6">
        <w:rPr>
          <w:rFonts w:ascii="Cambria Math" w:eastAsia="宋体" w:hAnsi="Cambria Math"/>
        </w:rPr>
        <w:br/>
        <w:t xml:space="preserve">      ▼</w:t>
      </w:r>
      <w:r w:rsidRPr="004B16E6">
        <w:rPr>
          <w:rFonts w:ascii="Cambria Math" w:eastAsia="宋体" w:hAnsi="Cambria Math"/>
        </w:rPr>
        <w:br/>
        <w:t>classification result → Central → Robot</w:t>
      </w:r>
    </w:p>
    <w:p w14:paraId="0411FCD8" w14:textId="77777777" w:rsidR="00DB473A" w:rsidRPr="004B16E6" w:rsidRDefault="0085436B">
      <w:pPr>
        <w:pStyle w:val="Heading2"/>
        <w:rPr>
          <w:rFonts w:ascii="Cambria Math" w:eastAsia="宋体" w:hAnsi="Cambria Math"/>
          <w:lang w:eastAsia="zh-CN"/>
        </w:rPr>
      </w:pPr>
      <w:bookmarkStart w:id="18" w:name="_Toc239875898"/>
      <w:r w:rsidRPr="004B16E6">
        <w:rPr>
          <w:rFonts w:ascii="Cambria Math" w:eastAsia="宋体" w:hAnsi="Cambria Math"/>
          <w:lang w:eastAsia="zh-CN"/>
        </w:rPr>
        <w:t xml:space="preserve">4.1 </w:t>
      </w:r>
      <w:r w:rsidRPr="004B16E6">
        <w:rPr>
          <w:rFonts w:ascii="Cambria Math" w:eastAsia="宋体" w:hAnsi="Cambria Math"/>
          <w:lang w:eastAsia="zh-CN"/>
        </w:rPr>
        <w:t>从单板运行到多板共享的需求分析</w:t>
      </w:r>
      <w:bookmarkEnd w:id="18"/>
    </w:p>
    <w:p w14:paraId="411D89F1" w14:textId="5B59C5D1" w:rsidR="00DB473A" w:rsidRPr="004B16E6" w:rsidRDefault="0085436B">
      <w:pPr>
        <w:rPr>
          <w:rFonts w:ascii="Cambria Math" w:hAnsi="Cambria Math"/>
          <w:lang w:eastAsia="zh-CN"/>
        </w:rPr>
      </w:pPr>
      <w:r w:rsidRPr="004B16E6">
        <w:rPr>
          <w:rFonts w:ascii="Cambria Math" w:hAnsi="Cambria Math"/>
          <w:lang w:eastAsia="zh-CN"/>
        </w:rPr>
        <w:t>在早期运行方式中，机器人可以直接向某块</w:t>
      </w:r>
      <w:r w:rsidRPr="004B16E6">
        <w:rPr>
          <w:rFonts w:ascii="Cambria Math" w:hAnsi="Cambria Math"/>
          <w:lang w:eastAsia="zh-CN"/>
        </w:rPr>
        <w:t xml:space="preserve"> KV260 </w:t>
      </w:r>
      <w:r w:rsidRPr="004B16E6">
        <w:rPr>
          <w:rFonts w:ascii="Cambria Math" w:hAnsi="Cambria Math"/>
          <w:lang w:eastAsia="zh-CN"/>
        </w:rPr>
        <w:t>的</w:t>
      </w:r>
      <w:r w:rsidRPr="004B16E6">
        <w:rPr>
          <w:rFonts w:ascii="Cambria Math" w:hAnsi="Cambria Math"/>
          <w:lang w:eastAsia="zh-CN"/>
        </w:rPr>
        <w:t xml:space="preserve"> HTTP </w:t>
      </w:r>
      <w:r w:rsidRPr="004B16E6">
        <w:rPr>
          <w:rFonts w:ascii="Cambria Math" w:hAnsi="Cambria Math"/>
          <w:lang w:eastAsia="zh-CN"/>
        </w:rPr>
        <w:t>服务发送图片，</w:t>
      </w:r>
      <w:r w:rsidRPr="004B16E6">
        <w:rPr>
          <w:rFonts w:ascii="Cambria Math" w:hAnsi="Cambria Math"/>
          <w:lang w:eastAsia="zh-CN"/>
        </w:rPr>
        <w:t xml:space="preserve">Worker </w:t>
      </w:r>
      <w:r w:rsidRPr="004B16E6">
        <w:rPr>
          <w:rFonts w:ascii="Cambria Math" w:hAnsi="Cambria Math"/>
          <w:lang w:eastAsia="zh-CN"/>
        </w:rPr>
        <w:t>加载对应</w:t>
      </w:r>
      <w:r w:rsidRPr="004B16E6">
        <w:rPr>
          <w:rFonts w:ascii="Cambria Math" w:hAnsi="Cambria Math"/>
          <w:lang w:eastAsia="zh-CN"/>
        </w:rPr>
        <w:t xml:space="preserve"> FPGA Overlay </w:t>
      </w:r>
      <w:r w:rsidRPr="004B16E6">
        <w:rPr>
          <w:rFonts w:ascii="Cambria Math" w:hAnsi="Cambria Math"/>
          <w:lang w:eastAsia="zh-CN"/>
        </w:rPr>
        <w:t>后返回分类结果。这种方式对于单机器人和单板测试非常直接，但无法满足教学环境中的规模化使用。</w:t>
      </w:r>
      <w:r w:rsidR="00C02C24">
        <w:rPr>
          <w:rFonts w:ascii="Cambria Math" w:hAnsi="Cambria Math"/>
          <w:lang w:eastAsia="zh-CN"/>
        </w:rPr>
        <w:t xml:space="preserve">20 </w:t>
      </w:r>
      <w:r w:rsidR="00C02C24">
        <w:rPr>
          <w:rFonts w:ascii="Cambria Math" w:hAnsi="Cambria Math"/>
          <w:lang w:eastAsia="zh-CN"/>
        </w:rPr>
        <w:t>片</w:t>
      </w:r>
      <w:r w:rsidR="00C02C24">
        <w:rPr>
          <w:rFonts w:ascii="Cambria Math" w:hAnsi="Cambria Math"/>
          <w:lang w:eastAsia="zh-CN"/>
        </w:rPr>
        <w:t xml:space="preserve"> KV260</w:t>
      </w:r>
      <w:r w:rsidRPr="004B16E6">
        <w:rPr>
          <w:rFonts w:ascii="Cambria Math" w:hAnsi="Cambria Math"/>
          <w:lang w:eastAsia="zh-CN"/>
        </w:rPr>
        <w:t xml:space="preserve"> </w:t>
      </w:r>
      <w:r w:rsidRPr="004B16E6">
        <w:rPr>
          <w:rFonts w:ascii="Cambria Math" w:hAnsi="Cambria Math"/>
          <w:lang w:eastAsia="zh-CN"/>
        </w:rPr>
        <w:t>需要统一分配地址和身份，多名学生上传的</w:t>
      </w:r>
      <w:r w:rsidRPr="004B16E6">
        <w:rPr>
          <w:rFonts w:ascii="Cambria Math" w:hAnsi="Cambria Math"/>
          <w:lang w:eastAsia="zh-CN"/>
        </w:rPr>
        <w:t xml:space="preserve"> bit/hwh </w:t>
      </w:r>
      <w:r w:rsidRPr="004B16E6">
        <w:rPr>
          <w:rFonts w:ascii="Cambria Math" w:hAnsi="Cambria Math"/>
          <w:lang w:eastAsia="zh-CN"/>
        </w:rPr>
        <w:t>不能互相覆盖，多个请求不能同时占用一块</w:t>
      </w:r>
      <w:r w:rsidRPr="004B16E6">
        <w:rPr>
          <w:rFonts w:ascii="Cambria Math" w:hAnsi="Cambria Math"/>
          <w:lang w:eastAsia="zh-CN"/>
        </w:rPr>
        <w:t xml:space="preserve"> FPGA</w:t>
      </w:r>
      <w:r w:rsidRPr="004B16E6">
        <w:rPr>
          <w:rFonts w:ascii="Cambria Math" w:hAnsi="Cambria Math"/>
          <w:lang w:eastAsia="zh-CN"/>
        </w:rPr>
        <w:t>，而且机器人不应事先知道哪块板当前空闲。</w:t>
      </w:r>
    </w:p>
    <w:p w14:paraId="2541AF7D" w14:textId="77777777" w:rsidR="00DB473A" w:rsidRPr="004B16E6" w:rsidRDefault="0085436B">
      <w:pPr>
        <w:rPr>
          <w:rFonts w:ascii="Cambria Math" w:hAnsi="Cambria Math"/>
          <w:lang w:eastAsia="zh-CN"/>
        </w:rPr>
      </w:pPr>
      <w:r w:rsidRPr="004B16E6">
        <w:rPr>
          <w:rFonts w:ascii="Cambria Math" w:hAnsi="Cambria Math"/>
          <w:lang w:eastAsia="zh-CN"/>
        </w:rPr>
        <w:t>因此共享平台需要解决四类问题：第一是</w:t>
      </w:r>
      <w:r w:rsidRPr="004B16E6">
        <w:rPr>
          <w:rFonts w:ascii="Cambria Math" w:hAnsi="Cambria Math"/>
          <w:lang w:eastAsia="zh-CN"/>
        </w:rPr>
        <w:t>“</w:t>
      </w:r>
      <w:r w:rsidRPr="004B16E6">
        <w:rPr>
          <w:rFonts w:ascii="Cambria Math" w:hAnsi="Cambria Math"/>
          <w:lang w:eastAsia="zh-CN"/>
        </w:rPr>
        <w:t>设备如何管理</w:t>
      </w:r>
      <w:r w:rsidRPr="004B16E6">
        <w:rPr>
          <w:rFonts w:ascii="Cambria Math" w:hAnsi="Cambria Math"/>
          <w:lang w:eastAsia="zh-CN"/>
        </w:rPr>
        <w:t>”</w:t>
      </w:r>
      <w:r w:rsidRPr="004B16E6">
        <w:rPr>
          <w:rFonts w:ascii="Cambria Math" w:hAnsi="Cambria Math"/>
          <w:lang w:eastAsia="zh-CN"/>
        </w:rPr>
        <w:t>，即板卡的标准化镜像、</w:t>
      </w:r>
      <w:r w:rsidRPr="004B16E6">
        <w:rPr>
          <w:rFonts w:ascii="Cambria Math" w:hAnsi="Cambria Math"/>
          <w:lang w:eastAsia="zh-CN"/>
        </w:rPr>
        <w:t>hostname</w:t>
      </w:r>
      <w:r w:rsidRPr="004B16E6">
        <w:rPr>
          <w:rFonts w:ascii="Cambria Math" w:hAnsi="Cambria Math"/>
          <w:lang w:eastAsia="zh-CN"/>
        </w:rPr>
        <w:t>、</w:t>
      </w:r>
      <w:r w:rsidRPr="004B16E6">
        <w:rPr>
          <w:rFonts w:ascii="Cambria Math" w:hAnsi="Cambria Math"/>
          <w:lang w:eastAsia="zh-CN"/>
        </w:rPr>
        <w:t>IP</w:t>
      </w:r>
      <w:r w:rsidRPr="004B16E6">
        <w:rPr>
          <w:rFonts w:ascii="Cambria Math" w:hAnsi="Cambria Math"/>
          <w:lang w:eastAsia="zh-CN"/>
        </w:rPr>
        <w:t>、运行环境和健康状态；第二是</w:t>
      </w:r>
      <w:r w:rsidRPr="004B16E6">
        <w:rPr>
          <w:rFonts w:ascii="Cambria Math" w:hAnsi="Cambria Math"/>
          <w:lang w:eastAsia="zh-CN"/>
        </w:rPr>
        <w:t>“</w:t>
      </w:r>
      <w:r w:rsidRPr="004B16E6">
        <w:rPr>
          <w:rFonts w:ascii="Cambria Math" w:hAnsi="Cambria Math"/>
          <w:lang w:eastAsia="zh-CN"/>
        </w:rPr>
        <w:t>用户设计如何管理</w:t>
      </w:r>
      <w:r w:rsidRPr="004B16E6">
        <w:rPr>
          <w:rFonts w:ascii="Cambria Math" w:hAnsi="Cambria Math"/>
          <w:lang w:eastAsia="zh-CN"/>
        </w:rPr>
        <w:t>”</w:t>
      </w:r>
      <w:r w:rsidRPr="004B16E6">
        <w:rPr>
          <w:rFonts w:ascii="Cambria Math" w:hAnsi="Cambria Math"/>
          <w:lang w:eastAsia="zh-CN"/>
        </w:rPr>
        <w:t>，即</w:t>
      </w:r>
      <w:r w:rsidRPr="004B16E6">
        <w:rPr>
          <w:rFonts w:ascii="Cambria Math" w:hAnsi="Cambria Math"/>
          <w:lang w:eastAsia="zh-CN"/>
        </w:rPr>
        <w:t xml:space="preserve"> student_id</w:t>
      </w:r>
      <w:r w:rsidRPr="004B16E6">
        <w:rPr>
          <w:rFonts w:ascii="Cambria Math" w:hAnsi="Cambria Math"/>
          <w:lang w:eastAsia="zh-CN"/>
        </w:rPr>
        <w:t>、密码、</w:t>
      </w:r>
      <w:r w:rsidRPr="004B16E6">
        <w:rPr>
          <w:rFonts w:ascii="Cambria Math" w:hAnsi="Cambria Math"/>
          <w:lang w:eastAsia="zh-CN"/>
        </w:rPr>
        <w:t>bit/hwh</w:t>
      </w:r>
      <w:r w:rsidRPr="004B16E6">
        <w:rPr>
          <w:rFonts w:ascii="Cambria Math" w:hAnsi="Cambria Math"/>
          <w:lang w:eastAsia="zh-CN"/>
        </w:rPr>
        <w:t>、版本及其持久化；第三是</w:t>
      </w:r>
      <w:r w:rsidRPr="004B16E6">
        <w:rPr>
          <w:rFonts w:ascii="Cambria Math" w:hAnsi="Cambria Math"/>
          <w:lang w:eastAsia="zh-CN"/>
        </w:rPr>
        <w:t>“</w:t>
      </w:r>
      <w:r w:rsidRPr="004B16E6">
        <w:rPr>
          <w:rFonts w:ascii="Cambria Math" w:hAnsi="Cambria Math"/>
          <w:lang w:eastAsia="zh-CN"/>
        </w:rPr>
        <w:t>计算资源如何调度</w:t>
      </w:r>
      <w:r w:rsidRPr="004B16E6">
        <w:rPr>
          <w:rFonts w:ascii="Cambria Math" w:hAnsi="Cambria Math"/>
          <w:lang w:eastAsia="zh-CN"/>
        </w:rPr>
        <w:t>”</w:t>
      </w:r>
      <w:r w:rsidRPr="004B16E6">
        <w:rPr>
          <w:rFonts w:ascii="Cambria Math" w:hAnsi="Cambria Math"/>
          <w:lang w:eastAsia="zh-CN"/>
        </w:rPr>
        <w:t>，即请求排队、</w:t>
      </w:r>
      <w:r w:rsidRPr="004B16E6">
        <w:rPr>
          <w:rFonts w:ascii="Cambria Math" w:hAnsi="Cambria Math"/>
          <w:lang w:eastAsia="zh-CN"/>
        </w:rPr>
        <w:t xml:space="preserve">Worker </w:t>
      </w:r>
      <w:r w:rsidRPr="004B16E6">
        <w:rPr>
          <w:rFonts w:ascii="Cambria Math" w:hAnsi="Cambria Math"/>
          <w:lang w:eastAsia="zh-CN"/>
        </w:rPr>
        <w:t>分配、占用关系和释放；第四是</w:t>
      </w:r>
      <w:r w:rsidRPr="004B16E6">
        <w:rPr>
          <w:rFonts w:ascii="Cambria Math" w:hAnsi="Cambria Math"/>
          <w:lang w:eastAsia="zh-CN"/>
        </w:rPr>
        <w:t>“</w:t>
      </w:r>
      <w:r w:rsidRPr="004B16E6">
        <w:rPr>
          <w:rFonts w:ascii="Cambria Math" w:hAnsi="Cambria Math"/>
          <w:lang w:eastAsia="zh-CN"/>
        </w:rPr>
        <w:t>系统如何维护</w:t>
      </w:r>
      <w:r w:rsidRPr="004B16E6">
        <w:rPr>
          <w:rFonts w:ascii="Cambria Math" w:hAnsi="Cambria Math"/>
          <w:lang w:eastAsia="zh-CN"/>
        </w:rPr>
        <w:t>”</w:t>
      </w:r>
      <w:r w:rsidRPr="004B16E6">
        <w:rPr>
          <w:rFonts w:ascii="Cambria Math" w:hAnsi="Cambria Math"/>
          <w:lang w:eastAsia="zh-CN"/>
        </w:rPr>
        <w:t>，即状态恢复、日志、</w:t>
      </w:r>
      <w:r w:rsidRPr="004B16E6">
        <w:rPr>
          <w:rFonts w:ascii="Cambria Math" w:hAnsi="Cambria Math"/>
          <w:lang w:eastAsia="zh-CN"/>
        </w:rPr>
        <w:t>UI</w:t>
      </w:r>
      <w:r w:rsidRPr="004B16E6">
        <w:rPr>
          <w:rFonts w:ascii="Cambria Math" w:hAnsi="Cambria Math"/>
          <w:lang w:eastAsia="zh-CN"/>
        </w:rPr>
        <w:t>、查询和管理员操作。</w:t>
      </w:r>
      <w:r w:rsidRPr="004B16E6">
        <w:rPr>
          <w:rFonts w:ascii="Cambria Math" w:hAnsi="Cambria Math"/>
          <w:lang w:eastAsia="zh-CN"/>
        </w:rPr>
        <w:t xml:space="preserve">Central Server </w:t>
      </w:r>
      <w:r w:rsidRPr="004B16E6">
        <w:rPr>
          <w:rFonts w:ascii="Cambria Math" w:hAnsi="Cambria Math"/>
          <w:lang w:eastAsia="zh-CN"/>
        </w:rPr>
        <w:t>的设计围绕这四类问题逐步展开。</w:t>
      </w:r>
    </w:p>
    <w:p w14:paraId="0386CD5B" w14:textId="77777777" w:rsidR="0085436B" w:rsidRDefault="0085436B" w:rsidP="0085436B">
      <w:pPr>
        <w:rPr>
          <w:lang w:eastAsia="zh-CN"/>
        </w:rPr>
      </w:pPr>
      <w:r>
        <w:rPr>
          <w:rFonts w:hint="eastAsia"/>
          <w:lang w:eastAsia="zh-CN"/>
        </w:rPr>
        <w:t>单板直连能够证明</w:t>
      </w:r>
      <w:r>
        <w:rPr>
          <w:rFonts w:hint="eastAsia"/>
          <w:lang w:eastAsia="zh-CN"/>
        </w:rPr>
        <w:t xml:space="preserve"> FPGA </w:t>
      </w:r>
      <w:r>
        <w:rPr>
          <w:rFonts w:hint="eastAsia"/>
          <w:lang w:eastAsia="zh-CN"/>
        </w:rPr>
        <w:t>分类链路可行，但不能直接扩展为面向多学生的教学平台。主要差距归纳见表</w:t>
      </w:r>
      <w:r>
        <w:rPr>
          <w:rFonts w:hint="eastAsia"/>
          <w:lang w:eastAsia="zh-CN"/>
        </w:rPr>
        <w:t xml:space="preserve"> 4-1</w:t>
      </w:r>
      <w:r>
        <w:rPr>
          <w:rFonts w:hint="eastAsia"/>
          <w:lang w:eastAsia="zh-CN"/>
        </w:rPr>
        <w:t>。</w:t>
      </w:r>
    </w:p>
    <w:p w14:paraId="16CC6D4B" w14:textId="77777777" w:rsidR="0085436B" w:rsidRDefault="0085436B" w:rsidP="0085436B">
      <w:pPr>
        <w:pStyle w:val="Caption"/>
        <w:keepNext/>
        <w:jc w:val="center"/>
        <w:rPr>
          <w:lang w:eastAsia="zh-CN"/>
        </w:rPr>
      </w:pPr>
      <w:r>
        <w:rPr>
          <w:rFonts w:hint="eastAsia"/>
          <w:lang w:eastAsia="zh-CN"/>
        </w:rPr>
        <w:lastRenderedPageBreak/>
        <w:t>表</w:t>
      </w:r>
      <w:r>
        <w:rPr>
          <w:rFonts w:hint="eastAsia"/>
          <w:lang w:eastAsia="zh-CN"/>
        </w:rPr>
        <w:t xml:space="preserve"> 4-1 </w:t>
      </w:r>
      <w:r>
        <w:rPr>
          <w:rFonts w:hint="eastAsia"/>
          <w:lang w:eastAsia="zh-CN"/>
        </w:rPr>
        <w:t>单板直连模式的问题与多板平台需求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900"/>
        <w:gridCol w:w="3400"/>
        <w:gridCol w:w="3700"/>
      </w:tblGrid>
      <w:tr w:rsidR="0085436B" w14:paraId="0A2975AD" w14:textId="77777777" w:rsidTr="00063ED6">
        <w:trPr>
          <w:tblHeader/>
        </w:trPr>
        <w:tc>
          <w:tcPr>
            <w:tcW w:w="1900" w:type="dxa"/>
            <w:shd w:val="clear" w:color="auto" w:fill="F0F0F0"/>
            <w:vAlign w:val="center"/>
          </w:tcPr>
          <w:p w14:paraId="297EE841" w14:textId="44720EC0" w:rsidR="0085436B" w:rsidRPr="0085436B" w:rsidRDefault="0085436B" w:rsidP="00396676">
            <w:pPr>
              <w:spacing w:after="0" w:line="240" w:lineRule="auto"/>
              <w:ind w:firstLine="0"/>
              <w:rPr>
                <w:lang w:eastAsia="zh-CN"/>
              </w:rPr>
            </w:pPr>
            <w:r w:rsidRPr="0085436B">
              <w:rPr>
                <w:rFonts w:hint="eastAsia"/>
                <w:lang w:eastAsia="zh-CN"/>
              </w:rPr>
              <w:t>问题</w:t>
            </w:r>
          </w:p>
        </w:tc>
        <w:tc>
          <w:tcPr>
            <w:tcW w:w="3400" w:type="dxa"/>
            <w:shd w:val="clear" w:color="auto" w:fill="F0F0F0"/>
            <w:vAlign w:val="center"/>
          </w:tcPr>
          <w:p w14:paraId="04A0C0D0" w14:textId="66ACA6AD" w:rsidR="0085436B" w:rsidRPr="0085436B" w:rsidRDefault="0085436B" w:rsidP="00396676">
            <w:pPr>
              <w:spacing w:after="0" w:line="240" w:lineRule="auto"/>
              <w:ind w:firstLine="0"/>
              <w:rPr>
                <w:lang w:eastAsia="zh-CN"/>
              </w:rPr>
            </w:pPr>
            <w:r w:rsidRPr="0085436B">
              <w:rPr>
                <w:rFonts w:hint="eastAsia"/>
                <w:lang w:eastAsia="zh-CN"/>
              </w:rPr>
              <w:t>单板</w:t>
            </w:r>
            <w:r w:rsidRPr="0085436B">
              <w:rPr>
                <w:rFonts w:hint="eastAsia"/>
                <w:lang w:eastAsia="zh-CN"/>
              </w:rPr>
              <w:t>/</w:t>
            </w:r>
            <w:r w:rsidRPr="0085436B">
              <w:rPr>
                <w:rFonts w:hint="eastAsia"/>
                <w:lang w:eastAsia="zh-CN"/>
              </w:rPr>
              <w:t>直连模式表现</w:t>
            </w:r>
          </w:p>
        </w:tc>
        <w:tc>
          <w:tcPr>
            <w:tcW w:w="3700" w:type="dxa"/>
            <w:shd w:val="clear" w:color="auto" w:fill="F0F0F0"/>
            <w:vAlign w:val="center"/>
          </w:tcPr>
          <w:p w14:paraId="26118BB5" w14:textId="08832D44" w:rsidR="0085436B" w:rsidRPr="0085436B" w:rsidRDefault="0085436B" w:rsidP="00396676">
            <w:pPr>
              <w:spacing w:after="0" w:line="240" w:lineRule="auto"/>
              <w:ind w:firstLine="0"/>
              <w:rPr>
                <w:lang w:eastAsia="zh-CN"/>
              </w:rPr>
            </w:pPr>
            <w:r w:rsidRPr="0085436B">
              <w:rPr>
                <w:rFonts w:hint="eastAsia"/>
                <w:lang w:eastAsia="zh-CN"/>
              </w:rPr>
              <w:t>多板平台需求</w:t>
            </w:r>
          </w:p>
        </w:tc>
      </w:tr>
      <w:tr w:rsidR="0085436B" w14:paraId="3839DB25" w14:textId="77777777" w:rsidTr="00063ED6">
        <w:tc>
          <w:tcPr>
            <w:tcW w:w="1900" w:type="dxa"/>
            <w:shd w:val="clear" w:color="auto" w:fill="auto"/>
            <w:vAlign w:val="center"/>
          </w:tcPr>
          <w:p w14:paraId="739415EE" w14:textId="2B6C4B31" w:rsidR="0085436B" w:rsidRPr="0085436B" w:rsidRDefault="0085436B" w:rsidP="00396676">
            <w:pPr>
              <w:spacing w:after="0" w:line="240" w:lineRule="auto"/>
              <w:ind w:firstLine="0"/>
              <w:rPr>
                <w:lang w:eastAsia="zh-CN"/>
              </w:rPr>
            </w:pPr>
            <w:r w:rsidRPr="0085436B">
              <w:rPr>
                <w:rFonts w:hint="eastAsia"/>
                <w:lang w:eastAsia="zh-CN"/>
              </w:rPr>
              <w:t>计算资源固定</w:t>
            </w:r>
          </w:p>
        </w:tc>
        <w:tc>
          <w:tcPr>
            <w:tcW w:w="3400" w:type="dxa"/>
            <w:shd w:val="clear" w:color="auto" w:fill="auto"/>
            <w:vAlign w:val="center"/>
          </w:tcPr>
          <w:p w14:paraId="131A527C" w14:textId="748D6732" w:rsidR="0085436B" w:rsidRPr="0085436B" w:rsidRDefault="0085436B" w:rsidP="00396676">
            <w:pPr>
              <w:spacing w:after="0" w:line="240" w:lineRule="auto"/>
              <w:ind w:firstLine="0"/>
              <w:rPr>
                <w:lang w:eastAsia="zh-CN"/>
              </w:rPr>
            </w:pPr>
            <w:r w:rsidRPr="0085436B">
              <w:rPr>
                <w:rFonts w:hint="eastAsia"/>
                <w:lang w:eastAsia="zh-CN"/>
              </w:rPr>
              <w:t>用户绑定某块</w:t>
            </w:r>
            <w:r w:rsidRPr="0085436B">
              <w:rPr>
                <w:rFonts w:hint="eastAsia"/>
                <w:lang w:eastAsia="zh-CN"/>
              </w:rPr>
              <w:t xml:space="preserve"> KV260</w:t>
            </w:r>
          </w:p>
        </w:tc>
        <w:tc>
          <w:tcPr>
            <w:tcW w:w="3700" w:type="dxa"/>
            <w:shd w:val="clear" w:color="auto" w:fill="auto"/>
            <w:vAlign w:val="center"/>
          </w:tcPr>
          <w:p w14:paraId="73DB1ECF" w14:textId="6FBCE58B" w:rsidR="0085436B" w:rsidRPr="0085436B" w:rsidRDefault="0085436B" w:rsidP="00396676">
            <w:pPr>
              <w:spacing w:after="0" w:line="240" w:lineRule="auto"/>
              <w:ind w:firstLine="0"/>
              <w:rPr>
                <w:lang w:eastAsia="zh-CN"/>
              </w:rPr>
            </w:pPr>
            <w:r w:rsidRPr="0085436B">
              <w:rPr>
                <w:rFonts w:hint="eastAsia"/>
                <w:lang w:eastAsia="zh-CN"/>
              </w:rPr>
              <w:t xml:space="preserve">Central </w:t>
            </w:r>
            <w:r w:rsidRPr="0085436B">
              <w:rPr>
                <w:rFonts w:hint="eastAsia"/>
                <w:lang w:eastAsia="zh-CN"/>
              </w:rPr>
              <w:t>统一选择</w:t>
            </w:r>
            <w:r w:rsidRPr="0085436B">
              <w:rPr>
                <w:rFonts w:hint="eastAsia"/>
                <w:lang w:eastAsia="zh-CN"/>
              </w:rPr>
              <w:t xml:space="preserve"> Worker</w:t>
            </w:r>
          </w:p>
        </w:tc>
      </w:tr>
      <w:tr w:rsidR="0085436B" w14:paraId="05F60020" w14:textId="77777777" w:rsidTr="00063ED6">
        <w:tc>
          <w:tcPr>
            <w:tcW w:w="1900" w:type="dxa"/>
            <w:shd w:val="clear" w:color="auto" w:fill="auto"/>
            <w:vAlign w:val="center"/>
          </w:tcPr>
          <w:p w14:paraId="1E98DC4E" w14:textId="3CBEF36B" w:rsidR="0085436B" w:rsidRPr="0085436B" w:rsidRDefault="0085436B" w:rsidP="00396676">
            <w:pPr>
              <w:spacing w:after="0" w:line="240" w:lineRule="auto"/>
              <w:ind w:firstLine="0"/>
              <w:rPr>
                <w:lang w:eastAsia="zh-CN"/>
              </w:rPr>
            </w:pPr>
            <w:r w:rsidRPr="0085436B">
              <w:rPr>
                <w:rFonts w:hint="eastAsia"/>
                <w:lang w:eastAsia="zh-CN"/>
              </w:rPr>
              <w:t xml:space="preserve">FPGA </w:t>
            </w:r>
            <w:r w:rsidRPr="0085436B">
              <w:rPr>
                <w:rFonts w:hint="eastAsia"/>
                <w:lang w:eastAsia="zh-CN"/>
              </w:rPr>
              <w:t>设计不同</w:t>
            </w:r>
          </w:p>
        </w:tc>
        <w:tc>
          <w:tcPr>
            <w:tcW w:w="3400" w:type="dxa"/>
            <w:shd w:val="clear" w:color="auto" w:fill="auto"/>
            <w:vAlign w:val="center"/>
          </w:tcPr>
          <w:p w14:paraId="69486936" w14:textId="048D1555" w:rsidR="0085436B" w:rsidRPr="0085436B" w:rsidRDefault="0085436B" w:rsidP="00396676">
            <w:pPr>
              <w:spacing w:after="0" w:line="240" w:lineRule="auto"/>
              <w:ind w:firstLine="0"/>
              <w:rPr>
                <w:lang w:eastAsia="zh-CN"/>
              </w:rPr>
            </w:pPr>
            <w:r w:rsidRPr="0085436B">
              <w:rPr>
                <w:rFonts w:hint="eastAsia"/>
                <w:lang w:eastAsia="zh-CN"/>
              </w:rPr>
              <w:t xml:space="preserve">bit/hwh </w:t>
            </w:r>
            <w:r w:rsidRPr="0085436B">
              <w:rPr>
                <w:rFonts w:hint="eastAsia"/>
                <w:lang w:eastAsia="zh-CN"/>
              </w:rPr>
              <w:t>容易互相覆盖</w:t>
            </w:r>
          </w:p>
        </w:tc>
        <w:tc>
          <w:tcPr>
            <w:tcW w:w="3700" w:type="dxa"/>
            <w:shd w:val="clear" w:color="auto" w:fill="auto"/>
            <w:vAlign w:val="center"/>
          </w:tcPr>
          <w:p w14:paraId="19F92465" w14:textId="33781FF7" w:rsidR="0085436B" w:rsidRPr="0085436B" w:rsidRDefault="0085436B" w:rsidP="00396676">
            <w:pPr>
              <w:spacing w:after="0" w:line="240" w:lineRule="auto"/>
              <w:ind w:firstLine="0"/>
              <w:rPr>
                <w:lang w:eastAsia="zh-CN"/>
              </w:rPr>
            </w:pPr>
            <w:r w:rsidRPr="0085436B">
              <w:rPr>
                <w:rFonts w:hint="eastAsia"/>
                <w:lang w:eastAsia="zh-CN"/>
              </w:rPr>
              <w:t xml:space="preserve">Artifact </w:t>
            </w:r>
            <w:r w:rsidRPr="0085436B">
              <w:rPr>
                <w:rFonts w:hint="eastAsia"/>
                <w:lang w:eastAsia="zh-CN"/>
              </w:rPr>
              <w:t>版本化保存</w:t>
            </w:r>
          </w:p>
        </w:tc>
      </w:tr>
      <w:tr w:rsidR="0085436B" w14:paraId="684647EB" w14:textId="77777777" w:rsidTr="00063ED6">
        <w:tc>
          <w:tcPr>
            <w:tcW w:w="1900" w:type="dxa"/>
            <w:shd w:val="clear" w:color="auto" w:fill="auto"/>
            <w:vAlign w:val="center"/>
          </w:tcPr>
          <w:p w14:paraId="496F7F66" w14:textId="226F2884" w:rsidR="0085436B" w:rsidRPr="0085436B" w:rsidRDefault="0085436B" w:rsidP="00396676">
            <w:pPr>
              <w:spacing w:after="0" w:line="240" w:lineRule="auto"/>
              <w:ind w:firstLine="0"/>
              <w:rPr>
                <w:lang w:eastAsia="zh-CN"/>
              </w:rPr>
            </w:pPr>
            <w:r w:rsidRPr="0085436B">
              <w:rPr>
                <w:rFonts w:hint="eastAsia"/>
                <w:lang w:eastAsia="zh-CN"/>
              </w:rPr>
              <w:t>多用户竞争</w:t>
            </w:r>
          </w:p>
        </w:tc>
        <w:tc>
          <w:tcPr>
            <w:tcW w:w="3400" w:type="dxa"/>
            <w:shd w:val="clear" w:color="auto" w:fill="auto"/>
            <w:vAlign w:val="center"/>
          </w:tcPr>
          <w:p w14:paraId="55775999" w14:textId="1D720501" w:rsidR="0085436B" w:rsidRPr="0085436B" w:rsidRDefault="0085436B" w:rsidP="00396676">
            <w:pPr>
              <w:spacing w:after="0" w:line="240" w:lineRule="auto"/>
              <w:ind w:firstLine="0"/>
              <w:rPr>
                <w:lang w:eastAsia="zh-CN"/>
              </w:rPr>
            </w:pPr>
            <w:r w:rsidRPr="0085436B">
              <w:rPr>
                <w:rFonts w:hint="eastAsia"/>
                <w:lang w:eastAsia="zh-CN"/>
              </w:rPr>
              <w:t>资源冲突或直接失败</w:t>
            </w:r>
          </w:p>
        </w:tc>
        <w:tc>
          <w:tcPr>
            <w:tcW w:w="3700" w:type="dxa"/>
            <w:shd w:val="clear" w:color="auto" w:fill="auto"/>
            <w:vAlign w:val="center"/>
          </w:tcPr>
          <w:p w14:paraId="5EB531D9" w14:textId="3A36C1EB" w:rsidR="0085436B" w:rsidRPr="0085436B" w:rsidRDefault="0085436B" w:rsidP="00396676">
            <w:pPr>
              <w:spacing w:after="0" w:line="240" w:lineRule="auto"/>
              <w:ind w:firstLine="0"/>
              <w:rPr>
                <w:lang w:eastAsia="zh-CN"/>
              </w:rPr>
            </w:pPr>
            <w:r w:rsidRPr="0085436B">
              <w:rPr>
                <w:lang w:eastAsia="zh-CN"/>
              </w:rPr>
              <w:t>Queue + Lease + Scheduler</w:t>
            </w:r>
          </w:p>
        </w:tc>
      </w:tr>
      <w:tr w:rsidR="0085436B" w14:paraId="2B9313F9" w14:textId="77777777" w:rsidTr="00063ED6">
        <w:tc>
          <w:tcPr>
            <w:tcW w:w="1900" w:type="dxa"/>
            <w:shd w:val="clear" w:color="auto" w:fill="auto"/>
            <w:vAlign w:val="center"/>
          </w:tcPr>
          <w:p w14:paraId="6B41E666" w14:textId="61BA23F1" w:rsidR="0085436B" w:rsidRPr="0085436B" w:rsidRDefault="0085436B" w:rsidP="00396676">
            <w:pPr>
              <w:spacing w:after="0" w:line="240" w:lineRule="auto"/>
              <w:ind w:firstLine="0"/>
              <w:rPr>
                <w:lang w:eastAsia="zh-CN"/>
              </w:rPr>
            </w:pPr>
            <w:r w:rsidRPr="0085436B">
              <w:rPr>
                <w:rFonts w:hint="eastAsia"/>
                <w:lang w:eastAsia="zh-CN"/>
              </w:rPr>
              <w:t>状态不可追踪</w:t>
            </w:r>
          </w:p>
        </w:tc>
        <w:tc>
          <w:tcPr>
            <w:tcW w:w="3400" w:type="dxa"/>
            <w:shd w:val="clear" w:color="auto" w:fill="auto"/>
            <w:vAlign w:val="center"/>
          </w:tcPr>
          <w:p w14:paraId="5A30C3B3" w14:textId="3D01D102" w:rsidR="0085436B" w:rsidRPr="0085436B" w:rsidRDefault="0085436B" w:rsidP="00396676">
            <w:pPr>
              <w:spacing w:after="0" w:line="240" w:lineRule="auto"/>
              <w:ind w:firstLine="0"/>
              <w:rPr>
                <w:lang w:eastAsia="zh-CN"/>
              </w:rPr>
            </w:pPr>
            <w:r w:rsidRPr="0085436B">
              <w:rPr>
                <w:rFonts w:hint="eastAsia"/>
                <w:lang w:eastAsia="zh-CN"/>
              </w:rPr>
              <w:t>难以判断任务运行位置</w:t>
            </w:r>
          </w:p>
        </w:tc>
        <w:tc>
          <w:tcPr>
            <w:tcW w:w="3700" w:type="dxa"/>
            <w:shd w:val="clear" w:color="auto" w:fill="auto"/>
            <w:vAlign w:val="center"/>
          </w:tcPr>
          <w:p w14:paraId="1BD0928E" w14:textId="09BC0841" w:rsidR="0085436B" w:rsidRPr="0085436B" w:rsidRDefault="0085436B" w:rsidP="00396676">
            <w:pPr>
              <w:spacing w:after="0" w:line="240" w:lineRule="auto"/>
              <w:ind w:firstLine="0"/>
              <w:rPr>
                <w:lang w:eastAsia="zh-CN"/>
              </w:rPr>
            </w:pPr>
            <w:r w:rsidRPr="0085436B">
              <w:rPr>
                <w:rFonts w:hint="eastAsia"/>
                <w:lang w:eastAsia="zh-CN"/>
              </w:rPr>
              <w:t xml:space="preserve">Request </w:t>
            </w:r>
            <w:r w:rsidRPr="0085436B">
              <w:rPr>
                <w:rFonts w:hint="eastAsia"/>
                <w:lang w:eastAsia="zh-CN"/>
              </w:rPr>
              <w:t>持久化</w:t>
            </w:r>
            <w:r w:rsidRPr="0085436B">
              <w:rPr>
                <w:rFonts w:hint="eastAsia"/>
                <w:lang w:eastAsia="zh-CN"/>
              </w:rPr>
              <w:t xml:space="preserve"> + UI + Audit</w:t>
            </w:r>
          </w:p>
        </w:tc>
      </w:tr>
    </w:tbl>
    <w:p w14:paraId="3798813B" w14:textId="77777777" w:rsidR="0085436B" w:rsidRDefault="0085436B" w:rsidP="00396676">
      <w:pPr>
        <w:outlineLvl w:val="8"/>
        <w:rPr>
          <w:lang w:eastAsia="zh-CN"/>
        </w:rPr>
      </w:pPr>
    </w:p>
    <w:p w14:paraId="2880965C" w14:textId="77777777" w:rsidR="0085436B" w:rsidRDefault="0085436B" w:rsidP="0085436B">
      <w:pPr>
        <w:rPr>
          <w:lang w:eastAsia="zh-CN"/>
        </w:rPr>
      </w:pPr>
      <w:r>
        <w:rPr>
          <w:rFonts w:hint="eastAsia"/>
          <w:lang w:eastAsia="zh-CN"/>
        </w:rPr>
        <w:t>围绕上述问题，第四章的工程实现被拆分为环境、节点、入口、数据、调度、恢复、可观测性和验证等模块。</w:t>
      </w:r>
    </w:p>
    <w:p w14:paraId="0C2E6A16"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4-2 </w:t>
      </w:r>
      <w:r>
        <w:rPr>
          <w:rFonts w:hint="eastAsia"/>
          <w:lang w:eastAsia="zh-CN"/>
        </w:rPr>
        <w:t>第四章平台设计模块总览</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300"/>
        <w:gridCol w:w="4100"/>
        <w:gridCol w:w="3600"/>
      </w:tblGrid>
      <w:tr w:rsidR="0085436B" w14:paraId="0A2EA383" w14:textId="77777777" w:rsidTr="00063ED6">
        <w:trPr>
          <w:tblHeader/>
        </w:trPr>
        <w:tc>
          <w:tcPr>
            <w:tcW w:w="1300" w:type="dxa"/>
            <w:shd w:val="clear" w:color="auto" w:fill="F0F0F0"/>
            <w:vAlign w:val="center"/>
          </w:tcPr>
          <w:p w14:paraId="115A6B0E" w14:textId="21D66C16" w:rsidR="0085436B" w:rsidRPr="0085436B" w:rsidRDefault="0085436B" w:rsidP="00396676">
            <w:pPr>
              <w:spacing w:after="0" w:line="240" w:lineRule="auto"/>
              <w:ind w:firstLine="0"/>
              <w:rPr>
                <w:lang w:eastAsia="zh-CN"/>
              </w:rPr>
            </w:pPr>
            <w:r w:rsidRPr="0085436B">
              <w:rPr>
                <w:rFonts w:hint="eastAsia"/>
                <w:lang w:eastAsia="zh-CN"/>
              </w:rPr>
              <w:t>小节</w:t>
            </w:r>
          </w:p>
        </w:tc>
        <w:tc>
          <w:tcPr>
            <w:tcW w:w="4100" w:type="dxa"/>
            <w:shd w:val="clear" w:color="auto" w:fill="F0F0F0"/>
            <w:vAlign w:val="center"/>
          </w:tcPr>
          <w:p w14:paraId="54C9BA3F" w14:textId="39FD4A9B" w:rsidR="0085436B" w:rsidRPr="0085436B" w:rsidRDefault="0085436B" w:rsidP="00396676">
            <w:pPr>
              <w:spacing w:after="0" w:line="240" w:lineRule="auto"/>
              <w:ind w:firstLine="0"/>
              <w:rPr>
                <w:lang w:eastAsia="zh-CN"/>
              </w:rPr>
            </w:pPr>
            <w:r w:rsidRPr="0085436B">
              <w:rPr>
                <w:rFonts w:hint="eastAsia"/>
                <w:lang w:eastAsia="zh-CN"/>
              </w:rPr>
              <w:t>模块</w:t>
            </w:r>
          </w:p>
        </w:tc>
        <w:tc>
          <w:tcPr>
            <w:tcW w:w="3600" w:type="dxa"/>
            <w:shd w:val="clear" w:color="auto" w:fill="F0F0F0"/>
            <w:vAlign w:val="center"/>
          </w:tcPr>
          <w:p w14:paraId="59FAEBA3" w14:textId="4523E224" w:rsidR="0085436B" w:rsidRPr="0085436B" w:rsidRDefault="0085436B" w:rsidP="00396676">
            <w:pPr>
              <w:spacing w:after="0" w:line="240" w:lineRule="auto"/>
              <w:ind w:firstLine="0"/>
              <w:rPr>
                <w:lang w:eastAsia="zh-CN"/>
              </w:rPr>
            </w:pPr>
            <w:r w:rsidRPr="0085436B">
              <w:rPr>
                <w:rFonts w:hint="eastAsia"/>
                <w:lang w:eastAsia="zh-CN"/>
              </w:rPr>
              <w:t>解决的问题</w:t>
            </w:r>
          </w:p>
        </w:tc>
      </w:tr>
      <w:tr w:rsidR="0085436B" w14:paraId="6C9CE794" w14:textId="77777777" w:rsidTr="00063ED6">
        <w:tc>
          <w:tcPr>
            <w:tcW w:w="1300" w:type="dxa"/>
            <w:shd w:val="clear" w:color="auto" w:fill="auto"/>
            <w:vAlign w:val="center"/>
          </w:tcPr>
          <w:p w14:paraId="3A437D28" w14:textId="0CA76403" w:rsidR="0085436B" w:rsidRPr="0085436B" w:rsidRDefault="0085436B" w:rsidP="00396676">
            <w:pPr>
              <w:spacing w:after="0" w:line="240" w:lineRule="auto"/>
              <w:ind w:firstLine="0"/>
              <w:rPr>
                <w:lang w:eastAsia="zh-CN"/>
              </w:rPr>
            </w:pPr>
            <w:r w:rsidRPr="0085436B">
              <w:rPr>
                <w:lang w:eastAsia="zh-CN"/>
              </w:rPr>
              <w:t>4.2</w:t>
            </w:r>
          </w:p>
        </w:tc>
        <w:tc>
          <w:tcPr>
            <w:tcW w:w="4100" w:type="dxa"/>
            <w:shd w:val="clear" w:color="auto" w:fill="auto"/>
            <w:vAlign w:val="center"/>
          </w:tcPr>
          <w:p w14:paraId="4A253395" w14:textId="0CB46DE8" w:rsidR="0085436B" w:rsidRPr="0085436B" w:rsidRDefault="0085436B" w:rsidP="00396676">
            <w:pPr>
              <w:spacing w:after="0" w:line="240" w:lineRule="auto"/>
              <w:ind w:firstLine="0"/>
              <w:rPr>
                <w:lang w:eastAsia="zh-CN"/>
              </w:rPr>
            </w:pPr>
            <w:r w:rsidRPr="0085436B">
              <w:rPr>
                <w:rFonts w:hint="eastAsia"/>
                <w:lang w:eastAsia="zh-CN"/>
              </w:rPr>
              <w:t xml:space="preserve">SD </w:t>
            </w:r>
            <w:r w:rsidRPr="0085436B">
              <w:rPr>
                <w:rFonts w:hint="eastAsia"/>
                <w:lang w:eastAsia="zh-CN"/>
              </w:rPr>
              <w:t>卡镜像与批量部署</w:t>
            </w:r>
          </w:p>
        </w:tc>
        <w:tc>
          <w:tcPr>
            <w:tcW w:w="3600" w:type="dxa"/>
            <w:shd w:val="clear" w:color="auto" w:fill="auto"/>
            <w:vAlign w:val="center"/>
          </w:tcPr>
          <w:p w14:paraId="1038C2FC" w14:textId="00E91435" w:rsidR="0085436B" w:rsidRPr="0085436B" w:rsidRDefault="0085436B" w:rsidP="00396676">
            <w:pPr>
              <w:spacing w:after="0" w:line="240" w:lineRule="auto"/>
              <w:ind w:firstLine="0"/>
              <w:rPr>
                <w:lang w:eastAsia="zh-CN"/>
              </w:rPr>
            </w:pPr>
            <w:r w:rsidRPr="0085436B">
              <w:rPr>
                <w:rFonts w:hint="eastAsia"/>
                <w:lang w:eastAsia="zh-CN"/>
              </w:rPr>
              <w:t>多板环境一致性</w:t>
            </w:r>
          </w:p>
        </w:tc>
      </w:tr>
      <w:tr w:rsidR="0085436B" w14:paraId="62047E1A" w14:textId="77777777" w:rsidTr="00063ED6">
        <w:tc>
          <w:tcPr>
            <w:tcW w:w="1300" w:type="dxa"/>
            <w:shd w:val="clear" w:color="auto" w:fill="auto"/>
            <w:vAlign w:val="center"/>
          </w:tcPr>
          <w:p w14:paraId="5A6D1525" w14:textId="08B8EE34" w:rsidR="0085436B" w:rsidRPr="0085436B" w:rsidRDefault="0085436B" w:rsidP="00396676">
            <w:pPr>
              <w:spacing w:after="0" w:line="240" w:lineRule="auto"/>
              <w:ind w:firstLine="0"/>
              <w:rPr>
                <w:lang w:eastAsia="zh-CN"/>
              </w:rPr>
            </w:pPr>
            <w:r w:rsidRPr="0085436B">
              <w:rPr>
                <w:lang w:eastAsia="zh-CN"/>
              </w:rPr>
              <w:t>4.3</w:t>
            </w:r>
          </w:p>
        </w:tc>
        <w:tc>
          <w:tcPr>
            <w:tcW w:w="4100" w:type="dxa"/>
            <w:shd w:val="clear" w:color="auto" w:fill="auto"/>
            <w:vAlign w:val="center"/>
          </w:tcPr>
          <w:p w14:paraId="25D11A5D" w14:textId="3996F62B" w:rsidR="0085436B" w:rsidRPr="0085436B" w:rsidRDefault="0085436B" w:rsidP="00396676">
            <w:pPr>
              <w:spacing w:after="0" w:line="240" w:lineRule="auto"/>
              <w:ind w:firstLine="0"/>
              <w:rPr>
                <w:lang w:eastAsia="zh-CN"/>
              </w:rPr>
            </w:pPr>
            <w:r w:rsidRPr="0085436B">
              <w:rPr>
                <w:lang w:eastAsia="zh-CN"/>
              </w:rPr>
              <w:t>XRT/ZOCL/pyxrt/PYNQ Runtime</w:t>
            </w:r>
          </w:p>
        </w:tc>
        <w:tc>
          <w:tcPr>
            <w:tcW w:w="3600" w:type="dxa"/>
            <w:shd w:val="clear" w:color="auto" w:fill="auto"/>
            <w:vAlign w:val="center"/>
          </w:tcPr>
          <w:p w14:paraId="61ED272B" w14:textId="6F6E9437" w:rsidR="0085436B" w:rsidRPr="0085436B" w:rsidRDefault="0085436B" w:rsidP="00396676">
            <w:pPr>
              <w:spacing w:after="0" w:line="240" w:lineRule="auto"/>
              <w:ind w:firstLine="0"/>
              <w:rPr>
                <w:lang w:eastAsia="zh-CN"/>
              </w:rPr>
            </w:pPr>
            <w:r w:rsidRPr="0085436B">
              <w:rPr>
                <w:rFonts w:hint="eastAsia"/>
                <w:lang w:eastAsia="zh-CN"/>
              </w:rPr>
              <w:t xml:space="preserve">FPGA </w:t>
            </w:r>
            <w:r w:rsidRPr="0085436B">
              <w:rPr>
                <w:rFonts w:hint="eastAsia"/>
                <w:lang w:eastAsia="zh-CN"/>
              </w:rPr>
              <w:t>运行环境</w:t>
            </w:r>
          </w:p>
        </w:tc>
      </w:tr>
      <w:tr w:rsidR="0085436B" w14:paraId="2F784EAC" w14:textId="77777777" w:rsidTr="00063ED6">
        <w:tc>
          <w:tcPr>
            <w:tcW w:w="1300" w:type="dxa"/>
            <w:shd w:val="clear" w:color="auto" w:fill="auto"/>
            <w:vAlign w:val="center"/>
          </w:tcPr>
          <w:p w14:paraId="61669159" w14:textId="0038FA2B" w:rsidR="0085436B" w:rsidRPr="0085436B" w:rsidRDefault="0085436B" w:rsidP="00396676">
            <w:pPr>
              <w:spacing w:after="0" w:line="240" w:lineRule="auto"/>
              <w:ind w:firstLine="0"/>
              <w:rPr>
                <w:lang w:eastAsia="zh-CN"/>
              </w:rPr>
            </w:pPr>
            <w:r w:rsidRPr="0085436B">
              <w:rPr>
                <w:lang w:eastAsia="zh-CN"/>
              </w:rPr>
              <w:t>4.4</w:t>
            </w:r>
          </w:p>
        </w:tc>
        <w:tc>
          <w:tcPr>
            <w:tcW w:w="4100" w:type="dxa"/>
            <w:shd w:val="clear" w:color="auto" w:fill="auto"/>
            <w:vAlign w:val="center"/>
          </w:tcPr>
          <w:p w14:paraId="36E2DE5F" w14:textId="24E20496" w:rsidR="0085436B" w:rsidRPr="0085436B" w:rsidRDefault="0085436B" w:rsidP="00396676">
            <w:pPr>
              <w:spacing w:after="0" w:line="240" w:lineRule="auto"/>
              <w:ind w:firstLine="0"/>
              <w:rPr>
                <w:lang w:eastAsia="zh-CN"/>
              </w:rPr>
            </w:pPr>
            <w:r w:rsidRPr="0085436B">
              <w:rPr>
                <w:rFonts w:hint="eastAsia"/>
                <w:lang w:eastAsia="zh-CN"/>
              </w:rPr>
              <w:t xml:space="preserve">Central Server </w:t>
            </w:r>
            <w:r w:rsidRPr="0085436B">
              <w:rPr>
                <w:rFonts w:hint="eastAsia"/>
                <w:lang w:eastAsia="zh-CN"/>
              </w:rPr>
              <w:t>与</w:t>
            </w:r>
            <w:r w:rsidRPr="0085436B">
              <w:rPr>
                <w:rFonts w:hint="eastAsia"/>
                <w:lang w:eastAsia="zh-CN"/>
              </w:rPr>
              <w:t xml:space="preserve"> Worker </w:t>
            </w:r>
            <w:r w:rsidRPr="0085436B">
              <w:rPr>
                <w:rFonts w:hint="eastAsia"/>
                <w:lang w:eastAsia="zh-CN"/>
              </w:rPr>
              <w:t>职责</w:t>
            </w:r>
          </w:p>
        </w:tc>
        <w:tc>
          <w:tcPr>
            <w:tcW w:w="3600" w:type="dxa"/>
            <w:shd w:val="clear" w:color="auto" w:fill="auto"/>
            <w:vAlign w:val="center"/>
          </w:tcPr>
          <w:p w14:paraId="3879B096" w14:textId="0DD6B47B" w:rsidR="0085436B" w:rsidRPr="0085436B" w:rsidRDefault="0085436B" w:rsidP="00396676">
            <w:pPr>
              <w:spacing w:after="0" w:line="240" w:lineRule="auto"/>
              <w:ind w:firstLine="0"/>
              <w:rPr>
                <w:lang w:eastAsia="zh-CN"/>
              </w:rPr>
            </w:pPr>
            <w:r w:rsidRPr="0085436B">
              <w:rPr>
                <w:rFonts w:hint="eastAsia"/>
                <w:lang w:eastAsia="zh-CN"/>
              </w:rPr>
              <w:t>统一入口和执行边界</w:t>
            </w:r>
          </w:p>
        </w:tc>
      </w:tr>
      <w:tr w:rsidR="0085436B" w14:paraId="04D6642B" w14:textId="77777777" w:rsidTr="00063ED6">
        <w:tc>
          <w:tcPr>
            <w:tcW w:w="1300" w:type="dxa"/>
            <w:shd w:val="clear" w:color="auto" w:fill="auto"/>
            <w:vAlign w:val="center"/>
          </w:tcPr>
          <w:p w14:paraId="356EF0B4" w14:textId="00D68736" w:rsidR="0085436B" w:rsidRPr="0085436B" w:rsidRDefault="0085436B" w:rsidP="00396676">
            <w:pPr>
              <w:spacing w:after="0" w:line="240" w:lineRule="auto"/>
              <w:ind w:firstLine="0"/>
              <w:rPr>
                <w:lang w:eastAsia="zh-CN"/>
              </w:rPr>
            </w:pPr>
            <w:r w:rsidRPr="0085436B">
              <w:rPr>
                <w:lang w:eastAsia="zh-CN"/>
              </w:rPr>
              <w:t>4.5</w:t>
            </w:r>
          </w:p>
        </w:tc>
        <w:tc>
          <w:tcPr>
            <w:tcW w:w="4100" w:type="dxa"/>
            <w:shd w:val="clear" w:color="auto" w:fill="auto"/>
            <w:vAlign w:val="center"/>
          </w:tcPr>
          <w:p w14:paraId="7C150985" w14:textId="410DE2C2" w:rsidR="0085436B" w:rsidRPr="0085436B" w:rsidRDefault="0085436B" w:rsidP="00396676">
            <w:pPr>
              <w:spacing w:after="0" w:line="240" w:lineRule="auto"/>
              <w:ind w:firstLine="0"/>
              <w:rPr>
                <w:lang w:eastAsia="zh-CN"/>
              </w:rPr>
            </w:pPr>
            <w:r w:rsidRPr="0085436B">
              <w:rPr>
                <w:rFonts w:hint="eastAsia"/>
                <w:lang w:eastAsia="zh-CN"/>
              </w:rPr>
              <w:t>Student</w:t>
            </w:r>
            <w:r w:rsidRPr="0085436B">
              <w:rPr>
                <w:rFonts w:hint="eastAsia"/>
                <w:lang w:eastAsia="zh-CN"/>
              </w:rPr>
              <w:t>、</w:t>
            </w:r>
            <w:r w:rsidRPr="0085436B">
              <w:rPr>
                <w:rFonts w:hint="eastAsia"/>
                <w:lang w:eastAsia="zh-CN"/>
              </w:rPr>
              <w:t xml:space="preserve">Artifact </w:t>
            </w:r>
            <w:r w:rsidRPr="0085436B">
              <w:rPr>
                <w:rFonts w:hint="eastAsia"/>
                <w:lang w:eastAsia="zh-CN"/>
              </w:rPr>
              <w:t>与认证</w:t>
            </w:r>
          </w:p>
        </w:tc>
        <w:tc>
          <w:tcPr>
            <w:tcW w:w="3600" w:type="dxa"/>
            <w:shd w:val="clear" w:color="auto" w:fill="auto"/>
            <w:vAlign w:val="center"/>
          </w:tcPr>
          <w:p w14:paraId="4E1B353E" w14:textId="4CC0F289" w:rsidR="0085436B" w:rsidRPr="0085436B" w:rsidRDefault="0085436B" w:rsidP="00396676">
            <w:pPr>
              <w:spacing w:after="0" w:line="240" w:lineRule="auto"/>
              <w:ind w:firstLine="0"/>
              <w:rPr>
                <w:lang w:eastAsia="zh-CN"/>
              </w:rPr>
            </w:pPr>
            <w:r w:rsidRPr="0085436B">
              <w:rPr>
                <w:rFonts w:hint="eastAsia"/>
                <w:lang w:eastAsia="zh-CN"/>
              </w:rPr>
              <w:t>学生设计管理</w:t>
            </w:r>
          </w:p>
        </w:tc>
      </w:tr>
      <w:tr w:rsidR="0085436B" w14:paraId="7E3804B7" w14:textId="77777777" w:rsidTr="00063ED6">
        <w:tc>
          <w:tcPr>
            <w:tcW w:w="1300" w:type="dxa"/>
            <w:shd w:val="clear" w:color="auto" w:fill="auto"/>
            <w:vAlign w:val="center"/>
          </w:tcPr>
          <w:p w14:paraId="2FCD7487" w14:textId="212550B5" w:rsidR="0085436B" w:rsidRPr="0085436B" w:rsidRDefault="0085436B" w:rsidP="00396676">
            <w:pPr>
              <w:spacing w:after="0" w:line="240" w:lineRule="auto"/>
              <w:ind w:firstLine="0"/>
              <w:rPr>
                <w:lang w:eastAsia="zh-CN"/>
              </w:rPr>
            </w:pPr>
            <w:r w:rsidRPr="0085436B">
              <w:rPr>
                <w:rFonts w:hint="eastAsia"/>
                <w:lang w:eastAsia="zh-CN"/>
              </w:rPr>
              <w:t>4.6</w:t>
            </w:r>
            <w:r w:rsidRPr="0085436B">
              <w:rPr>
                <w:rFonts w:hint="eastAsia"/>
                <w:lang w:eastAsia="zh-CN"/>
              </w:rPr>
              <w:t>～</w:t>
            </w:r>
            <w:r w:rsidRPr="0085436B">
              <w:rPr>
                <w:rFonts w:hint="eastAsia"/>
                <w:lang w:eastAsia="zh-CN"/>
              </w:rPr>
              <w:t>4.7</w:t>
            </w:r>
          </w:p>
        </w:tc>
        <w:tc>
          <w:tcPr>
            <w:tcW w:w="4100" w:type="dxa"/>
            <w:shd w:val="clear" w:color="auto" w:fill="auto"/>
            <w:vAlign w:val="center"/>
          </w:tcPr>
          <w:p w14:paraId="77FC2DA4" w14:textId="2F95E88D" w:rsidR="0085436B" w:rsidRPr="0085436B" w:rsidRDefault="0085436B" w:rsidP="00396676">
            <w:pPr>
              <w:spacing w:after="0" w:line="240" w:lineRule="auto"/>
              <w:ind w:firstLine="0"/>
              <w:rPr>
                <w:lang w:eastAsia="zh-CN"/>
              </w:rPr>
            </w:pPr>
            <w:r w:rsidRPr="0085436B">
              <w:rPr>
                <w:rFonts w:hint="eastAsia"/>
                <w:lang w:eastAsia="zh-CN"/>
              </w:rPr>
              <w:t>Request</w:t>
            </w:r>
            <w:r w:rsidRPr="0085436B">
              <w:rPr>
                <w:rFonts w:hint="eastAsia"/>
                <w:lang w:eastAsia="zh-CN"/>
              </w:rPr>
              <w:t>、</w:t>
            </w:r>
            <w:r w:rsidRPr="0085436B">
              <w:rPr>
                <w:rFonts w:hint="eastAsia"/>
                <w:lang w:eastAsia="zh-CN"/>
              </w:rPr>
              <w:t>Lease</w:t>
            </w:r>
            <w:r w:rsidRPr="0085436B">
              <w:rPr>
                <w:rFonts w:hint="eastAsia"/>
                <w:lang w:eastAsia="zh-CN"/>
              </w:rPr>
              <w:t>、</w:t>
            </w:r>
            <w:r w:rsidRPr="0085436B">
              <w:rPr>
                <w:rFonts w:hint="eastAsia"/>
                <w:lang w:eastAsia="zh-CN"/>
              </w:rPr>
              <w:t>Scheduler</w:t>
            </w:r>
            <w:r w:rsidRPr="0085436B">
              <w:rPr>
                <w:rFonts w:hint="eastAsia"/>
                <w:lang w:eastAsia="zh-CN"/>
              </w:rPr>
              <w:t>、</w:t>
            </w:r>
            <w:r w:rsidRPr="0085436B">
              <w:rPr>
                <w:rFonts w:hint="eastAsia"/>
                <w:lang w:eastAsia="zh-CN"/>
              </w:rPr>
              <w:t>Queue</w:t>
            </w:r>
          </w:p>
        </w:tc>
        <w:tc>
          <w:tcPr>
            <w:tcW w:w="3600" w:type="dxa"/>
            <w:shd w:val="clear" w:color="auto" w:fill="auto"/>
            <w:vAlign w:val="center"/>
          </w:tcPr>
          <w:p w14:paraId="206FDB2D" w14:textId="250736ED" w:rsidR="0085436B" w:rsidRPr="0085436B" w:rsidRDefault="0085436B" w:rsidP="00396676">
            <w:pPr>
              <w:spacing w:after="0" w:line="240" w:lineRule="auto"/>
              <w:ind w:firstLine="0"/>
              <w:rPr>
                <w:lang w:eastAsia="zh-CN"/>
              </w:rPr>
            </w:pPr>
            <w:r w:rsidRPr="0085436B">
              <w:rPr>
                <w:rFonts w:hint="eastAsia"/>
                <w:lang w:eastAsia="zh-CN"/>
              </w:rPr>
              <w:t>多用户多板调度</w:t>
            </w:r>
          </w:p>
        </w:tc>
      </w:tr>
      <w:tr w:rsidR="0085436B" w14:paraId="357A7314" w14:textId="77777777" w:rsidTr="00063ED6">
        <w:tc>
          <w:tcPr>
            <w:tcW w:w="1300" w:type="dxa"/>
            <w:shd w:val="clear" w:color="auto" w:fill="auto"/>
            <w:vAlign w:val="center"/>
          </w:tcPr>
          <w:p w14:paraId="4619E999" w14:textId="20D2E370" w:rsidR="0085436B" w:rsidRPr="0085436B" w:rsidRDefault="0085436B" w:rsidP="00396676">
            <w:pPr>
              <w:spacing w:after="0" w:line="240" w:lineRule="auto"/>
              <w:ind w:firstLine="0"/>
              <w:rPr>
                <w:lang w:eastAsia="zh-CN"/>
              </w:rPr>
            </w:pPr>
            <w:r w:rsidRPr="0085436B">
              <w:rPr>
                <w:rFonts w:hint="eastAsia"/>
                <w:lang w:eastAsia="zh-CN"/>
              </w:rPr>
              <w:t>4.8</w:t>
            </w:r>
            <w:r w:rsidRPr="0085436B">
              <w:rPr>
                <w:rFonts w:hint="eastAsia"/>
                <w:lang w:eastAsia="zh-CN"/>
              </w:rPr>
              <w:t>～</w:t>
            </w:r>
            <w:r w:rsidRPr="0085436B">
              <w:rPr>
                <w:rFonts w:hint="eastAsia"/>
                <w:lang w:eastAsia="zh-CN"/>
              </w:rPr>
              <w:t>4.9</w:t>
            </w:r>
          </w:p>
        </w:tc>
        <w:tc>
          <w:tcPr>
            <w:tcW w:w="4100" w:type="dxa"/>
            <w:shd w:val="clear" w:color="auto" w:fill="auto"/>
            <w:vAlign w:val="center"/>
          </w:tcPr>
          <w:p w14:paraId="6B237C01" w14:textId="556C0226" w:rsidR="0085436B" w:rsidRPr="0085436B" w:rsidRDefault="0085436B" w:rsidP="00396676">
            <w:pPr>
              <w:spacing w:after="0" w:line="240" w:lineRule="auto"/>
              <w:ind w:firstLine="0"/>
              <w:rPr>
                <w:lang w:eastAsia="zh-CN"/>
              </w:rPr>
            </w:pPr>
            <w:r w:rsidRPr="0085436B">
              <w:rPr>
                <w:rFonts w:hint="eastAsia"/>
                <w:lang w:eastAsia="zh-CN"/>
              </w:rPr>
              <w:t>恢复、</w:t>
            </w:r>
            <w:r w:rsidRPr="0085436B">
              <w:rPr>
                <w:rFonts w:hint="eastAsia"/>
                <w:lang w:eastAsia="zh-CN"/>
              </w:rPr>
              <w:t xml:space="preserve">Audit </w:t>
            </w:r>
            <w:r w:rsidRPr="0085436B">
              <w:rPr>
                <w:rFonts w:hint="eastAsia"/>
                <w:lang w:eastAsia="zh-CN"/>
              </w:rPr>
              <w:t>与管理</w:t>
            </w:r>
            <w:r w:rsidRPr="0085436B">
              <w:rPr>
                <w:rFonts w:hint="eastAsia"/>
                <w:lang w:eastAsia="zh-CN"/>
              </w:rPr>
              <w:t xml:space="preserve"> UI</w:t>
            </w:r>
          </w:p>
        </w:tc>
        <w:tc>
          <w:tcPr>
            <w:tcW w:w="3600" w:type="dxa"/>
            <w:shd w:val="clear" w:color="auto" w:fill="auto"/>
            <w:vAlign w:val="center"/>
          </w:tcPr>
          <w:p w14:paraId="4B592202" w14:textId="2B9B4A11" w:rsidR="0085436B" w:rsidRPr="0085436B" w:rsidRDefault="0085436B" w:rsidP="00396676">
            <w:pPr>
              <w:spacing w:after="0" w:line="240" w:lineRule="auto"/>
              <w:ind w:firstLine="0"/>
              <w:rPr>
                <w:lang w:eastAsia="zh-CN"/>
              </w:rPr>
            </w:pPr>
            <w:r w:rsidRPr="0085436B">
              <w:rPr>
                <w:rFonts w:hint="eastAsia"/>
                <w:lang w:eastAsia="zh-CN"/>
              </w:rPr>
              <w:t>可靠性和可观测性</w:t>
            </w:r>
          </w:p>
        </w:tc>
      </w:tr>
      <w:tr w:rsidR="0085436B" w14:paraId="5C9A2DA8" w14:textId="77777777" w:rsidTr="00063ED6">
        <w:tc>
          <w:tcPr>
            <w:tcW w:w="1300" w:type="dxa"/>
            <w:shd w:val="clear" w:color="auto" w:fill="auto"/>
            <w:vAlign w:val="center"/>
          </w:tcPr>
          <w:p w14:paraId="359DA3A1" w14:textId="7F7534FB" w:rsidR="0085436B" w:rsidRPr="0085436B" w:rsidRDefault="0085436B" w:rsidP="00396676">
            <w:pPr>
              <w:spacing w:after="0" w:line="240" w:lineRule="auto"/>
              <w:ind w:firstLine="0"/>
              <w:rPr>
                <w:lang w:eastAsia="zh-CN"/>
              </w:rPr>
            </w:pPr>
            <w:r w:rsidRPr="0085436B">
              <w:rPr>
                <w:lang w:eastAsia="zh-CN"/>
              </w:rPr>
              <w:t>4.10</w:t>
            </w:r>
          </w:p>
        </w:tc>
        <w:tc>
          <w:tcPr>
            <w:tcW w:w="4100" w:type="dxa"/>
            <w:shd w:val="clear" w:color="auto" w:fill="auto"/>
            <w:vAlign w:val="center"/>
          </w:tcPr>
          <w:p w14:paraId="7B9B1766" w14:textId="4E7E73F9" w:rsidR="0085436B" w:rsidRPr="0085436B" w:rsidRDefault="0085436B" w:rsidP="00396676">
            <w:pPr>
              <w:spacing w:after="0" w:line="240" w:lineRule="auto"/>
              <w:ind w:firstLine="0"/>
              <w:rPr>
                <w:lang w:eastAsia="zh-CN"/>
              </w:rPr>
            </w:pPr>
            <w:r w:rsidRPr="0085436B">
              <w:rPr>
                <w:rFonts w:hint="eastAsia"/>
                <w:lang w:eastAsia="zh-CN"/>
              </w:rPr>
              <w:t>多板与并发测试</w:t>
            </w:r>
          </w:p>
        </w:tc>
        <w:tc>
          <w:tcPr>
            <w:tcW w:w="3600" w:type="dxa"/>
            <w:shd w:val="clear" w:color="auto" w:fill="auto"/>
            <w:vAlign w:val="center"/>
          </w:tcPr>
          <w:p w14:paraId="07DDA1F0" w14:textId="6433FBC9" w:rsidR="0085436B" w:rsidRPr="0085436B" w:rsidRDefault="0085436B" w:rsidP="00396676">
            <w:pPr>
              <w:spacing w:after="0" w:line="240" w:lineRule="auto"/>
              <w:ind w:firstLine="0"/>
              <w:rPr>
                <w:lang w:eastAsia="zh-CN"/>
              </w:rPr>
            </w:pPr>
            <w:r w:rsidRPr="0085436B">
              <w:rPr>
                <w:rFonts w:hint="eastAsia"/>
                <w:lang w:eastAsia="zh-CN"/>
              </w:rPr>
              <w:t>系统验证</w:t>
            </w:r>
          </w:p>
        </w:tc>
      </w:tr>
    </w:tbl>
    <w:p w14:paraId="2DF8063D" w14:textId="77777777" w:rsidR="0085436B" w:rsidRDefault="0085436B" w:rsidP="00396676">
      <w:pPr>
        <w:outlineLvl w:val="8"/>
        <w:rPr>
          <w:lang w:eastAsia="zh-CN"/>
        </w:rPr>
      </w:pPr>
    </w:p>
    <w:p w14:paraId="63F6264D" w14:textId="394F302D" w:rsidR="00DB473A" w:rsidRPr="004B16E6" w:rsidRDefault="0085436B">
      <w:pPr>
        <w:pStyle w:val="Heading2"/>
        <w:rPr>
          <w:rFonts w:ascii="Cambria Math" w:eastAsia="宋体" w:hAnsi="Cambria Math"/>
          <w:lang w:eastAsia="zh-CN"/>
        </w:rPr>
      </w:pPr>
      <w:bookmarkStart w:id="19" w:name="_Toc239875899"/>
      <w:r w:rsidRPr="004B16E6">
        <w:rPr>
          <w:rFonts w:ascii="Cambria Math" w:eastAsia="宋体" w:hAnsi="Cambria Math"/>
          <w:lang w:eastAsia="zh-CN"/>
        </w:rPr>
        <w:t xml:space="preserve">4.2 SD </w:t>
      </w:r>
      <w:r w:rsidRPr="004B16E6">
        <w:rPr>
          <w:rFonts w:ascii="Cambria Math" w:eastAsia="宋体" w:hAnsi="Cambria Math"/>
          <w:lang w:eastAsia="zh-CN"/>
        </w:rPr>
        <w:t>卡镜像与</w:t>
      </w:r>
      <w:r w:rsidRPr="004B16E6">
        <w:rPr>
          <w:rFonts w:ascii="Cambria Math" w:eastAsia="宋体" w:hAnsi="Cambria Math"/>
          <w:lang w:eastAsia="zh-CN"/>
        </w:rPr>
        <w:t xml:space="preserve"> KV260 </w:t>
      </w:r>
      <w:r w:rsidRPr="004B16E6">
        <w:rPr>
          <w:rFonts w:ascii="Cambria Math" w:eastAsia="宋体" w:hAnsi="Cambria Math"/>
          <w:lang w:eastAsia="zh-CN"/>
        </w:rPr>
        <w:t>标准化部署</w:t>
      </w:r>
      <w:bookmarkEnd w:id="19"/>
    </w:p>
    <w:p w14:paraId="75283448" w14:textId="2ADE9BD5" w:rsidR="00DB473A" w:rsidRPr="004B16E6" w:rsidRDefault="00C35BED">
      <w:pPr>
        <w:rPr>
          <w:rFonts w:ascii="Cambria Math" w:hAnsi="Cambria Math"/>
          <w:lang w:eastAsia="zh-CN"/>
        </w:rPr>
      </w:pPr>
      <w:r>
        <w:rPr>
          <w:rFonts w:ascii="Cambria Math" w:hAnsi="Cambria Math" w:hint="eastAsia"/>
          <w:lang w:eastAsia="zh-CN"/>
        </w:rPr>
        <w:t>批量部署的第一步是让每块</w:t>
      </w:r>
      <w:r>
        <w:rPr>
          <w:rFonts w:ascii="Cambria Math" w:hAnsi="Cambria Math" w:hint="eastAsia"/>
          <w:lang w:eastAsia="zh-CN"/>
        </w:rPr>
        <w:t xml:space="preserve"> KV260 </w:t>
      </w:r>
      <w:r>
        <w:rPr>
          <w:rFonts w:ascii="Cambria Math" w:hAnsi="Cambria Math" w:hint="eastAsia"/>
          <w:lang w:eastAsia="zh-CN"/>
        </w:rPr>
        <w:t>具备可预测的基础环境。</w:t>
      </w:r>
      <w:r>
        <w:rPr>
          <w:rFonts w:ascii="Cambria Math" w:hAnsi="Cambria Math" w:hint="eastAsia"/>
          <w:lang w:eastAsia="zh-CN"/>
        </w:rPr>
        <w:t xml:space="preserve">prepare_kv260_image.sh </w:t>
      </w:r>
      <w:r>
        <w:rPr>
          <w:rFonts w:ascii="Cambria Math" w:hAnsi="Cambria Math" w:hint="eastAsia"/>
          <w:lang w:eastAsia="zh-CN"/>
        </w:rPr>
        <w:t>接收系统镜像、目标磁盘和</w:t>
      </w:r>
      <w:r>
        <w:rPr>
          <w:rFonts w:ascii="Cambria Math" w:hAnsi="Cambria Math" w:hint="eastAsia"/>
          <w:lang w:eastAsia="zh-CN"/>
        </w:rPr>
        <w:t xml:space="preserve"> Board ID</w:t>
      </w:r>
      <w:r>
        <w:rPr>
          <w:rFonts w:ascii="Cambria Math" w:hAnsi="Cambria Math" w:hint="eastAsia"/>
          <w:lang w:eastAsia="zh-CN"/>
        </w:rPr>
        <w:t>，在写入镜像后设置与</w:t>
      </w:r>
      <w:r>
        <w:rPr>
          <w:rFonts w:ascii="Cambria Math" w:hAnsi="Cambria Math" w:hint="eastAsia"/>
          <w:lang w:eastAsia="zh-CN"/>
        </w:rPr>
        <w:t xml:space="preserve"> Board ID </w:t>
      </w:r>
      <w:r>
        <w:rPr>
          <w:rFonts w:ascii="Cambria Math" w:hAnsi="Cambria Math" w:hint="eastAsia"/>
          <w:lang w:eastAsia="zh-CN"/>
        </w:rPr>
        <w:t>对应的</w:t>
      </w:r>
      <w:r>
        <w:rPr>
          <w:rFonts w:ascii="Cambria Math" w:hAnsi="Cambria Math" w:hint="eastAsia"/>
          <w:lang w:eastAsia="zh-CN"/>
        </w:rPr>
        <w:t xml:space="preserve"> hostname</w:t>
      </w:r>
      <w:r>
        <w:rPr>
          <w:rFonts w:ascii="Cambria Math" w:hAnsi="Cambria Math" w:hint="eastAsia"/>
          <w:lang w:eastAsia="zh-CN"/>
        </w:rPr>
        <w:t>、静态</w:t>
      </w:r>
      <w:r>
        <w:rPr>
          <w:rFonts w:ascii="Cambria Math" w:hAnsi="Cambria Math" w:hint="eastAsia"/>
          <w:lang w:eastAsia="zh-CN"/>
        </w:rPr>
        <w:t xml:space="preserve"> IP</w:t>
      </w:r>
      <w:r>
        <w:rPr>
          <w:rFonts w:ascii="Cambria Math" w:hAnsi="Cambria Math" w:hint="eastAsia"/>
          <w:lang w:eastAsia="zh-CN"/>
        </w:rPr>
        <w:t>、网络、</w:t>
      </w:r>
      <w:r>
        <w:rPr>
          <w:rFonts w:ascii="Cambria Math" w:hAnsi="Cambria Math" w:hint="eastAsia"/>
          <w:lang w:eastAsia="zh-CN"/>
        </w:rPr>
        <w:t xml:space="preserve">SSH </w:t>
      </w:r>
      <w:r>
        <w:rPr>
          <w:rFonts w:ascii="Cambria Math" w:hAnsi="Cambria Math" w:hint="eastAsia"/>
          <w:lang w:eastAsia="zh-CN"/>
        </w:rPr>
        <w:t>和首次启动配置；</w:t>
      </w:r>
      <w:r>
        <w:rPr>
          <w:rFonts w:ascii="Cambria Math" w:hAnsi="Cambria Math" w:hint="eastAsia"/>
          <w:lang w:eastAsia="zh-CN"/>
        </w:rPr>
        <w:t xml:space="preserve">runtime_init_kv260.sh </w:t>
      </w:r>
      <w:r>
        <w:rPr>
          <w:rFonts w:ascii="Cambria Math" w:hAnsi="Cambria Math" w:hint="eastAsia"/>
          <w:lang w:eastAsia="zh-CN"/>
        </w:rPr>
        <w:t>再部署</w:t>
      </w:r>
      <w:r>
        <w:rPr>
          <w:rFonts w:ascii="Cambria Math" w:hAnsi="Cambria Math" w:hint="eastAsia"/>
          <w:lang w:eastAsia="zh-CN"/>
        </w:rPr>
        <w:t xml:space="preserve"> Runtime </w:t>
      </w:r>
      <w:r>
        <w:rPr>
          <w:rFonts w:ascii="Cambria Math" w:hAnsi="Cambria Math" w:hint="eastAsia"/>
          <w:lang w:eastAsia="zh-CN"/>
        </w:rPr>
        <w:t>与</w:t>
      </w:r>
      <w:r>
        <w:rPr>
          <w:rFonts w:ascii="Cambria Math" w:hAnsi="Cambria Math" w:hint="eastAsia"/>
          <w:lang w:eastAsia="zh-CN"/>
        </w:rPr>
        <w:t xml:space="preserve"> Worker</w:t>
      </w:r>
      <w:r>
        <w:rPr>
          <w:rFonts w:ascii="Cambria Math" w:hAnsi="Cambria Math" w:hint="eastAsia"/>
          <w:lang w:eastAsia="zh-CN"/>
        </w:rPr>
        <w:t>。该流程先服务单板、双板和</w:t>
      </w:r>
      <w:r>
        <w:rPr>
          <w:rFonts w:ascii="Cambria Math" w:hAnsi="Cambria Math" w:hint="eastAsia"/>
          <w:lang w:eastAsia="zh-CN"/>
        </w:rPr>
        <w:t xml:space="preserve"> 7 </w:t>
      </w:r>
      <w:r>
        <w:rPr>
          <w:rFonts w:ascii="Cambria Math" w:hAnsi="Cambria Math" w:hint="eastAsia"/>
          <w:lang w:eastAsia="zh-CN"/>
        </w:rPr>
        <w:t>台完整部署，后续直接复用于</w:t>
      </w:r>
      <w:r>
        <w:rPr>
          <w:rFonts w:ascii="Cambria Math" w:hAnsi="Cambria Math" w:hint="eastAsia"/>
          <w:lang w:eastAsia="zh-CN"/>
        </w:rPr>
        <w:t xml:space="preserve"> 20 </w:t>
      </w:r>
      <w:r>
        <w:rPr>
          <w:rFonts w:ascii="Cambria Math" w:hAnsi="Cambria Math" w:hint="eastAsia"/>
          <w:lang w:eastAsia="zh-CN"/>
        </w:rPr>
        <w:t>片板卡的统一编号和初始化。</w:t>
      </w:r>
    </w:p>
    <w:p w14:paraId="226AA5F8" w14:textId="77777777" w:rsidR="00DB473A" w:rsidRPr="004B16E6" w:rsidRDefault="0085436B">
      <w:pPr>
        <w:rPr>
          <w:rFonts w:ascii="Cambria Math" w:hAnsi="Cambria Math"/>
          <w:lang w:eastAsia="zh-CN"/>
        </w:rPr>
      </w:pPr>
      <w:r w:rsidRPr="004B16E6">
        <w:rPr>
          <w:rFonts w:ascii="Cambria Math" w:hAnsi="Cambria Math"/>
          <w:lang w:eastAsia="zh-CN"/>
        </w:rPr>
        <w:lastRenderedPageBreak/>
        <w:t>在实际写卡过程中也遇到过多次设备容量、</w:t>
      </w:r>
      <w:r w:rsidRPr="004B16E6">
        <w:rPr>
          <w:rFonts w:ascii="Cambria Math" w:hAnsi="Cambria Math"/>
          <w:lang w:eastAsia="zh-CN"/>
        </w:rPr>
        <w:t>I/O error</w:t>
      </w:r>
      <w:r w:rsidRPr="004B16E6">
        <w:rPr>
          <w:rFonts w:ascii="Cambria Math" w:hAnsi="Cambria Math"/>
          <w:lang w:eastAsia="zh-CN"/>
        </w:rPr>
        <w:t>、读卡器和</w:t>
      </w:r>
      <w:r w:rsidRPr="004B16E6">
        <w:rPr>
          <w:rFonts w:ascii="Cambria Math" w:hAnsi="Cambria Math"/>
          <w:lang w:eastAsia="zh-CN"/>
        </w:rPr>
        <w:t xml:space="preserve"> SD </w:t>
      </w:r>
      <w:r w:rsidRPr="004B16E6">
        <w:rPr>
          <w:rFonts w:ascii="Cambria Math" w:hAnsi="Cambria Math"/>
          <w:lang w:eastAsia="zh-CN"/>
        </w:rPr>
        <w:t>卡介质问题。为降低误操作风险，脚本在写盘前明确显示目标整盘设备并要求确认，同时要求每次插入或更换</w:t>
      </w:r>
      <w:r w:rsidRPr="004B16E6">
        <w:rPr>
          <w:rFonts w:ascii="Cambria Math" w:hAnsi="Cambria Math"/>
          <w:lang w:eastAsia="zh-CN"/>
        </w:rPr>
        <w:t xml:space="preserve"> SD </w:t>
      </w:r>
      <w:r w:rsidRPr="004B16E6">
        <w:rPr>
          <w:rFonts w:ascii="Cambria Math" w:hAnsi="Cambria Math"/>
          <w:lang w:eastAsia="zh-CN"/>
        </w:rPr>
        <w:t>卡后重新执行</w:t>
      </w:r>
      <w:r w:rsidRPr="004B16E6">
        <w:rPr>
          <w:rFonts w:ascii="Cambria Math" w:hAnsi="Cambria Math"/>
          <w:lang w:eastAsia="zh-CN"/>
        </w:rPr>
        <w:t xml:space="preserve"> lsblk</w:t>
      </w:r>
      <w:r w:rsidRPr="004B16E6">
        <w:rPr>
          <w:rFonts w:ascii="Cambria Math" w:hAnsi="Cambria Math"/>
          <w:lang w:eastAsia="zh-CN"/>
        </w:rPr>
        <w:t>，避免因为设备名变化而覆盖错误磁盘。镜像写入后还需要扩展</w:t>
      </w:r>
      <w:r w:rsidRPr="004B16E6">
        <w:rPr>
          <w:rFonts w:ascii="Cambria Math" w:hAnsi="Cambria Math"/>
          <w:lang w:eastAsia="zh-CN"/>
        </w:rPr>
        <w:t xml:space="preserve"> root filesystem</w:t>
      </w:r>
      <w:r w:rsidRPr="004B16E6">
        <w:rPr>
          <w:rFonts w:ascii="Cambria Math" w:hAnsi="Cambria Math"/>
          <w:lang w:eastAsia="zh-CN"/>
        </w:rPr>
        <w:t>，并保证</w:t>
      </w:r>
      <w:r w:rsidRPr="004B16E6">
        <w:rPr>
          <w:rFonts w:ascii="Cambria Math" w:hAnsi="Cambria Math"/>
          <w:lang w:eastAsia="zh-CN"/>
        </w:rPr>
        <w:t xml:space="preserve"> cloud-init</w:t>
      </w:r>
      <w:r w:rsidRPr="004B16E6">
        <w:rPr>
          <w:rFonts w:ascii="Cambria Math" w:hAnsi="Cambria Math"/>
          <w:lang w:eastAsia="zh-CN"/>
        </w:rPr>
        <w:t>、</w:t>
      </w:r>
      <w:r w:rsidRPr="004B16E6">
        <w:rPr>
          <w:rFonts w:ascii="Cambria Math" w:hAnsi="Cambria Math"/>
          <w:lang w:eastAsia="zh-CN"/>
        </w:rPr>
        <w:t xml:space="preserve">hostname </w:t>
      </w:r>
      <w:r w:rsidRPr="004B16E6">
        <w:rPr>
          <w:rFonts w:ascii="Cambria Math" w:hAnsi="Cambria Math"/>
          <w:lang w:eastAsia="zh-CN"/>
        </w:rPr>
        <w:t>和网络配置在首次启动后生效。</w:t>
      </w:r>
    </w:p>
    <w:p w14:paraId="706DDFA7" w14:textId="10DE99DA" w:rsidR="00DB473A" w:rsidRPr="004B16E6" w:rsidRDefault="00C35BED">
      <w:pPr>
        <w:rPr>
          <w:rFonts w:ascii="Cambria Math" w:hAnsi="Cambria Math"/>
          <w:lang w:eastAsia="zh-CN"/>
        </w:rPr>
      </w:pPr>
      <w:r>
        <w:rPr>
          <w:rFonts w:ascii="Cambria Math" w:hAnsi="Cambria Math" w:hint="eastAsia"/>
          <w:lang w:eastAsia="zh-CN"/>
        </w:rPr>
        <w:t>在统一身份基础上，</w:t>
      </w:r>
      <w:r>
        <w:rPr>
          <w:rFonts w:ascii="Cambria Math" w:hAnsi="Cambria Math" w:hint="eastAsia"/>
          <w:lang w:eastAsia="zh-CN"/>
        </w:rPr>
        <w:t xml:space="preserve">runtime_init_kv260.sh </w:t>
      </w:r>
      <w:r>
        <w:rPr>
          <w:rFonts w:ascii="Cambria Math" w:hAnsi="Cambria Math" w:hint="eastAsia"/>
          <w:lang w:eastAsia="zh-CN"/>
        </w:rPr>
        <w:t>将</w:t>
      </w:r>
      <w:r>
        <w:rPr>
          <w:rFonts w:ascii="Cambria Math" w:hAnsi="Cambria Math" w:hint="eastAsia"/>
          <w:lang w:eastAsia="zh-CN"/>
        </w:rPr>
        <w:t xml:space="preserve"> Runtime</w:t>
      </w:r>
      <w:r>
        <w:rPr>
          <w:rFonts w:ascii="Cambria Math" w:hAnsi="Cambria Math" w:hint="eastAsia"/>
          <w:lang w:eastAsia="zh-CN"/>
        </w:rPr>
        <w:t>、脚本和</w:t>
      </w:r>
      <w:r>
        <w:rPr>
          <w:rFonts w:ascii="Cambria Math" w:hAnsi="Cambria Math" w:hint="eastAsia"/>
          <w:lang w:eastAsia="zh-CN"/>
        </w:rPr>
        <w:t xml:space="preserve"> Worker </w:t>
      </w:r>
      <w:r>
        <w:rPr>
          <w:rFonts w:ascii="Cambria Math" w:hAnsi="Cambria Math" w:hint="eastAsia"/>
          <w:lang w:eastAsia="zh-CN"/>
        </w:rPr>
        <w:t>部署到指定</w:t>
      </w:r>
      <w:r>
        <w:rPr>
          <w:rFonts w:ascii="Cambria Math" w:hAnsi="Cambria Math" w:hint="eastAsia"/>
          <w:lang w:eastAsia="zh-CN"/>
        </w:rPr>
        <w:t xml:space="preserve"> Board ID </w:t>
      </w:r>
      <w:r>
        <w:rPr>
          <w:rFonts w:ascii="Cambria Math" w:hAnsi="Cambria Math" w:hint="eastAsia"/>
          <w:lang w:eastAsia="zh-CN"/>
        </w:rPr>
        <w:t>的</w:t>
      </w:r>
      <w:r>
        <w:rPr>
          <w:rFonts w:ascii="Cambria Math" w:hAnsi="Cambria Math" w:hint="eastAsia"/>
          <w:lang w:eastAsia="zh-CN"/>
        </w:rPr>
        <w:t xml:space="preserve"> KV260</w:t>
      </w:r>
      <w:r>
        <w:rPr>
          <w:rFonts w:ascii="Cambria Math" w:hAnsi="Cambria Math" w:hint="eastAsia"/>
          <w:lang w:eastAsia="zh-CN"/>
        </w:rPr>
        <w:t>，并完成</w:t>
      </w:r>
      <w:r>
        <w:rPr>
          <w:rFonts w:ascii="Cambria Math" w:hAnsi="Cambria Math" w:hint="eastAsia"/>
          <w:lang w:eastAsia="zh-CN"/>
        </w:rPr>
        <w:t xml:space="preserve"> XRT userspace</w:t>
      </w:r>
      <w:r>
        <w:rPr>
          <w:rFonts w:ascii="Cambria Math" w:hAnsi="Cambria Math" w:hint="eastAsia"/>
          <w:lang w:eastAsia="zh-CN"/>
        </w:rPr>
        <w:t>、匹配版本的</w:t>
      </w:r>
      <w:r>
        <w:rPr>
          <w:rFonts w:ascii="Cambria Math" w:hAnsi="Cambria Math" w:hint="eastAsia"/>
          <w:lang w:eastAsia="zh-CN"/>
        </w:rPr>
        <w:t xml:space="preserve"> ZOCL DKMS</w:t>
      </w:r>
      <w:r>
        <w:rPr>
          <w:rFonts w:ascii="Cambria Math" w:hAnsi="Cambria Math" w:hint="eastAsia"/>
          <w:lang w:eastAsia="zh-CN"/>
        </w:rPr>
        <w:t>、</w:t>
      </w:r>
      <w:r>
        <w:rPr>
          <w:rFonts w:ascii="Cambria Math" w:hAnsi="Cambria Math" w:hint="eastAsia"/>
          <w:lang w:eastAsia="zh-CN"/>
        </w:rPr>
        <w:t>pyxrt</w:t>
      </w:r>
      <w:r>
        <w:rPr>
          <w:rFonts w:ascii="Cambria Math" w:hAnsi="Cambria Math" w:hint="eastAsia"/>
          <w:lang w:eastAsia="zh-CN"/>
        </w:rPr>
        <w:t>、</w:t>
      </w:r>
      <w:r>
        <w:rPr>
          <w:rFonts w:ascii="Cambria Math" w:hAnsi="Cambria Math" w:hint="eastAsia"/>
          <w:lang w:eastAsia="zh-CN"/>
        </w:rPr>
        <w:t>Minimal PYNQ</w:t>
      </w:r>
      <w:r>
        <w:rPr>
          <w:rFonts w:ascii="Cambria Math" w:hAnsi="Cambria Math" w:hint="eastAsia"/>
          <w:lang w:eastAsia="zh-CN"/>
        </w:rPr>
        <w:t>、设备树和</w:t>
      </w:r>
      <w:r>
        <w:rPr>
          <w:rFonts w:ascii="Cambria Math" w:hAnsi="Cambria Math" w:hint="eastAsia"/>
          <w:lang w:eastAsia="zh-CN"/>
        </w:rPr>
        <w:t xml:space="preserve"> Worker HTTP </w:t>
      </w:r>
      <w:r>
        <w:rPr>
          <w:rFonts w:ascii="Cambria Math" w:hAnsi="Cambria Math" w:hint="eastAsia"/>
          <w:lang w:eastAsia="zh-CN"/>
        </w:rPr>
        <w:t>服务配置。若某阶段需要重启，流程可在板卡重新上线后继续；最终通过</w:t>
      </w:r>
      <w:r>
        <w:rPr>
          <w:rFonts w:ascii="Cambria Math" w:hAnsi="Cambria Math" w:hint="eastAsia"/>
          <w:lang w:eastAsia="zh-CN"/>
        </w:rPr>
        <w:t xml:space="preserve"> FPGA Manager</w:t>
      </w:r>
      <w:r>
        <w:rPr>
          <w:rFonts w:ascii="Cambria Math" w:hAnsi="Cambria Math" w:hint="eastAsia"/>
          <w:lang w:eastAsia="zh-CN"/>
        </w:rPr>
        <w:t>、</w:t>
      </w:r>
      <w:r>
        <w:rPr>
          <w:rFonts w:ascii="Cambria Math" w:hAnsi="Cambria Math" w:hint="eastAsia"/>
          <w:lang w:eastAsia="zh-CN"/>
        </w:rPr>
        <w:t>PYNQ ON_TARGET</w:t>
      </w:r>
      <w:r>
        <w:rPr>
          <w:rFonts w:ascii="Cambria Math" w:hAnsi="Cambria Math" w:hint="eastAsia"/>
          <w:lang w:eastAsia="zh-CN"/>
        </w:rPr>
        <w:t>、</w:t>
      </w:r>
      <w:r>
        <w:rPr>
          <w:rFonts w:ascii="Cambria Math" w:hAnsi="Cambria Math" w:hint="eastAsia"/>
          <w:lang w:eastAsia="zh-CN"/>
        </w:rPr>
        <w:t xml:space="preserve">allocate </w:t>
      </w:r>
      <w:r>
        <w:rPr>
          <w:rFonts w:ascii="Cambria Math" w:hAnsi="Cambria Math" w:hint="eastAsia"/>
          <w:lang w:eastAsia="zh-CN"/>
        </w:rPr>
        <w:t>和</w:t>
      </w:r>
      <w:r>
        <w:rPr>
          <w:rFonts w:ascii="Cambria Math" w:hAnsi="Cambria Math" w:hint="eastAsia"/>
          <w:lang w:eastAsia="zh-CN"/>
        </w:rPr>
        <w:t xml:space="preserve"> XRT device enumeration </w:t>
      </w:r>
      <w:r>
        <w:rPr>
          <w:rFonts w:ascii="Cambria Math" w:hAnsi="Cambria Math" w:hint="eastAsia"/>
          <w:lang w:eastAsia="zh-CN"/>
        </w:rPr>
        <w:t>等检查验证</w:t>
      </w:r>
      <w:r>
        <w:rPr>
          <w:rFonts w:ascii="Cambria Math" w:hAnsi="Cambria Math" w:hint="eastAsia"/>
          <w:lang w:eastAsia="zh-CN"/>
        </w:rPr>
        <w:t xml:space="preserve"> Runtime</w:t>
      </w:r>
      <w:r>
        <w:rPr>
          <w:rFonts w:ascii="Cambria Math" w:hAnsi="Cambria Math" w:hint="eastAsia"/>
          <w:lang w:eastAsia="zh-CN"/>
        </w:rPr>
        <w:t>。由此，单板人工安装被固化为可重复的</w:t>
      </w:r>
      <w:r>
        <w:rPr>
          <w:rFonts w:ascii="Cambria Math" w:hAnsi="Cambria Math" w:hint="eastAsia"/>
          <w:lang w:eastAsia="zh-CN"/>
        </w:rPr>
        <w:t xml:space="preserve"> Runtime Factory</w:t>
      </w:r>
      <w:r>
        <w:rPr>
          <w:rFonts w:ascii="Cambria Math" w:hAnsi="Cambria Math" w:hint="eastAsia"/>
          <w:lang w:eastAsia="zh-CN"/>
        </w:rPr>
        <w:t>，为后续</w:t>
      </w:r>
      <w:r>
        <w:rPr>
          <w:rFonts w:ascii="Cambria Math" w:hAnsi="Cambria Math" w:hint="eastAsia"/>
          <w:lang w:eastAsia="zh-CN"/>
        </w:rPr>
        <w:t xml:space="preserve"> 7 </w:t>
      </w:r>
      <w:r>
        <w:rPr>
          <w:rFonts w:ascii="Cambria Math" w:hAnsi="Cambria Math" w:hint="eastAsia"/>
          <w:lang w:eastAsia="zh-CN"/>
        </w:rPr>
        <w:t>台和</w:t>
      </w:r>
      <w:r>
        <w:rPr>
          <w:rFonts w:ascii="Cambria Math" w:hAnsi="Cambria Math" w:hint="eastAsia"/>
          <w:lang w:eastAsia="zh-CN"/>
        </w:rPr>
        <w:t xml:space="preserve"> 20 </w:t>
      </w:r>
      <w:r>
        <w:rPr>
          <w:rFonts w:ascii="Cambria Math" w:hAnsi="Cambria Math" w:hint="eastAsia"/>
          <w:lang w:eastAsia="zh-CN"/>
        </w:rPr>
        <w:t>台批量落地提供同一基线。</w:t>
      </w:r>
    </w:p>
    <w:p w14:paraId="6447A967" w14:textId="77777777" w:rsidR="0085436B" w:rsidRDefault="0085436B" w:rsidP="0085436B">
      <w:pPr>
        <w:rPr>
          <w:lang w:eastAsia="zh-CN"/>
        </w:rPr>
      </w:pPr>
      <w:r>
        <w:rPr>
          <w:rFonts w:hint="eastAsia"/>
          <w:lang w:eastAsia="zh-CN"/>
        </w:rPr>
        <w:t>批量写卡阶段曾出现</w:t>
      </w:r>
      <w:r>
        <w:rPr>
          <w:rFonts w:hint="eastAsia"/>
          <w:lang w:eastAsia="zh-CN"/>
        </w:rPr>
        <w:t xml:space="preserve"> write fault</w:t>
      </w:r>
      <w:r>
        <w:rPr>
          <w:rFonts w:hint="eastAsia"/>
          <w:lang w:eastAsia="zh-CN"/>
        </w:rPr>
        <w:t>、</w:t>
      </w:r>
      <w:r>
        <w:rPr>
          <w:rFonts w:hint="eastAsia"/>
          <w:lang w:eastAsia="zh-CN"/>
        </w:rPr>
        <w:t xml:space="preserve">I/O error </w:t>
      </w:r>
      <w:r>
        <w:rPr>
          <w:rFonts w:hint="eastAsia"/>
          <w:lang w:eastAsia="zh-CN"/>
        </w:rPr>
        <w:t>和</w:t>
      </w:r>
      <w:r>
        <w:rPr>
          <w:rFonts w:hint="eastAsia"/>
          <w:lang w:eastAsia="zh-CN"/>
        </w:rPr>
        <w:t xml:space="preserve"> access beyond end of device</w:t>
      </w:r>
      <w:r>
        <w:rPr>
          <w:rFonts w:hint="eastAsia"/>
          <w:lang w:eastAsia="zh-CN"/>
        </w:rPr>
        <w:t>，现场证据如图</w:t>
      </w:r>
      <w:r>
        <w:rPr>
          <w:rFonts w:hint="eastAsia"/>
          <w:lang w:eastAsia="zh-CN"/>
        </w:rPr>
        <w:t xml:space="preserve"> 4-1 </w:t>
      </w:r>
      <w:r>
        <w:rPr>
          <w:rFonts w:hint="eastAsia"/>
          <w:lang w:eastAsia="zh-CN"/>
        </w:rPr>
        <w:t>所示。排查结果说明部分故障来自</w:t>
      </w:r>
      <w:r>
        <w:rPr>
          <w:rFonts w:hint="eastAsia"/>
          <w:lang w:eastAsia="zh-CN"/>
        </w:rPr>
        <w:t xml:space="preserve"> SD </w:t>
      </w:r>
      <w:r>
        <w:rPr>
          <w:rFonts w:hint="eastAsia"/>
          <w:lang w:eastAsia="zh-CN"/>
        </w:rPr>
        <w:t>卡或读卡器等介质链路，而非脚本逻辑本身。</w:t>
      </w:r>
    </w:p>
    <w:p w14:paraId="64C86E4A" w14:textId="5D1A79A4" w:rsidR="0085436B" w:rsidRDefault="0085436B" w:rsidP="0085436B">
      <w:pPr>
        <w:keepNext/>
        <w:spacing w:after="60"/>
        <w:ind w:firstLine="0"/>
        <w:jc w:val="center"/>
      </w:pPr>
      <w:r>
        <w:rPr>
          <w:noProof/>
        </w:rPr>
        <w:drawing>
          <wp:inline distT="0" distB="0" distL="0" distR="0" wp14:anchorId="5BB97C91" wp14:editId="785E2B01">
            <wp:extent cx="5651500" cy="3152870"/>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8"/>
                    <a:stretch>
                      <a:fillRect/>
                    </a:stretch>
                  </pic:blipFill>
                  <pic:spPr>
                    <a:xfrm>
                      <a:off x="0" y="0"/>
                      <a:ext cx="5651500" cy="3152870"/>
                    </a:xfrm>
                    <a:prstGeom prst="rect">
                      <a:avLst/>
                    </a:prstGeom>
                  </pic:spPr>
                </pic:pic>
              </a:graphicData>
            </a:graphic>
          </wp:inline>
        </w:drawing>
      </w:r>
    </w:p>
    <w:p w14:paraId="308750EB"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4-1 SD </w:t>
      </w:r>
      <w:r>
        <w:rPr>
          <w:rFonts w:hint="eastAsia"/>
          <w:lang w:eastAsia="zh-CN"/>
        </w:rPr>
        <w:t>卡写入过程中的</w:t>
      </w:r>
      <w:r>
        <w:rPr>
          <w:rFonts w:hint="eastAsia"/>
          <w:lang w:eastAsia="zh-CN"/>
        </w:rPr>
        <w:t xml:space="preserve"> I/O </w:t>
      </w:r>
      <w:r>
        <w:rPr>
          <w:rFonts w:hint="eastAsia"/>
          <w:lang w:eastAsia="zh-CN"/>
        </w:rPr>
        <w:t>与越界异常</w:t>
      </w:r>
    </w:p>
    <w:p w14:paraId="7C50BF0B" w14:textId="77777777" w:rsidR="0085436B" w:rsidRDefault="0085436B" w:rsidP="0085436B">
      <w:pPr>
        <w:rPr>
          <w:lang w:eastAsia="zh-CN"/>
        </w:rPr>
      </w:pPr>
      <w:r>
        <w:rPr>
          <w:rFonts w:hint="eastAsia"/>
          <w:lang w:eastAsia="zh-CN"/>
        </w:rPr>
        <w:t>在重新写卡并检查介质、分区和首次启动配置后，</w:t>
      </w:r>
      <w:r>
        <w:rPr>
          <w:rFonts w:hint="eastAsia"/>
          <w:lang w:eastAsia="zh-CN"/>
        </w:rPr>
        <w:t xml:space="preserve">KV260 </w:t>
      </w:r>
      <w:r>
        <w:rPr>
          <w:rFonts w:hint="eastAsia"/>
          <w:lang w:eastAsia="zh-CN"/>
        </w:rPr>
        <w:t>能够正常进入系统并启动相关服务，如图</w:t>
      </w:r>
      <w:r>
        <w:rPr>
          <w:rFonts w:hint="eastAsia"/>
          <w:lang w:eastAsia="zh-CN"/>
        </w:rPr>
        <w:t xml:space="preserve"> 4-2 </w:t>
      </w:r>
      <w:r>
        <w:rPr>
          <w:rFonts w:hint="eastAsia"/>
          <w:lang w:eastAsia="zh-CN"/>
        </w:rPr>
        <w:t>所示。</w:t>
      </w:r>
    </w:p>
    <w:p w14:paraId="560654C1" w14:textId="67492BEA" w:rsidR="0085436B" w:rsidRDefault="0085436B" w:rsidP="0085436B">
      <w:pPr>
        <w:keepNext/>
        <w:spacing w:after="60"/>
        <w:ind w:firstLine="0"/>
        <w:jc w:val="center"/>
      </w:pPr>
      <w:r>
        <w:rPr>
          <w:noProof/>
        </w:rPr>
        <w:lastRenderedPageBreak/>
        <w:drawing>
          <wp:inline distT="0" distB="0" distL="0" distR="0" wp14:anchorId="7D269EF9" wp14:editId="315CB0E3">
            <wp:extent cx="5166555" cy="387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9"/>
                    <a:stretch>
                      <a:fillRect/>
                    </a:stretch>
                  </pic:blipFill>
                  <pic:spPr>
                    <a:xfrm>
                      <a:off x="0" y="0"/>
                      <a:ext cx="5166555" cy="3873500"/>
                    </a:xfrm>
                    <a:prstGeom prst="rect">
                      <a:avLst/>
                    </a:prstGeom>
                  </pic:spPr>
                </pic:pic>
              </a:graphicData>
            </a:graphic>
          </wp:inline>
        </w:drawing>
      </w:r>
    </w:p>
    <w:p w14:paraId="0EDD0FB9"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4-2 KV260 </w:t>
      </w:r>
      <w:r>
        <w:rPr>
          <w:rFonts w:hint="eastAsia"/>
          <w:lang w:eastAsia="zh-CN"/>
        </w:rPr>
        <w:t>完成首次启动并加载系统服务</w:t>
      </w:r>
    </w:p>
    <w:p w14:paraId="4229EB3A" w14:textId="4BEE4515" w:rsidR="00DB473A" w:rsidRPr="004B16E6" w:rsidRDefault="0085436B">
      <w:pPr>
        <w:pStyle w:val="Heading2"/>
        <w:rPr>
          <w:rFonts w:ascii="Cambria Math" w:eastAsia="宋体" w:hAnsi="Cambria Math"/>
        </w:rPr>
      </w:pPr>
      <w:bookmarkStart w:id="20" w:name="_Toc239875900"/>
      <w:r w:rsidRPr="004B16E6">
        <w:rPr>
          <w:rFonts w:ascii="Cambria Math" w:eastAsia="宋体" w:hAnsi="Cambria Math"/>
        </w:rPr>
        <w:t>4.3 PYNQ</w:t>
      </w:r>
      <w:r w:rsidRPr="004B16E6">
        <w:rPr>
          <w:rFonts w:ascii="Cambria Math" w:eastAsia="宋体" w:hAnsi="Cambria Math"/>
        </w:rPr>
        <w:t>、</w:t>
      </w:r>
      <w:r w:rsidRPr="004B16E6">
        <w:rPr>
          <w:rFonts w:ascii="Cambria Math" w:eastAsia="宋体" w:hAnsi="Cambria Math"/>
        </w:rPr>
        <w:t xml:space="preserve">Overlay </w:t>
      </w:r>
      <w:r w:rsidRPr="004B16E6">
        <w:rPr>
          <w:rFonts w:ascii="Cambria Math" w:eastAsia="宋体" w:hAnsi="Cambria Math"/>
        </w:rPr>
        <w:t>与</w:t>
      </w:r>
      <w:r w:rsidRPr="004B16E6">
        <w:rPr>
          <w:rFonts w:ascii="Cambria Math" w:eastAsia="宋体" w:hAnsi="Cambria Math"/>
        </w:rPr>
        <w:t xml:space="preserve"> FPGA </w:t>
      </w:r>
      <w:r w:rsidRPr="004B16E6">
        <w:rPr>
          <w:rFonts w:ascii="Cambria Math" w:eastAsia="宋体" w:hAnsi="Cambria Math"/>
        </w:rPr>
        <w:t>数据通路</w:t>
      </w:r>
      <w:bookmarkEnd w:id="20"/>
    </w:p>
    <w:p w14:paraId="5D31D6BA" w14:textId="77777777" w:rsidR="00DB473A" w:rsidRPr="004B16E6" w:rsidRDefault="0085436B">
      <w:pPr>
        <w:rPr>
          <w:rFonts w:ascii="Cambria Math" w:hAnsi="Cambria Math"/>
        </w:rPr>
      </w:pPr>
      <w:r w:rsidRPr="004B16E6">
        <w:rPr>
          <w:rFonts w:ascii="Cambria Math" w:hAnsi="Cambria Math"/>
        </w:rPr>
        <w:t xml:space="preserve">KV260 </w:t>
      </w:r>
      <w:r w:rsidRPr="004B16E6">
        <w:rPr>
          <w:rFonts w:ascii="Cambria Math" w:hAnsi="Cambria Math"/>
        </w:rPr>
        <w:t>上的计算任务最终需要通过</w:t>
      </w:r>
      <w:r w:rsidRPr="004B16E6">
        <w:rPr>
          <w:rFonts w:ascii="Cambria Math" w:hAnsi="Cambria Math"/>
        </w:rPr>
        <w:t xml:space="preserve"> PYNQ </w:t>
      </w:r>
      <w:r w:rsidRPr="004B16E6">
        <w:rPr>
          <w:rFonts w:ascii="Cambria Math" w:hAnsi="Cambria Math"/>
        </w:rPr>
        <w:t>调用</w:t>
      </w:r>
      <w:r w:rsidRPr="004B16E6">
        <w:rPr>
          <w:rFonts w:ascii="Cambria Math" w:hAnsi="Cambria Math"/>
        </w:rPr>
        <w:t xml:space="preserve"> FPGA </w:t>
      </w:r>
      <w:r w:rsidRPr="004B16E6">
        <w:rPr>
          <w:rFonts w:ascii="Cambria Math" w:hAnsi="Cambria Math"/>
        </w:rPr>
        <w:t>设计。系统保留</w:t>
      </w:r>
      <w:r w:rsidRPr="004B16E6">
        <w:rPr>
          <w:rFonts w:ascii="Cambria Math" w:hAnsi="Cambria Math"/>
        </w:rPr>
        <w:t xml:space="preserve"> Ubuntu Server </w:t>
      </w:r>
      <w:r w:rsidRPr="004B16E6">
        <w:rPr>
          <w:rFonts w:ascii="Cambria Math" w:hAnsi="Cambria Math"/>
        </w:rPr>
        <w:t>作为</w:t>
      </w:r>
      <w:r w:rsidRPr="004B16E6">
        <w:rPr>
          <w:rFonts w:ascii="Cambria Math" w:hAnsi="Cambria Math"/>
        </w:rPr>
        <w:t xml:space="preserve"> PS </w:t>
      </w:r>
      <w:r w:rsidRPr="004B16E6">
        <w:rPr>
          <w:rFonts w:ascii="Cambria Math" w:hAnsi="Cambria Math"/>
        </w:rPr>
        <w:t>侧运行环境，使用</w:t>
      </w:r>
      <w:r w:rsidRPr="004B16E6">
        <w:rPr>
          <w:rFonts w:ascii="Cambria Math" w:hAnsi="Cambria Math"/>
        </w:rPr>
        <w:t xml:space="preserve"> XRT/ZOCL </w:t>
      </w:r>
      <w:r w:rsidRPr="004B16E6">
        <w:rPr>
          <w:rFonts w:ascii="Cambria Math" w:hAnsi="Cambria Math"/>
        </w:rPr>
        <w:t>提供</w:t>
      </w:r>
      <w:r w:rsidRPr="004B16E6">
        <w:rPr>
          <w:rFonts w:ascii="Cambria Math" w:hAnsi="Cambria Math"/>
        </w:rPr>
        <w:t xml:space="preserve"> FPGA </w:t>
      </w:r>
      <w:r w:rsidRPr="004B16E6">
        <w:rPr>
          <w:rFonts w:ascii="Cambria Math" w:hAnsi="Cambria Math"/>
        </w:rPr>
        <w:t>设备与内存管理，再在</w:t>
      </w:r>
      <w:r w:rsidRPr="004B16E6">
        <w:rPr>
          <w:rFonts w:ascii="Cambria Math" w:hAnsi="Cambria Math"/>
        </w:rPr>
        <w:t xml:space="preserve"> Python </w:t>
      </w:r>
      <w:r w:rsidRPr="004B16E6">
        <w:rPr>
          <w:rFonts w:ascii="Cambria Math" w:hAnsi="Cambria Math"/>
        </w:rPr>
        <w:t>环境中安装</w:t>
      </w:r>
      <w:r w:rsidRPr="004B16E6">
        <w:rPr>
          <w:rFonts w:ascii="Cambria Math" w:hAnsi="Cambria Math"/>
        </w:rPr>
        <w:t xml:space="preserve"> Minimal PYNQ</w:t>
      </w:r>
      <w:r w:rsidRPr="004B16E6">
        <w:rPr>
          <w:rFonts w:ascii="Cambria Math" w:hAnsi="Cambria Math"/>
        </w:rPr>
        <w:t>。学生上传的</w:t>
      </w:r>
      <w:r w:rsidRPr="004B16E6">
        <w:rPr>
          <w:rFonts w:ascii="Cambria Math" w:hAnsi="Cambria Math"/>
        </w:rPr>
        <w:t xml:space="preserve"> design.bit </w:t>
      </w:r>
      <w:r w:rsidRPr="004B16E6">
        <w:rPr>
          <w:rFonts w:ascii="Cambria Math" w:hAnsi="Cambria Math"/>
        </w:rPr>
        <w:t>和</w:t>
      </w:r>
      <w:r w:rsidRPr="004B16E6">
        <w:rPr>
          <w:rFonts w:ascii="Cambria Math" w:hAnsi="Cambria Math"/>
        </w:rPr>
        <w:t xml:space="preserve"> design.hwh </w:t>
      </w:r>
      <w:r w:rsidRPr="004B16E6">
        <w:rPr>
          <w:rFonts w:ascii="Cambria Math" w:hAnsi="Cambria Math"/>
        </w:rPr>
        <w:t>共同描述</w:t>
      </w:r>
      <w:r w:rsidRPr="004B16E6">
        <w:rPr>
          <w:rFonts w:ascii="Cambria Math" w:hAnsi="Cambria Math"/>
        </w:rPr>
        <w:t xml:space="preserve"> FPGA </w:t>
      </w:r>
      <w:r w:rsidRPr="004B16E6">
        <w:rPr>
          <w:rFonts w:ascii="Cambria Math" w:hAnsi="Cambria Math"/>
        </w:rPr>
        <w:t>配置与硬件接口，</w:t>
      </w:r>
      <w:r w:rsidRPr="004B16E6">
        <w:rPr>
          <w:rFonts w:ascii="Cambria Math" w:hAnsi="Cambria Math"/>
        </w:rPr>
        <w:t xml:space="preserve">Worker </w:t>
      </w:r>
      <w:r w:rsidRPr="004B16E6">
        <w:rPr>
          <w:rFonts w:ascii="Cambria Math" w:hAnsi="Cambria Math"/>
        </w:rPr>
        <w:t>在获得</w:t>
      </w:r>
      <w:r w:rsidRPr="004B16E6">
        <w:rPr>
          <w:rFonts w:ascii="Cambria Math" w:hAnsi="Cambria Math"/>
        </w:rPr>
        <w:t xml:space="preserve"> Central </w:t>
      </w:r>
      <w:r w:rsidRPr="004B16E6">
        <w:rPr>
          <w:rFonts w:ascii="Cambria Math" w:hAnsi="Cambria Math"/>
        </w:rPr>
        <w:t>分配的</w:t>
      </w:r>
      <w:r w:rsidRPr="004B16E6">
        <w:rPr>
          <w:rFonts w:ascii="Cambria Math" w:hAnsi="Cambria Math"/>
        </w:rPr>
        <w:t xml:space="preserve"> Artifact </w:t>
      </w:r>
      <w:r w:rsidRPr="004B16E6">
        <w:rPr>
          <w:rFonts w:ascii="Cambria Math" w:hAnsi="Cambria Math"/>
        </w:rPr>
        <w:t>后加载</w:t>
      </w:r>
      <w:r w:rsidRPr="004B16E6">
        <w:rPr>
          <w:rFonts w:ascii="Cambria Math" w:hAnsi="Cambria Math"/>
        </w:rPr>
        <w:t xml:space="preserve"> Overlay</w:t>
      </w:r>
      <w:r w:rsidRPr="004B16E6">
        <w:rPr>
          <w:rFonts w:ascii="Cambria Math" w:hAnsi="Cambria Math"/>
        </w:rPr>
        <w:t>。</w:t>
      </w:r>
    </w:p>
    <w:p w14:paraId="5C07826C" w14:textId="77777777" w:rsidR="00DB473A" w:rsidRPr="004B16E6" w:rsidRDefault="0085436B">
      <w:pPr>
        <w:rPr>
          <w:rFonts w:ascii="Cambria Math" w:hAnsi="Cambria Math"/>
          <w:lang w:eastAsia="zh-CN"/>
        </w:rPr>
      </w:pPr>
      <w:r w:rsidRPr="004B16E6">
        <w:rPr>
          <w:rFonts w:ascii="Cambria Math" w:hAnsi="Cambria Math"/>
          <w:lang w:eastAsia="zh-CN"/>
        </w:rPr>
        <w:t>推理时，</w:t>
      </w:r>
      <w:r w:rsidRPr="004B16E6">
        <w:rPr>
          <w:rFonts w:ascii="Cambria Math" w:hAnsi="Cambria Math"/>
          <w:lang w:eastAsia="zh-CN"/>
        </w:rPr>
        <w:t xml:space="preserve">Worker </w:t>
      </w:r>
      <w:r w:rsidRPr="004B16E6">
        <w:rPr>
          <w:rFonts w:ascii="Cambria Math" w:hAnsi="Cambria Math"/>
          <w:lang w:eastAsia="zh-CN"/>
        </w:rPr>
        <w:t>接收图片并进行必要预处理，将输入数据放入适合</w:t>
      </w:r>
      <w:r w:rsidRPr="004B16E6">
        <w:rPr>
          <w:rFonts w:ascii="Cambria Math" w:hAnsi="Cambria Math"/>
          <w:lang w:eastAsia="zh-CN"/>
        </w:rPr>
        <w:t xml:space="preserve"> DMA </w:t>
      </w:r>
      <w:r w:rsidRPr="004B16E6">
        <w:rPr>
          <w:rFonts w:ascii="Cambria Math" w:hAnsi="Cambria Math"/>
          <w:lang w:eastAsia="zh-CN"/>
        </w:rPr>
        <w:t>的连续缓冲区，通过</w:t>
      </w:r>
      <w:r w:rsidRPr="004B16E6">
        <w:rPr>
          <w:rFonts w:ascii="Cambria Math" w:hAnsi="Cambria Math"/>
          <w:lang w:eastAsia="zh-CN"/>
        </w:rPr>
        <w:t xml:space="preserve"> AXI DMA </w:t>
      </w:r>
      <w:r w:rsidRPr="004B16E6">
        <w:rPr>
          <w:rFonts w:ascii="Cambria Math" w:hAnsi="Cambria Math"/>
          <w:lang w:eastAsia="zh-CN"/>
        </w:rPr>
        <w:t>将数据送入</w:t>
      </w:r>
      <w:r w:rsidRPr="004B16E6">
        <w:rPr>
          <w:rFonts w:ascii="Cambria Math" w:hAnsi="Cambria Math"/>
          <w:lang w:eastAsia="zh-CN"/>
        </w:rPr>
        <w:t xml:space="preserve"> FPGA CNN IP</w:t>
      </w:r>
      <w:r w:rsidRPr="004B16E6">
        <w:rPr>
          <w:rFonts w:ascii="Cambria Math" w:hAnsi="Cambria Math"/>
          <w:lang w:eastAsia="zh-CN"/>
        </w:rPr>
        <w:t>，随后读取输出向量并执行</w:t>
      </w:r>
      <w:r w:rsidRPr="004B16E6">
        <w:rPr>
          <w:rFonts w:ascii="Cambria Math" w:hAnsi="Cambria Math"/>
          <w:lang w:eastAsia="zh-CN"/>
        </w:rPr>
        <w:t xml:space="preserve"> argmax </w:t>
      </w:r>
      <w:r w:rsidRPr="004B16E6">
        <w:rPr>
          <w:rFonts w:ascii="Cambria Math" w:hAnsi="Cambria Math"/>
          <w:lang w:eastAsia="zh-CN"/>
        </w:rPr>
        <w:t>得到分类结果。</w:t>
      </w:r>
      <w:r w:rsidRPr="004B16E6">
        <w:rPr>
          <w:rFonts w:ascii="Cambria Math" w:hAnsi="Cambria Math"/>
          <w:lang w:eastAsia="zh-CN"/>
        </w:rPr>
        <w:t xml:space="preserve">Central Server </w:t>
      </w:r>
      <w:r w:rsidRPr="004B16E6">
        <w:rPr>
          <w:rFonts w:ascii="Cambria Math" w:hAnsi="Cambria Math"/>
          <w:lang w:eastAsia="zh-CN"/>
        </w:rPr>
        <w:t>不直接操作</w:t>
      </w:r>
      <w:r w:rsidRPr="004B16E6">
        <w:rPr>
          <w:rFonts w:ascii="Cambria Math" w:hAnsi="Cambria Math"/>
          <w:lang w:eastAsia="zh-CN"/>
        </w:rPr>
        <w:t xml:space="preserve"> PYNQ</w:t>
      </w:r>
      <w:r w:rsidRPr="004B16E6">
        <w:rPr>
          <w:rFonts w:ascii="Cambria Math" w:hAnsi="Cambria Math"/>
          <w:lang w:eastAsia="zh-CN"/>
        </w:rPr>
        <w:t>，它只通过内部</w:t>
      </w:r>
      <w:r w:rsidRPr="004B16E6">
        <w:rPr>
          <w:rFonts w:ascii="Cambria Math" w:hAnsi="Cambria Math"/>
          <w:lang w:eastAsia="zh-CN"/>
        </w:rPr>
        <w:t xml:space="preserve"> HTTP </w:t>
      </w:r>
      <w:r w:rsidRPr="004B16E6">
        <w:rPr>
          <w:rFonts w:ascii="Cambria Math" w:hAnsi="Cambria Math"/>
          <w:lang w:eastAsia="zh-CN"/>
        </w:rPr>
        <w:t>调用</w:t>
      </w:r>
      <w:r w:rsidRPr="004B16E6">
        <w:rPr>
          <w:rFonts w:ascii="Cambria Math" w:hAnsi="Cambria Math"/>
          <w:lang w:eastAsia="zh-CN"/>
        </w:rPr>
        <w:t xml:space="preserve"> Worker</w:t>
      </w:r>
      <w:r w:rsidRPr="004B16E6">
        <w:rPr>
          <w:rFonts w:ascii="Cambria Math" w:hAnsi="Cambria Math"/>
          <w:lang w:eastAsia="zh-CN"/>
        </w:rPr>
        <w:t>；这样硬件相关代码被限制在</w:t>
      </w:r>
      <w:r w:rsidRPr="004B16E6">
        <w:rPr>
          <w:rFonts w:ascii="Cambria Math" w:hAnsi="Cambria Math"/>
          <w:lang w:eastAsia="zh-CN"/>
        </w:rPr>
        <w:t xml:space="preserve"> KV260 </w:t>
      </w:r>
      <w:r w:rsidRPr="004B16E6">
        <w:rPr>
          <w:rFonts w:ascii="Cambria Math" w:hAnsi="Cambria Math"/>
          <w:lang w:eastAsia="zh-CN"/>
        </w:rPr>
        <w:t>节点内部，服务器保持平台无关。</w:t>
      </w:r>
    </w:p>
    <w:p w14:paraId="272355CF" w14:textId="77777777" w:rsidR="00DB473A" w:rsidRPr="004B16E6" w:rsidRDefault="0085436B">
      <w:pPr>
        <w:rPr>
          <w:rFonts w:ascii="Cambria Math" w:hAnsi="Cambria Math"/>
          <w:lang w:eastAsia="zh-CN"/>
        </w:rPr>
      </w:pPr>
      <w:r w:rsidRPr="004B16E6">
        <w:rPr>
          <w:rFonts w:ascii="Cambria Math" w:hAnsi="Cambria Math"/>
          <w:lang w:eastAsia="zh-CN"/>
        </w:rPr>
        <w:t>这一分层也使故障更容易定位：如果</w:t>
      </w:r>
      <w:r w:rsidRPr="004B16E6">
        <w:rPr>
          <w:rFonts w:ascii="Cambria Math" w:hAnsi="Cambria Math"/>
          <w:lang w:eastAsia="zh-CN"/>
        </w:rPr>
        <w:t xml:space="preserve"> Central </w:t>
      </w:r>
      <w:r w:rsidRPr="004B16E6">
        <w:rPr>
          <w:rFonts w:ascii="Cambria Math" w:hAnsi="Cambria Math"/>
          <w:lang w:eastAsia="zh-CN"/>
        </w:rPr>
        <w:t>能够分配</w:t>
      </w:r>
      <w:r w:rsidRPr="004B16E6">
        <w:rPr>
          <w:rFonts w:ascii="Cambria Math" w:hAnsi="Cambria Math"/>
          <w:lang w:eastAsia="zh-CN"/>
        </w:rPr>
        <w:t xml:space="preserve"> Worker </w:t>
      </w:r>
      <w:r w:rsidRPr="004B16E6">
        <w:rPr>
          <w:rFonts w:ascii="Cambria Math" w:hAnsi="Cambria Math"/>
          <w:lang w:eastAsia="zh-CN"/>
        </w:rPr>
        <w:t>但</w:t>
      </w:r>
      <w:r w:rsidRPr="004B16E6">
        <w:rPr>
          <w:rFonts w:ascii="Cambria Math" w:hAnsi="Cambria Math"/>
          <w:lang w:eastAsia="zh-CN"/>
        </w:rPr>
        <w:t xml:space="preserve"> /predict </w:t>
      </w:r>
      <w:r w:rsidRPr="004B16E6">
        <w:rPr>
          <w:rFonts w:ascii="Cambria Math" w:hAnsi="Cambria Math"/>
          <w:lang w:eastAsia="zh-CN"/>
        </w:rPr>
        <w:t>失败，可以进一步区分</w:t>
      </w:r>
      <w:r w:rsidRPr="004B16E6">
        <w:rPr>
          <w:rFonts w:ascii="Cambria Math" w:hAnsi="Cambria Math"/>
          <w:lang w:eastAsia="zh-CN"/>
        </w:rPr>
        <w:t xml:space="preserve"> HTTP</w:t>
      </w:r>
      <w:r w:rsidRPr="004B16E6">
        <w:rPr>
          <w:rFonts w:ascii="Cambria Math" w:hAnsi="Cambria Math"/>
          <w:lang w:eastAsia="zh-CN"/>
        </w:rPr>
        <w:t>、</w:t>
      </w:r>
      <w:r w:rsidRPr="004B16E6">
        <w:rPr>
          <w:rFonts w:ascii="Cambria Math" w:hAnsi="Cambria Math"/>
          <w:lang w:eastAsia="zh-CN"/>
        </w:rPr>
        <w:t xml:space="preserve">Overlay </w:t>
      </w:r>
      <w:r w:rsidRPr="004B16E6">
        <w:rPr>
          <w:rFonts w:ascii="Cambria Math" w:hAnsi="Cambria Math"/>
          <w:lang w:eastAsia="zh-CN"/>
        </w:rPr>
        <w:t>加载、</w:t>
      </w:r>
      <w:r w:rsidRPr="004B16E6">
        <w:rPr>
          <w:rFonts w:ascii="Cambria Math" w:hAnsi="Cambria Math"/>
          <w:lang w:eastAsia="zh-CN"/>
        </w:rPr>
        <w:t xml:space="preserve">DMA </w:t>
      </w:r>
      <w:r w:rsidRPr="004B16E6">
        <w:rPr>
          <w:rFonts w:ascii="Cambria Math" w:hAnsi="Cambria Math"/>
          <w:lang w:eastAsia="zh-CN"/>
        </w:rPr>
        <w:t>或</w:t>
      </w:r>
      <w:r w:rsidRPr="004B16E6">
        <w:rPr>
          <w:rFonts w:ascii="Cambria Math" w:hAnsi="Cambria Math"/>
          <w:lang w:eastAsia="zh-CN"/>
        </w:rPr>
        <w:t xml:space="preserve"> FPGA </w:t>
      </w:r>
      <w:r w:rsidRPr="004B16E6">
        <w:rPr>
          <w:rFonts w:ascii="Cambria Math" w:hAnsi="Cambria Math"/>
          <w:lang w:eastAsia="zh-CN"/>
        </w:rPr>
        <w:t>输出；如果</w:t>
      </w:r>
      <w:r w:rsidRPr="004B16E6">
        <w:rPr>
          <w:rFonts w:ascii="Cambria Math" w:hAnsi="Cambria Math"/>
          <w:lang w:eastAsia="zh-CN"/>
        </w:rPr>
        <w:t xml:space="preserve"> Worker </w:t>
      </w:r>
      <w:r w:rsidRPr="004B16E6">
        <w:rPr>
          <w:rFonts w:ascii="Cambria Math" w:hAnsi="Cambria Math"/>
          <w:lang w:eastAsia="zh-CN"/>
        </w:rPr>
        <w:t>的独立测试通过而</w:t>
      </w:r>
      <w:r w:rsidRPr="004B16E6">
        <w:rPr>
          <w:rFonts w:ascii="Cambria Math" w:hAnsi="Cambria Math"/>
          <w:lang w:eastAsia="zh-CN"/>
        </w:rPr>
        <w:t xml:space="preserve"> Central </w:t>
      </w:r>
      <w:r w:rsidRPr="004B16E6">
        <w:rPr>
          <w:rFonts w:ascii="Cambria Math" w:hAnsi="Cambria Math"/>
          <w:lang w:eastAsia="zh-CN"/>
        </w:rPr>
        <w:t>模式失败，则重点检查认证、</w:t>
      </w:r>
      <w:r w:rsidRPr="004B16E6">
        <w:rPr>
          <w:rFonts w:ascii="Cambria Math" w:hAnsi="Cambria Math"/>
          <w:lang w:eastAsia="zh-CN"/>
        </w:rPr>
        <w:t>Artifact</w:t>
      </w:r>
      <w:r w:rsidRPr="004B16E6">
        <w:rPr>
          <w:rFonts w:ascii="Cambria Math" w:hAnsi="Cambria Math"/>
          <w:lang w:eastAsia="zh-CN"/>
        </w:rPr>
        <w:t>、</w:t>
      </w:r>
      <w:r w:rsidRPr="004B16E6">
        <w:rPr>
          <w:rFonts w:ascii="Cambria Math" w:hAnsi="Cambria Math"/>
          <w:lang w:eastAsia="zh-CN"/>
        </w:rPr>
        <w:t xml:space="preserve">Lease </w:t>
      </w:r>
      <w:r w:rsidRPr="004B16E6">
        <w:rPr>
          <w:rFonts w:ascii="Cambria Math" w:hAnsi="Cambria Math"/>
          <w:lang w:eastAsia="zh-CN"/>
        </w:rPr>
        <w:t>和调度状态。</w:t>
      </w:r>
    </w:p>
    <w:p w14:paraId="119FA13F" w14:textId="77777777" w:rsidR="00DB473A" w:rsidRPr="004B16E6" w:rsidRDefault="0085436B">
      <w:pPr>
        <w:pStyle w:val="Heading2"/>
        <w:rPr>
          <w:rFonts w:ascii="Cambria Math" w:eastAsia="宋体" w:hAnsi="Cambria Math"/>
        </w:rPr>
      </w:pPr>
      <w:bookmarkStart w:id="21" w:name="_Toc239875901"/>
      <w:r w:rsidRPr="004B16E6">
        <w:rPr>
          <w:rFonts w:ascii="Cambria Math" w:eastAsia="宋体" w:hAnsi="Cambria Math"/>
        </w:rPr>
        <w:lastRenderedPageBreak/>
        <w:t xml:space="preserve">4.4 Central Server </w:t>
      </w:r>
      <w:r w:rsidRPr="004B16E6">
        <w:rPr>
          <w:rFonts w:ascii="Cambria Math" w:eastAsia="宋体" w:hAnsi="Cambria Math"/>
        </w:rPr>
        <w:t>总体架构与职责划分</w:t>
      </w:r>
      <w:bookmarkEnd w:id="21"/>
    </w:p>
    <w:p w14:paraId="33F9A675" w14:textId="77777777" w:rsidR="00DB473A" w:rsidRPr="004B16E6" w:rsidRDefault="0085436B">
      <w:pPr>
        <w:rPr>
          <w:rFonts w:ascii="Cambria Math" w:hAnsi="Cambria Math"/>
        </w:rPr>
      </w:pPr>
      <w:r w:rsidRPr="004B16E6">
        <w:rPr>
          <w:rFonts w:ascii="Cambria Math" w:hAnsi="Cambria Math"/>
        </w:rPr>
        <w:t xml:space="preserve">Central Server </w:t>
      </w:r>
      <w:r w:rsidRPr="004B16E6">
        <w:rPr>
          <w:rFonts w:ascii="Cambria Math" w:hAnsi="Cambria Math"/>
        </w:rPr>
        <w:t>使用</w:t>
      </w:r>
      <w:r w:rsidRPr="004B16E6">
        <w:rPr>
          <w:rFonts w:ascii="Cambria Math" w:hAnsi="Cambria Math"/>
        </w:rPr>
        <w:t xml:space="preserve"> FastAPI </w:t>
      </w:r>
      <w:r w:rsidRPr="004B16E6">
        <w:rPr>
          <w:rFonts w:ascii="Cambria Math" w:hAnsi="Cambria Math"/>
        </w:rPr>
        <w:t>提供</w:t>
      </w:r>
      <w:r w:rsidRPr="004B16E6">
        <w:rPr>
          <w:rFonts w:ascii="Cambria Math" w:hAnsi="Cambria Math"/>
        </w:rPr>
        <w:t xml:space="preserve"> Student API</w:t>
      </w:r>
      <w:r w:rsidRPr="004B16E6">
        <w:rPr>
          <w:rFonts w:ascii="Cambria Math" w:hAnsi="Cambria Math"/>
        </w:rPr>
        <w:t>、</w:t>
      </w:r>
      <w:r w:rsidRPr="004B16E6">
        <w:rPr>
          <w:rFonts w:ascii="Cambria Math" w:hAnsi="Cambria Math"/>
        </w:rPr>
        <w:t>Admin API</w:t>
      </w:r>
      <w:r w:rsidRPr="004B16E6">
        <w:rPr>
          <w:rFonts w:ascii="Cambria Math" w:hAnsi="Cambria Math"/>
        </w:rPr>
        <w:t>、</w:t>
      </w:r>
      <w:r w:rsidRPr="004B16E6">
        <w:rPr>
          <w:rFonts w:ascii="Cambria Math" w:hAnsi="Cambria Math"/>
        </w:rPr>
        <w:t xml:space="preserve">Health API </w:t>
      </w:r>
      <w:r w:rsidRPr="004B16E6">
        <w:rPr>
          <w:rFonts w:ascii="Cambria Math" w:hAnsi="Cambria Math"/>
        </w:rPr>
        <w:t>和</w:t>
      </w:r>
      <w:r w:rsidRPr="004B16E6">
        <w:rPr>
          <w:rFonts w:ascii="Cambria Math" w:hAnsi="Cambria Math"/>
        </w:rPr>
        <w:t xml:space="preserve"> Dashboard </w:t>
      </w:r>
      <w:r w:rsidRPr="004B16E6">
        <w:rPr>
          <w:rFonts w:ascii="Cambria Math" w:hAnsi="Cambria Math"/>
        </w:rPr>
        <w:t>静态资源。</w:t>
      </w:r>
      <w:r w:rsidRPr="004B16E6">
        <w:rPr>
          <w:rFonts w:ascii="Cambria Math" w:hAnsi="Cambria Math"/>
        </w:rPr>
        <w:t xml:space="preserve">API </w:t>
      </w:r>
      <w:r w:rsidRPr="004B16E6">
        <w:rPr>
          <w:rFonts w:ascii="Cambria Math" w:hAnsi="Cambria Math"/>
        </w:rPr>
        <w:t>层负责参数验证、认证、</w:t>
      </w:r>
      <w:r w:rsidRPr="004B16E6">
        <w:rPr>
          <w:rFonts w:ascii="Cambria Math" w:hAnsi="Cambria Math"/>
        </w:rPr>
        <w:t xml:space="preserve">Schema </w:t>
      </w:r>
      <w:r w:rsidRPr="004B16E6">
        <w:rPr>
          <w:rFonts w:ascii="Cambria Math" w:hAnsi="Cambria Math"/>
        </w:rPr>
        <w:t>和</w:t>
      </w:r>
      <w:r w:rsidRPr="004B16E6">
        <w:rPr>
          <w:rFonts w:ascii="Cambria Math" w:hAnsi="Cambria Math"/>
        </w:rPr>
        <w:t xml:space="preserve"> HTTP </w:t>
      </w:r>
      <w:r w:rsidRPr="004B16E6">
        <w:rPr>
          <w:rFonts w:ascii="Cambria Math" w:hAnsi="Cambria Math"/>
        </w:rPr>
        <w:t>状态码，复杂的业务状态留在</w:t>
      </w:r>
      <w:r w:rsidRPr="004B16E6">
        <w:rPr>
          <w:rFonts w:ascii="Cambria Math" w:hAnsi="Cambria Math"/>
        </w:rPr>
        <w:t xml:space="preserve"> Service Layer</w:t>
      </w:r>
      <w:r w:rsidRPr="004B16E6">
        <w:rPr>
          <w:rFonts w:ascii="Cambria Math" w:hAnsi="Cambria Math"/>
        </w:rPr>
        <w:t>。主要服务包括</w:t>
      </w:r>
      <w:r w:rsidRPr="004B16E6">
        <w:rPr>
          <w:rFonts w:ascii="Cambria Math" w:hAnsi="Cambria Math"/>
        </w:rPr>
        <w:t xml:space="preserve"> StudentAuth</w:t>
      </w:r>
      <w:r w:rsidRPr="004B16E6">
        <w:rPr>
          <w:rFonts w:ascii="Cambria Math" w:hAnsi="Cambria Math"/>
        </w:rPr>
        <w:t>、</w:t>
      </w:r>
      <w:r w:rsidRPr="004B16E6">
        <w:rPr>
          <w:rFonts w:ascii="Cambria Math" w:hAnsi="Cambria Math"/>
        </w:rPr>
        <w:t>ArtifactStore</w:t>
      </w:r>
      <w:r w:rsidRPr="004B16E6">
        <w:rPr>
          <w:rFonts w:ascii="Cambria Math" w:hAnsi="Cambria Math"/>
        </w:rPr>
        <w:t>、</w:t>
      </w:r>
      <w:r w:rsidRPr="004B16E6">
        <w:rPr>
          <w:rFonts w:ascii="Cambria Math" w:hAnsi="Cambria Math"/>
        </w:rPr>
        <w:t>LeaseManager</w:t>
      </w:r>
      <w:r w:rsidRPr="004B16E6">
        <w:rPr>
          <w:rFonts w:ascii="Cambria Math" w:hAnsi="Cambria Math"/>
        </w:rPr>
        <w:t>、</w:t>
      </w:r>
      <w:r w:rsidRPr="004B16E6">
        <w:rPr>
          <w:rFonts w:ascii="Cambria Math" w:hAnsi="Cambria Math"/>
        </w:rPr>
        <w:t>Scheduler</w:t>
      </w:r>
      <w:r w:rsidRPr="004B16E6">
        <w:rPr>
          <w:rFonts w:ascii="Cambria Math" w:hAnsi="Cambria Math"/>
        </w:rPr>
        <w:t>、</w:t>
      </w:r>
      <w:r w:rsidRPr="004B16E6">
        <w:rPr>
          <w:rFonts w:ascii="Cambria Math" w:hAnsi="Cambria Math"/>
        </w:rPr>
        <w:t>WorkerRegistry</w:t>
      </w:r>
      <w:r w:rsidRPr="004B16E6">
        <w:rPr>
          <w:rFonts w:ascii="Cambria Math" w:hAnsi="Cambria Math"/>
        </w:rPr>
        <w:t>、</w:t>
      </w:r>
      <w:r w:rsidRPr="004B16E6">
        <w:rPr>
          <w:rFonts w:ascii="Cambria Math" w:hAnsi="Cambria Math"/>
        </w:rPr>
        <w:t>WorkerClient</w:t>
      </w:r>
      <w:r w:rsidRPr="004B16E6">
        <w:rPr>
          <w:rFonts w:ascii="Cambria Math" w:hAnsi="Cambria Math"/>
        </w:rPr>
        <w:t>、</w:t>
      </w:r>
      <w:r w:rsidRPr="004B16E6">
        <w:rPr>
          <w:rFonts w:ascii="Cambria Math" w:hAnsi="Cambria Math"/>
        </w:rPr>
        <w:t xml:space="preserve">AuditLogger </w:t>
      </w:r>
      <w:r w:rsidRPr="004B16E6">
        <w:rPr>
          <w:rFonts w:ascii="Cambria Math" w:hAnsi="Cambria Math"/>
        </w:rPr>
        <w:t>和</w:t>
      </w:r>
      <w:r w:rsidRPr="004B16E6">
        <w:rPr>
          <w:rFonts w:ascii="Cambria Math" w:hAnsi="Cambria Math"/>
        </w:rPr>
        <w:t xml:space="preserve"> ArtifactCleanupService</w:t>
      </w:r>
      <w:r w:rsidRPr="004B16E6">
        <w:rPr>
          <w:rFonts w:ascii="Cambria Math" w:hAnsi="Cambria Math"/>
        </w:rPr>
        <w:t>。数据通过</w:t>
      </w:r>
      <w:r w:rsidRPr="004B16E6">
        <w:rPr>
          <w:rFonts w:ascii="Cambria Math" w:hAnsi="Cambria Math"/>
        </w:rPr>
        <w:t xml:space="preserve"> SQLAlchemy </w:t>
      </w:r>
      <w:r w:rsidRPr="004B16E6">
        <w:rPr>
          <w:rFonts w:ascii="Cambria Math" w:hAnsi="Cambria Math"/>
        </w:rPr>
        <w:t>持久化到</w:t>
      </w:r>
      <w:r w:rsidRPr="004B16E6">
        <w:rPr>
          <w:rFonts w:ascii="Cambria Math" w:hAnsi="Cambria Math"/>
        </w:rPr>
        <w:t xml:space="preserve"> SQLite</w:t>
      </w:r>
      <w:r w:rsidRPr="004B16E6">
        <w:rPr>
          <w:rFonts w:ascii="Cambria Math" w:hAnsi="Cambria Math"/>
        </w:rPr>
        <w:t>，</w:t>
      </w:r>
      <w:r w:rsidRPr="004B16E6">
        <w:rPr>
          <w:rFonts w:ascii="Cambria Math" w:hAnsi="Cambria Math"/>
        </w:rPr>
        <w:t xml:space="preserve">Artifact </w:t>
      </w:r>
      <w:r w:rsidRPr="004B16E6">
        <w:rPr>
          <w:rFonts w:ascii="Cambria Math" w:hAnsi="Cambria Math"/>
        </w:rPr>
        <w:t>的实体文件则保存在独立目录。</w:t>
      </w:r>
    </w:p>
    <w:p w14:paraId="0B73B5AB" w14:textId="64B63EF5" w:rsidR="00DB473A" w:rsidRPr="004B16E6" w:rsidRDefault="00C35BED">
      <w:pPr>
        <w:rPr>
          <w:rFonts w:ascii="Cambria Math" w:hAnsi="Cambria Math"/>
        </w:rPr>
      </w:pPr>
      <w:r>
        <w:rPr>
          <w:rFonts w:ascii="Cambria Math" w:hAnsi="Cambria Math" w:hint="eastAsia"/>
        </w:rPr>
        <w:t>这种职责划分避免了把所有逻辑写在一个</w:t>
      </w:r>
      <w:r>
        <w:rPr>
          <w:rFonts w:ascii="Cambria Math" w:hAnsi="Cambria Math" w:hint="eastAsia"/>
        </w:rPr>
        <w:t xml:space="preserve"> predict endpoint </w:t>
      </w:r>
      <w:r>
        <w:rPr>
          <w:rFonts w:ascii="Cambria Math" w:hAnsi="Cambria Math" w:hint="eastAsia"/>
        </w:rPr>
        <w:t>中。</w:t>
      </w:r>
      <w:r>
        <w:rPr>
          <w:rFonts w:ascii="Cambria Math" w:hAnsi="Cambria Math" w:hint="eastAsia"/>
        </w:rPr>
        <w:t xml:space="preserve">Scheduler </w:t>
      </w:r>
      <w:r>
        <w:rPr>
          <w:rFonts w:ascii="Cambria Math" w:hAnsi="Cambria Math" w:hint="eastAsia"/>
        </w:rPr>
        <w:t>在</w:t>
      </w:r>
      <w:r>
        <w:rPr>
          <w:rFonts w:ascii="Cambria Math" w:hAnsi="Cambria Math" w:hint="eastAsia"/>
        </w:rPr>
        <w:t xml:space="preserve"> allocation_lock </w:t>
      </w:r>
      <w:r>
        <w:rPr>
          <w:rFonts w:ascii="Cambria Math" w:hAnsi="Cambria Math" w:hint="eastAsia"/>
        </w:rPr>
        <w:t>内先核验最早进入队列的</w:t>
      </w:r>
      <w:r>
        <w:rPr>
          <w:rFonts w:ascii="Cambria Math" w:hAnsi="Cambria Math" w:hint="eastAsia"/>
        </w:rPr>
        <w:t xml:space="preserve"> Student</w:t>
      </w:r>
      <w:r>
        <w:rPr>
          <w:rFonts w:ascii="Cambria Math" w:hAnsi="Cambria Math" w:hint="eastAsia"/>
        </w:rPr>
        <w:t>，再从</w:t>
      </w:r>
      <w:r>
        <w:rPr>
          <w:rFonts w:ascii="Cambria Math" w:hAnsi="Cambria Math" w:hint="eastAsia"/>
        </w:rPr>
        <w:t xml:space="preserve"> state=IDLE </w:t>
      </w:r>
      <w:r>
        <w:rPr>
          <w:rFonts w:ascii="Cambria Math" w:hAnsi="Cambria Math" w:hint="eastAsia"/>
        </w:rPr>
        <w:t>且没有</w:t>
      </w:r>
      <w:r>
        <w:rPr>
          <w:rFonts w:ascii="Cambria Math" w:hAnsi="Cambria Math" w:hint="eastAsia"/>
        </w:rPr>
        <w:t xml:space="preserve"> lease_id </w:t>
      </w:r>
      <w:r>
        <w:rPr>
          <w:rFonts w:ascii="Cambria Math" w:hAnsi="Cambria Math" w:hint="eastAsia"/>
        </w:rPr>
        <w:t>的候选</w:t>
      </w:r>
      <w:r>
        <w:rPr>
          <w:rFonts w:ascii="Cambria Math" w:hAnsi="Cambria Math" w:hint="eastAsia"/>
        </w:rPr>
        <w:t xml:space="preserve"> Worker </w:t>
      </w:r>
      <w:r>
        <w:rPr>
          <w:rFonts w:ascii="Cambria Math" w:hAnsi="Cambria Math" w:hint="eastAsia"/>
        </w:rPr>
        <w:t>中随机选取一块并原子写入双方归属；它本身不执行</w:t>
      </w:r>
      <w:r>
        <w:rPr>
          <w:rFonts w:ascii="Cambria Math" w:hAnsi="Cambria Math" w:hint="eastAsia"/>
        </w:rPr>
        <w:t xml:space="preserve"> deploy </w:t>
      </w:r>
      <w:r>
        <w:rPr>
          <w:rFonts w:ascii="Cambria Math" w:hAnsi="Cambria Math" w:hint="eastAsia"/>
        </w:rPr>
        <w:t>和</w:t>
      </w:r>
      <w:r>
        <w:rPr>
          <w:rFonts w:ascii="Cambria Math" w:hAnsi="Cambria Math" w:hint="eastAsia"/>
        </w:rPr>
        <w:t xml:space="preserve"> predict</w:t>
      </w:r>
      <w:r>
        <w:rPr>
          <w:rFonts w:ascii="Cambria Math" w:hAnsi="Cambria Math" w:hint="eastAsia"/>
        </w:rPr>
        <w:t>。</w:t>
      </w:r>
      <w:r>
        <w:rPr>
          <w:rFonts w:ascii="Cambria Math" w:hAnsi="Cambria Math" w:hint="eastAsia"/>
        </w:rPr>
        <w:t xml:space="preserve">WorkerClient </w:t>
      </w:r>
      <w:r>
        <w:rPr>
          <w:rFonts w:ascii="Cambria Math" w:hAnsi="Cambria Math" w:hint="eastAsia"/>
        </w:rPr>
        <w:t>只负责</w:t>
      </w:r>
      <w:r>
        <w:rPr>
          <w:rFonts w:ascii="Cambria Math" w:hAnsi="Cambria Math" w:hint="eastAsia"/>
        </w:rPr>
        <w:t xml:space="preserve"> HTTP </w:t>
      </w:r>
      <w:r>
        <w:rPr>
          <w:rFonts w:ascii="Cambria Math" w:hAnsi="Cambria Math" w:hint="eastAsia"/>
        </w:rPr>
        <w:t>通信，</w:t>
      </w:r>
      <w:r>
        <w:rPr>
          <w:rFonts w:ascii="Cambria Math" w:hAnsi="Cambria Math" w:hint="eastAsia"/>
        </w:rPr>
        <w:t xml:space="preserve">ArtifactStore </w:t>
      </w:r>
      <w:r>
        <w:rPr>
          <w:rFonts w:ascii="Cambria Math" w:hAnsi="Cambria Math" w:hint="eastAsia"/>
        </w:rPr>
        <w:t>负责</w:t>
      </w:r>
      <w:r>
        <w:rPr>
          <w:rFonts w:ascii="Cambria Math" w:hAnsi="Cambria Math" w:hint="eastAsia"/>
        </w:rPr>
        <w:t xml:space="preserve"> bit/hwh </w:t>
      </w:r>
      <w:r>
        <w:rPr>
          <w:rFonts w:ascii="Cambria Math" w:hAnsi="Cambria Math" w:hint="eastAsia"/>
        </w:rPr>
        <w:t>验证、版本和存储，</w:t>
      </w:r>
      <w:r>
        <w:rPr>
          <w:rFonts w:ascii="Cambria Math" w:hAnsi="Cambria Math" w:hint="eastAsia"/>
        </w:rPr>
        <w:t xml:space="preserve">LeaseManager </w:t>
      </w:r>
      <w:r>
        <w:rPr>
          <w:rFonts w:ascii="Cambria Math" w:hAnsi="Cambria Math" w:hint="eastAsia"/>
        </w:rPr>
        <w:t>则用</w:t>
      </w:r>
      <w:r>
        <w:rPr>
          <w:rFonts w:ascii="Cambria Math" w:hAnsi="Cambria Math" w:hint="eastAsia"/>
        </w:rPr>
        <w:t xml:space="preserve"> Request</w:t>
      </w:r>
      <w:r>
        <w:rPr>
          <w:rFonts w:ascii="Cambria Math" w:hAnsi="Cambria Math" w:hint="eastAsia"/>
        </w:rPr>
        <w:t>、</w:t>
      </w:r>
      <w:r>
        <w:rPr>
          <w:rFonts w:ascii="Cambria Math" w:hAnsi="Cambria Math" w:hint="eastAsia"/>
        </w:rPr>
        <w:t>StudentLease</w:t>
      </w:r>
      <w:r>
        <w:rPr>
          <w:rFonts w:ascii="Cambria Math" w:hAnsi="Cambria Math" w:hint="eastAsia"/>
        </w:rPr>
        <w:t>、</w:t>
      </w:r>
      <w:r>
        <w:rPr>
          <w:rFonts w:ascii="Cambria Math" w:hAnsi="Cambria Math" w:hint="eastAsia"/>
        </w:rPr>
        <w:t xml:space="preserve">Worker </w:t>
      </w:r>
      <w:r>
        <w:rPr>
          <w:rFonts w:ascii="Cambria Math" w:hAnsi="Cambria Math" w:hint="eastAsia"/>
        </w:rPr>
        <w:t>与</w:t>
      </w:r>
      <w:r>
        <w:rPr>
          <w:rFonts w:ascii="Cambria Math" w:hAnsi="Cambria Math" w:hint="eastAsia"/>
        </w:rPr>
        <w:t xml:space="preserve"> Artifact </w:t>
      </w:r>
      <w:r>
        <w:rPr>
          <w:rFonts w:ascii="Cambria Math" w:hAnsi="Cambria Math" w:hint="eastAsia"/>
        </w:rPr>
        <w:t>多层状态串起完整流程。</w:t>
      </w:r>
    </w:p>
    <w:p w14:paraId="710D0875" w14:textId="77777777" w:rsidR="00DB473A" w:rsidRPr="004B16E6" w:rsidRDefault="0085436B">
      <w:pPr>
        <w:rPr>
          <w:rFonts w:ascii="Cambria Math" w:hAnsi="Cambria Math"/>
        </w:rPr>
      </w:pPr>
      <w:r w:rsidRPr="004B16E6">
        <w:rPr>
          <w:rFonts w:ascii="Cambria Math" w:hAnsi="Cambria Math"/>
        </w:rPr>
        <w:t>启动时</w:t>
      </w:r>
      <w:r w:rsidRPr="004B16E6">
        <w:rPr>
          <w:rFonts w:ascii="Cambria Math" w:hAnsi="Cambria Math"/>
        </w:rPr>
        <w:t xml:space="preserve"> Central Server </w:t>
      </w:r>
      <w:r w:rsidRPr="004B16E6">
        <w:rPr>
          <w:rFonts w:ascii="Cambria Math" w:hAnsi="Cambria Math"/>
        </w:rPr>
        <w:t>会初始化数据库和服务，读取</w:t>
      </w:r>
      <w:r w:rsidRPr="004B16E6">
        <w:rPr>
          <w:rFonts w:ascii="Cambria Math" w:hAnsi="Cambria Math"/>
        </w:rPr>
        <w:t xml:space="preserve"> Worker </w:t>
      </w:r>
      <w:r w:rsidRPr="004B16E6">
        <w:rPr>
          <w:rFonts w:ascii="Cambria Math" w:hAnsi="Cambria Math"/>
        </w:rPr>
        <w:t>配置，恢复已有</w:t>
      </w:r>
      <w:r w:rsidRPr="004B16E6">
        <w:rPr>
          <w:rFonts w:ascii="Cambria Math" w:hAnsi="Cambria Math"/>
        </w:rPr>
        <w:t xml:space="preserve"> Request </w:t>
      </w:r>
      <w:r w:rsidRPr="004B16E6">
        <w:rPr>
          <w:rFonts w:ascii="Cambria Math" w:hAnsi="Cambria Math"/>
        </w:rPr>
        <w:t>和</w:t>
      </w:r>
      <w:r w:rsidRPr="004B16E6">
        <w:rPr>
          <w:rFonts w:ascii="Cambria Math" w:hAnsi="Cambria Math"/>
        </w:rPr>
        <w:t xml:space="preserve"> Worker </w:t>
      </w:r>
      <w:r w:rsidRPr="004B16E6">
        <w:rPr>
          <w:rFonts w:ascii="Cambria Math" w:hAnsi="Cambria Math"/>
        </w:rPr>
        <w:t>状态，并启动</w:t>
      </w:r>
      <w:r w:rsidRPr="004B16E6">
        <w:rPr>
          <w:rFonts w:ascii="Cambria Math" w:hAnsi="Cambria Math"/>
        </w:rPr>
        <w:t xml:space="preserve"> allocator</w:t>
      </w:r>
      <w:r w:rsidRPr="004B16E6">
        <w:rPr>
          <w:rFonts w:ascii="Cambria Math" w:hAnsi="Cambria Math"/>
        </w:rPr>
        <w:t>、</w:t>
      </w:r>
      <w:r w:rsidRPr="004B16E6">
        <w:rPr>
          <w:rFonts w:ascii="Cambria Math" w:hAnsi="Cambria Math"/>
        </w:rPr>
        <w:t xml:space="preserve">reaper </w:t>
      </w:r>
      <w:r w:rsidRPr="004B16E6">
        <w:rPr>
          <w:rFonts w:ascii="Cambria Math" w:hAnsi="Cambria Math"/>
        </w:rPr>
        <w:t>和</w:t>
      </w:r>
      <w:r w:rsidRPr="004B16E6">
        <w:rPr>
          <w:rFonts w:ascii="Cambria Math" w:hAnsi="Cambria Math"/>
        </w:rPr>
        <w:t xml:space="preserve"> worker monitor </w:t>
      </w:r>
      <w:r w:rsidRPr="004B16E6">
        <w:rPr>
          <w:rFonts w:ascii="Cambria Math" w:hAnsi="Cambria Math"/>
        </w:rPr>
        <w:t>等后台任务；关闭时则按照顺序停止后台任务并释放</w:t>
      </w:r>
      <w:r w:rsidRPr="004B16E6">
        <w:rPr>
          <w:rFonts w:ascii="Cambria Math" w:hAnsi="Cambria Math"/>
        </w:rPr>
        <w:t xml:space="preserve"> HTTP </w:t>
      </w:r>
      <w:r w:rsidRPr="004B16E6">
        <w:rPr>
          <w:rFonts w:ascii="Cambria Math" w:hAnsi="Cambria Math"/>
        </w:rPr>
        <w:t>与数据库资源。通过统一</w:t>
      </w:r>
      <w:r w:rsidRPr="004B16E6">
        <w:rPr>
          <w:rFonts w:ascii="Cambria Math" w:hAnsi="Cambria Math"/>
        </w:rPr>
        <w:t xml:space="preserve"> composition root</w:t>
      </w:r>
      <w:r w:rsidRPr="004B16E6">
        <w:rPr>
          <w:rFonts w:ascii="Cambria Math" w:hAnsi="Cambria Math"/>
        </w:rPr>
        <w:t>，可以减少模块间隐式依赖，使平台在后续扩展时更容易维护。</w:t>
      </w:r>
    </w:p>
    <w:p w14:paraId="6CB2DB92" w14:textId="77777777" w:rsidR="0085436B" w:rsidRDefault="0085436B" w:rsidP="0085436B">
      <w:r>
        <w:rPr>
          <w:rFonts w:hint="eastAsia"/>
        </w:rPr>
        <w:t xml:space="preserve">Central </w:t>
      </w:r>
      <w:r>
        <w:rPr>
          <w:rFonts w:hint="eastAsia"/>
        </w:rPr>
        <w:t>负责身份、状态与资源所有权，</w:t>
      </w:r>
      <w:r>
        <w:rPr>
          <w:rFonts w:hint="eastAsia"/>
        </w:rPr>
        <w:t xml:space="preserve">Worker </w:t>
      </w:r>
      <w:r>
        <w:rPr>
          <w:rFonts w:hint="eastAsia"/>
        </w:rPr>
        <w:t>专注于</w:t>
      </w:r>
      <w:r>
        <w:rPr>
          <w:rFonts w:hint="eastAsia"/>
        </w:rPr>
        <w:t xml:space="preserve"> Overlay</w:t>
      </w:r>
      <w:r>
        <w:rPr>
          <w:rFonts w:hint="eastAsia"/>
        </w:rPr>
        <w:t>、</w:t>
      </w:r>
      <w:r>
        <w:rPr>
          <w:rFonts w:hint="eastAsia"/>
        </w:rPr>
        <w:t xml:space="preserve">DMA </w:t>
      </w:r>
      <w:r>
        <w:rPr>
          <w:rFonts w:hint="eastAsia"/>
        </w:rPr>
        <w:t>和硬件执行，职责关系如图</w:t>
      </w:r>
      <w:r>
        <w:rPr>
          <w:rFonts w:hint="eastAsia"/>
        </w:rPr>
        <w:t xml:space="preserve"> 4-3 </w:t>
      </w:r>
      <w:r>
        <w:rPr>
          <w:rFonts w:hint="eastAsia"/>
        </w:rPr>
        <w:t>所示。</w:t>
      </w:r>
    </w:p>
    <w:p w14:paraId="6A900B83" w14:textId="64F815E1" w:rsidR="0085436B" w:rsidRDefault="0085436B" w:rsidP="0085436B">
      <w:pPr>
        <w:keepNext/>
        <w:spacing w:after="60"/>
        <w:ind w:firstLine="0"/>
        <w:jc w:val="center"/>
      </w:pPr>
      <w:r>
        <w:rPr>
          <w:noProof/>
        </w:rPr>
        <w:lastRenderedPageBreak/>
        <w:drawing>
          <wp:inline distT="0" distB="0" distL="0" distR="0" wp14:anchorId="1C6C56A6" wp14:editId="1C38EEA9">
            <wp:extent cx="5651500" cy="3243324"/>
            <wp:effectExtent l="0" t="0" r="635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651500" cy="3243324"/>
                    </a:xfrm>
                    <a:prstGeom prst="rect">
                      <a:avLst/>
                    </a:prstGeom>
                  </pic:spPr>
                </pic:pic>
              </a:graphicData>
            </a:graphic>
          </wp:inline>
        </w:drawing>
      </w:r>
    </w:p>
    <w:p w14:paraId="01C52FBB" w14:textId="77777777" w:rsidR="0085436B" w:rsidRDefault="0085436B" w:rsidP="0085436B">
      <w:pPr>
        <w:pStyle w:val="Caption"/>
        <w:spacing w:after="160"/>
        <w:ind w:firstLine="0"/>
        <w:jc w:val="center"/>
      </w:pPr>
      <w:r>
        <w:rPr>
          <w:rFonts w:hint="eastAsia"/>
        </w:rPr>
        <w:t>图</w:t>
      </w:r>
      <w:r>
        <w:rPr>
          <w:rFonts w:hint="eastAsia"/>
        </w:rPr>
        <w:t xml:space="preserve"> 4-3 Central Server </w:t>
      </w:r>
      <w:r>
        <w:rPr>
          <w:rFonts w:hint="eastAsia"/>
        </w:rPr>
        <w:t>与</w:t>
      </w:r>
      <w:r>
        <w:rPr>
          <w:rFonts w:hint="eastAsia"/>
        </w:rPr>
        <w:t xml:space="preserve"> KV260 Worker </w:t>
      </w:r>
      <w:r>
        <w:rPr>
          <w:rFonts w:hint="eastAsia"/>
        </w:rPr>
        <w:t>的职责边界</w:t>
      </w:r>
    </w:p>
    <w:p w14:paraId="1C0A5835" w14:textId="331683A5" w:rsidR="00DB473A" w:rsidRPr="004B16E6" w:rsidRDefault="0085436B">
      <w:pPr>
        <w:pStyle w:val="Heading2"/>
        <w:rPr>
          <w:rFonts w:ascii="Cambria Math" w:eastAsia="宋体" w:hAnsi="Cambria Math"/>
        </w:rPr>
      </w:pPr>
      <w:bookmarkStart w:id="22" w:name="_Toc239875902"/>
      <w:r w:rsidRPr="004B16E6">
        <w:rPr>
          <w:rFonts w:ascii="Cambria Math" w:eastAsia="宋体" w:hAnsi="Cambria Math"/>
        </w:rPr>
        <w:t xml:space="preserve">4.5 </w:t>
      </w:r>
      <w:r w:rsidRPr="004B16E6">
        <w:rPr>
          <w:rFonts w:ascii="Cambria Math" w:eastAsia="宋体" w:hAnsi="Cambria Math"/>
        </w:rPr>
        <w:t>学生认证与</w:t>
      </w:r>
      <w:r w:rsidRPr="004B16E6">
        <w:rPr>
          <w:rFonts w:ascii="Cambria Math" w:eastAsia="宋体" w:hAnsi="Cambria Math"/>
        </w:rPr>
        <w:t xml:space="preserve"> FPGA Artifact </w:t>
      </w:r>
      <w:r w:rsidRPr="004B16E6">
        <w:rPr>
          <w:rFonts w:ascii="Cambria Math" w:eastAsia="宋体" w:hAnsi="Cambria Math"/>
        </w:rPr>
        <w:t>管理</w:t>
      </w:r>
      <w:bookmarkEnd w:id="22"/>
    </w:p>
    <w:p w14:paraId="53E6ABB7" w14:textId="77777777" w:rsidR="00DB473A" w:rsidRPr="004B16E6" w:rsidRDefault="0085436B">
      <w:pPr>
        <w:rPr>
          <w:rFonts w:ascii="Cambria Math" w:hAnsi="Cambria Math"/>
          <w:lang w:eastAsia="zh-CN"/>
        </w:rPr>
      </w:pPr>
      <w:r w:rsidRPr="004B16E6">
        <w:rPr>
          <w:rFonts w:ascii="Cambria Math" w:hAnsi="Cambria Math"/>
        </w:rPr>
        <w:t>为了区分不同学生的</w:t>
      </w:r>
      <w:r w:rsidRPr="004B16E6">
        <w:rPr>
          <w:rFonts w:ascii="Cambria Math" w:hAnsi="Cambria Math"/>
        </w:rPr>
        <w:t xml:space="preserve"> FPGA </w:t>
      </w:r>
      <w:r w:rsidRPr="004B16E6">
        <w:rPr>
          <w:rFonts w:ascii="Cambria Math" w:hAnsi="Cambria Math"/>
        </w:rPr>
        <w:t>设计，平台使用</w:t>
      </w:r>
      <w:r w:rsidRPr="004B16E6">
        <w:rPr>
          <w:rFonts w:ascii="Cambria Math" w:hAnsi="Cambria Math"/>
        </w:rPr>
        <w:t xml:space="preserve"> student_id </w:t>
      </w:r>
      <w:r w:rsidRPr="004B16E6">
        <w:rPr>
          <w:rFonts w:ascii="Cambria Math" w:hAnsi="Cambria Math"/>
        </w:rPr>
        <w:t>作为逻辑身份，并增加密码认证。</w:t>
      </w:r>
      <w:r w:rsidRPr="004B16E6">
        <w:rPr>
          <w:rFonts w:ascii="Cambria Math" w:hAnsi="Cambria Math"/>
          <w:lang w:eastAsia="zh-CN"/>
        </w:rPr>
        <w:t>学生第一次上传</w:t>
      </w:r>
      <w:r w:rsidRPr="004B16E6">
        <w:rPr>
          <w:rFonts w:ascii="Cambria Math" w:hAnsi="Cambria Math"/>
          <w:lang w:eastAsia="zh-CN"/>
        </w:rPr>
        <w:t xml:space="preserve"> Artifact </w:t>
      </w:r>
      <w:r w:rsidRPr="004B16E6">
        <w:rPr>
          <w:rFonts w:ascii="Cambria Math" w:hAnsi="Cambria Math"/>
          <w:lang w:eastAsia="zh-CN"/>
        </w:rPr>
        <w:t>时创建或验证凭证，密码不会以明文形式作为持久化认证依据，而是通过带</w:t>
      </w:r>
      <w:r w:rsidRPr="004B16E6">
        <w:rPr>
          <w:rFonts w:ascii="Cambria Math" w:hAnsi="Cambria Math"/>
          <w:lang w:eastAsia="zh-CN"/>
        </w:rPr>
        <w:t xml:space="preserve"> salt </w:t>
      </w:r>
      <w:r w:rsidRPr="004B16E6">
        <w:rPr>
          <w:rFonts w:ascii="Cambria Math" w:hAnsi="Cambria Math"/>
          <w:lang w:eastAsia="zh-CN"/>
        </w:rPr>
        <w:t>的安全哈希保存。后续上传和</w:t>
      </w:r>
      <w:r w:rsidRPr="004B16E6">
        <w:rPr>
          <w:rFonts w:ascii="Cambria Math" w:hAnsi="Cambria Math"/>
          <w:lang w:eastAsia="zh-CN"/>
        </w:rPr>
        <w:t xml:space="preserve"> predict </w:t>
      </w:r>
      <w:r w:rsidRPr="004B16E6">
        <w:rPr>
          <w:rFonts w:ascii="Cambria Math" w:hAnsi="Cambria Math"/>
          <w:lang w:eastAsia="zh-CN"/>
        </w:rPr>
        <w:t>都必须使用相同身份进行认证。管理员的破坏性操作则使用独立</w:t>
      </w:r>
      <w:r w:rsidRPr="004B16E6">
        <w:rPr>
          <w:rFonts w:ascii="Cambria Math" w:hAnsi="Cambria Math"/>
          <w:lang w:eastAsia="zh-CN"/>
        </w:rPr>
        <w:t xml:space="preserve"> Admin Token</w:t>
      </w:r>
      <w:r w:rsidRPr="004B16E6">
        <w:rPr>
          <w:rFonts w:ascii="Cambria Math" w:hAnsi="Cambria Math"/>
          <w:lang w:eastAsia="zh-CN"/>
        </w:rPr>
        <w:t>，避免普通学生接口具备释放</w:t>
      </w:r>
      <w:r w:rsidRPr="004B16E6">
        <w:rPr>
          <w:rFonts w:ascii="Cambria Math" w:hAnsi="Cambria Math"/>
          <w:lang w:eastAsia="zh-CN"/>
        </w:rPr>
        <w:t xml:space="preserve"> Worker </w:t>
      </w:r>
      <w:r w:rsidRPr="004B16E6">
        <w:rPr>
          <w:rFonts w:ascii="Cambria Math" w:hAnsi="Cambria Math"/>
          <w:lang w:eastAsia="zh-CN"/>
        </w:rPr>
        <w:t>或清理</w:t>
      </w:r>
      <w:r w:rsidRPr="004B16E6">
        <w:rPr>
          <w:rFonts w:ascii="Cambria Math" w:hAnsi="Cambria Math"/>
          <w:lang w:eastAsia="zh-CN"/>
        </w:rPr>
        <w:t xml:space="preserve"> Artifact </w:t>
      </w:r>
      <w:r w:rsidRPr="004B16E6">
        <w:rPr>
          <w:rFonts w:ascii="Cambria Math" w:hAnsi="Cambria Math"/>
          <w:lang w:eastAsia="zh-CN"/>
        </w:rPr>
        <w:t>的权限。</w:t>
      </w:r>
    </w:p>
    <w:p w14:paraId="535669BD" w14:textId="77777777" w:rsidR="00DB473A" w:rsidRPr="004B16E6" w:rsidRDefault="0085436B">
      <w:pPr>
        <w:rPr>
          <w:rFonts w:ascii="Cambria Math" w:hAnsi="Cambria Math"/>
          <w:lang w:eastAsia="zh-CN"/>
        </w:rPr>
      </w:pPr>
      <w:r w:rsidRPr="004B16E6">
        <w:rPr>
          <w:rFonts w:ascii="Cambria Math" w:hAnsi="Cambria Math"/>
          <w:lang w:eastAsia="zh-CN"/>
        </w:rPr>
        <w:t xml:space="preserve">Artifact </w:t>
      </w:r>
      <w:r w:rsidRPr="004B16E6">
        <w:rPr>
          <w:rFonts w:ascii="Cambria Math" w:hAnsi="Cambria Math"/>
          <w:lang w:eastAsia="zh-CN"/>
        </w:rPr>
        <w:t>上传要求同一次</w:t>
      </w:r>
      <w:r w:rsidRPr="004B16E6">
        <w:rPr>
          <w:rFonts w:ascii="Cambria Math" w:hAnsi="Cambria Math"/>
          <w:lang w:eastAsia="zh-CN"/>
        </w:rPr>
        <w:t xml:space="preserve"> build </w:t>
      </w:r>
      <w:r w:rsidRPr="004B16E6">
        <w:rPr>
          <w:rFonts w:ascii="Cambria Math" w:hAnsi="Cambria Math"/>
          <w:lang w:eastAsia="zh-CN"/>
        </w:rPr>
        <w:t>的</w:t>
      </w:r>
      <w:r w:rsidRPr="004B16E6">
        <w:rPr>
          <w:rFonts w:ascii="Cambria Math" w:hAnsi="Cambria Math"/>
          <w:lang w:eastAsia="zh-CN"/>
        </w:rPr>
        <w:t xml:space="preserve"> bit </w:t>
      </w:r>
      <w:r w:rsidRPr="004B16E6">
        <w:rPr>
          <w:rFonts w:ascii="Cambria Math" w:hAnsi="Cambria Math"/>
          <w:lang w:eastAsia="zh-CN"/>
        </w:rPr>
        <w:t>和</w:t>
      </w:r>
      <w:r w:rsidRPr="004B16E6">
        <w:rPr>
          <w:rFonts w:ascii="Cambria Math" w:hAnsi="Cambria Math"/>
          <w:lang w:eastAsia="zh-CN"/>
        </w:rPr>
        <w:t xml:space="preserve"> hwh </w:t>
      </w:r>
      <w:r w:rsidRPr="004B16E6">
        <w:rPr>
          <w:rFonts w:ascii="Cambria Math" w:hAnsi="Cambria Math"/>
          <w:lang w:eastAsia="zh-CN"/>
        </w:rPr>
        <w:t>配对提交。服务器验证文件后计算哈希、创建版本号和</w:t>
      </w:r>
      <w:r w:rsidRPr="004B16E6">
        <w:rPr>
          <w:rFonts w:ascii="Cambria Math" w:hAnsi="Cambria Math"/>
          <w:lang w:eastAsia="zh-CN"/>
        </w:rPr>
        <w:t xml:space="preserve"> Artifact ID</w:t>
      </w:r>
      <w:r w:rsidRPr="004B16E6">
        <w:rPr>
          <w:rFonts w:ascii="Cambria Math" w:hAnsi="Cambria Math"/>
          <w:lang w:eastAsia="zh-CN"/>
        </w:rPr>
        <w:t>，将实体文件与</w:t>
      </w:r>
      <w:r w:rsidRPr="004B16E6">
        <w:rPr>
          <w:rFonts w:ascii="Cambria Math" w:hAnsi="Cambria Math"/>
          <w:lang w:eastAsia="zh-CN"/>
        </w:rPr>
        <w:t xml:space="preserve"> metadata </w:t>
      </w:r>
      <w:r w:rsidRPr="004B16E6">
        <w:rPr>
          <w:rFonts w:ascii="Cambria Math" w:hAnsi="Cambria Math"/>
          <w:lang w:eastAsia="zh-CN"/>
        </w:rPr>
        <w:t>持久化，并维护</w:t>
      </w:r>
      <w:r w:rsidRPr="004B16E6">
        <w:rPr>
          <w:rFonts w:ascii="Cambria Math" w:hAnsi="Cambria Math"/>
          <w:lang w:eastAsia="zh-CN"/>
        </w:rPr>
        <w:t xml:space="preserve"> READY</w:t>
      </w:r>
      <w:r w:rsidRPr="004B16E6">
        <w:rPr>
          <w:rFonts w:ascii="Cambria Math" w:hAnsi="Cambria Math"/>
          <w:lang w:eastAsia="zh-CN"/>
        </w:rPr>
        <w:t>、</w:t>
      </w:r>
      <w:r w:rsidRPr="004B16E6">
        <w:rPr>
          <w:rFonts w:ascii="Cambria Math" w:hAnsi="Cambria Math"/>
          <w:lang w:eastAsia="zh-CN"/>
        </w:rPr>
        <w:t>FAILED</w:t>
      </w:r>
      <w:r w:rsidRPr="004B16E6">
        <w:rPr>
          <w:rFonts w:ascii="Cambria Math" w:hAnsi="Cambria Math"/>
          <w:lang w:eastAsia="zh-CN"/>
        </w:rPr>
        <w:t>、</w:t>
      </w:r>
      <w:r w:rsidRPr="004B16E6">
        <w:rPr>
          <w:rFonts w:ascii="Cambria Math" w:hAnsi="Cambria Math"/>
          <w:lang w:eastAsia="zh-CN"/>
        </w:rPr>
        <w:t xml:space="preserve">ARCHIVED </w:t>
      </w:r>
      <w:r w:rsidRPr="004B16E6">
        <w:rPr>
          <w:rFonts w:ascii="Cambria Math" w:hAnsi="Cambria Math"/>
          <w:lang w:eastAsia="zh-CN"/>
        </w:rPr>
        <w:t>等状态。</w:t>
      </w:r>
      <w:r w:rsidRPr="004B16E6">
        <w:rPr>
          <w:rFonts w:ascii="Cambria Math" w:hAnsi="Cambria Math"/>
          <w:lang w:eastAsia="zh-CN"/>
        </w:rPr>
        <w:t xml:space="preserve">Predict </w:t>
      </w:r>
      <w:r w:rsidRPr="004B16E6">
        <w:rPr>
          <w:rFonts w:ascii="Cambria Math" w:hAnsi="Cambria Math"/>
          <w:lang w:eastAsia="zh-CN"/>
        </w:rPr>
        <w:t>请求在创建时固定使用某一版本的</w:t>
      </w:r>
      <w:r w:rsidRPr="004B16E6">
        <w:rPr>
          <w:rFonts w:ascii="Cambria Math" w:hAnsi="Cambria Math"/>
          <w:lang w:eastAsia="zh-CN"/>
        </w:rPr>
        <w:t xml:space="preserve"> Artifact</w:t>
      </w:r>
      <w:r w:rsidRPr="004B16E6">
        <w:rPr>
          <w:rFonts w:ascii="Cambria Math" w:hAnsi="Cambria Math"/>
          <w:lang w:eastAsia="zh-CN"/>
        </w:rPr>
        <w:t>，避免学生在请求排队期间上传新版本后造成</w:t>
      </w:r>
      <w:r w:rsidRPr="004B16E6">
        <w:rPr>
          <w:rFonts w:ascii="Cambria Math" w:hAnsi="Cambria Math"/>
          <w:lang w:eastAsia="zh-CN"/>
        </w:rPr>
        <w:t>“</w:t>
      </w:r>
      <w:r w:rsidRPr="004B16E6">
        <w:rPr>
          <w:rFonts w:ascii="Cambria Math" w:hAnsi="Cambria Math"/>
          <w:lang w:eastAsia="zh-CN"/>
        </w:rPr>
        <w:t>请求创建时和实际执行时使用不同</w:t>
      </w:r>
      <w:r w:rsidRPr="004B16E6">
        <w:rPr>
          <w:rFonts w:ascii="Cambria Math" w:hAnsi="Cambria Math"/>
          <w:lang w:eastAsia="zh-CN"/>
        </w:rPr>
        <w:t xml:space="preserve"> FPGA”</w:t>
      </w:r>
      <w:r w:rsidRPr="004B16E6">
        <w:rPr>
          <w:rFonts w:ascii="Cambria Math" w:hAnsi="Cambria Math"/>
          <w:lang w:eastAsia="zh-CN"/>
        </w:rPr>
        <w:t>的不确定行为。</w:t>
      </w:r>
    </w:p>
    <w:p w14:paraId="352364D5" w14:textId="77777777" w:rsidR="00DB473A" w:rsidRPr="004B16E6" w:rsidRDefault="0085436B">
      <w:pPr>
        <w:rPr>
          <w:rFonts w:ascii="Cambria Math" w:hAnsi="Cambria Math"/>
          <w:lang w:eastAsia="zh-CN"/>
        </w:rPr>
      </w:pPr>
      <w:r w:rsidRPr="004B16E6">
        <w:rPr>
          <w:rFonts w:ascii="Cambria Math" w:hAnsi="Cambria Math"/>
          <w:lang w:eastAsia="zh-CN"/>
        </w:rPr>
        <w:t>随着版本积累，</w:t>
      </w:r>
      <w:r w:rsidRPr="004B16E6">
        <w:rPr>
          <w:rFonts w:ascii="Cambria Math" w:hAnsi="Cambria Math"/>
          <w:lang w:eastAsia="zh-CN"/>
        </w:rPr>
        <w:t xml:space="preserve">Artifact </w:t>
      </w:r>
      <w:r w:rsidRPr="004B16E6">
        <w:rPr>
          <w:rFonts w:ascii="Cambria Math" w:hAnsi="Cambria Math"/>
          <w:lang w:eastAsia="zh-CN"/>
        </w:rPr>
        <w:t>文件可能占用较多磁盘空间，因此平台还增加旧版本清理机制。清理前先生成</w:t>
      </w:r>
      <w:r w:rsidRPr="004B16E6">
        <w:rPr>
          <w:rFonts w:ascii="Cambria Math" w:hAnsi="Cambria Math"/>
          <w:lang w:eastAsia="zh-CN"/>
        </w:rPr>
        <w:t xml:space="preserve"> Preview</w:t>
      </w:r>
      <w:r w:rsidRPr="004B16E6">
        <w:rPr>
          <w:rFonts w:ascii="Cambria Math" w:hAnsi="Cambria Math"/>
          <w:lang w:eastAsia="zh-CN"/>
        </w:rPr>
        <w:t>，保护每个学生</w:t>
      </w:r>
      <w:r w:rsidRPr="004B16E6">
        <w:rPr>
          <w:rFonts w:ascii="Cambria Math" w:hAnsi="Cambria Math"/>
          <w:lang w:eastAsia="zh-CN"/>
        </w:rPr>
        <w:t xml:space="preserve"> latest Artifact </w:t>
      </w:r>
      <w:r w:rsidRPr="004B16E6">
        <w:rPr>
          <w:rFonts w:ascii="Cambria Math" w:hAnsi="Cambria Math"/>
          <w:lang w:eastAsia="zh-CN"/>
        </w:rPr>
        <w:t>和仍被历史</w:t>
      </w:r>
      <w:r w:rsidRPr="004B16E6">
        <w:rPr>
          <w:rFonts w:ascii="Cambria Math" w:hAnsi="Cambria Math"/>
          <w:lang w:eastAsia="zh-CN"/>
        </w:rPr>
        <w:t>/</w:t>
      </w:r>
      <w:r w:rsidRPr="004B16E6">
        <w:rPr>
          <w:rFonts w:ascii="Cambria Math" w:hAnsi="Cambria Math"/>
          <w:lang w:eastAsia="zh-CN"/>
        </w:rPr>
        <w:t>活动请求引用</w:t>
      </w:r>
      <w:r w:rsidRPr="004B16E6">
        <w:rPr>
          <w:rFonts w:ascii="Cambria Math" w:hAnsi="Cambria Math"/>
          <w:lang w:eastAsia="zh-CN"/>
        </w:rPr>
        <w:lastRenderedPageBreak/>
        <w:t>的版本，只删除能够安全清理的旧实体文件，同时保留必要</w:t>
      </w:r>
      <w:r w:rsidRPr="004B16E6">
        <w:rPr>
          <w:rFonts w:ascii="Cambria Math" w:hAnsi="Cambria Math"/>
          <w:lang w:eastAsia="zh-CN"/>
        </w:rPr>
        <w:t xml:space="preserve"> metadata </w:t>
      </w:r>
      <w:r w:rsidRPr="004B16E6">
        <w:rPr>
          <w:rFonts w:ascii="Cambria Math" w:hAnsi="Cambria Math"/>
          <w:lang w:eastAsia="zh-CN"/>
        </w:rPr>
        <w:t>与历史</w:t>
      </w:r>
      <w:r w:rsidRPr="004B16E6">
        <w:rPr>
          <w:rFonts w:ascii="Cambria Math" w:hAnsi="Cambria Math"/>
          <w:lang w:eastAsia="zh-CN"/>
        </w:rPr>
        <w:t xml:space="preserve"> Request</w:t>
      </w:r>
      <w:r w:rsidRPr="004B16E6">
        <w:rPr>
          <w:rFonts w:ascii="Cambria Math" w:hAnsi="Cambria Math"/>
          <w:lang w:eastAsia="zh-CN"/>
        </w:rPr>
        <w:t>，实现存储空间与可追踪性之间的平衡。</w:t>
      </w:r>
    </w:p>
    <w:p w14:paraId="29E00BCF" w14:textId="77777777" w:rsidR="00DB473A" w:rsidRPr="004B16E6" w:rsidRDefault="0085436B">
      <w:pPr>
        <w:pStyle w:val="Heading2"/>
        <w:rPr>
          <w:rFonts w:ascii="Cambria Math" w:eastAsia="宋体" w:hAnsi="Cambria Math"/>
          <w:lang w:eastAsia="zh-CN"/>
        </w:rPr>
      </w:pPr>
      <w:bookmarkStart w:id="23" w:name="_Toc239875903"/>
      <w:r w:rsidRPr="004B16E6">
        <w:rPr>
          <w:rFonts w:ascii="Cambria Math" w:eastAsia="宋体" w:hAnsi="Cambria Math"/>
          <w:lang w:eastAsia="zh-CN"/>
        </w:rPr>
        <w:t xml:space="preserve">4.6 Request </w:t>
      </w:r>
      <w:r w:rsidRPr="004B16E6">
        <w:rPr>
          <w:rFonts w:ascii="Cambria Math" w:eastAsia="宋体" w:hAnsi="Cambria Math"/>
          <w:lang w:eastAsia="zh-CN"/>
        </w:rPr>
        <w:t>持久化与</w:t>
      </w:r>
      <w:r w:rsidRPr="004B16E6">
        <w:rPr>
          <w:rFonts w:ascii="Cambria Math" w:eastAsia="宋体" w:hAnsi="Cambria Math"/>
          <w:lang w:eastAsia="zh-CN"/>
        </w:rPr>
        <w:t xml:space="preserve"> 200/202 </w:t>
      </w:r>
      <w:r w:rsidRPr="004B16E6">
        <w:rPr>
          <w:rFonts w:ascii="Cambria Math" w:eastAsia="宋体" w:hAnsi="Cambria Math"/>
          <w:lang w:eastAsia="zh-CN"/>
        </w:rPr>
        <w:t>语义</w:t>
      </w:r>
      <w:bookmarkEnd w:id="23"/>
    </w:p>
    <w:p w14:paraId="1331C22B" w14:textId="77777777" w:rsidR="00DB473A" w:rsidRPr="004B16E6" w:rsidRDefault="0085436B">
      <w:pPr>
        <w:rPr>
          <w:rFonts w:ascii="Cambria Math" w:hAnsi="Cambria Math"/>
        </w:rPr>
      </w:pPr>
      <w:r w:rsidRPr="004B16E6">
        <w:rPr>
          <w:rFonts w:ascii="Cambria Math" w:hAnsi="Cambria Math"/>
        </w:rPr>
        <w:t xml:space="preserve">POST /predict </w:t>
      </w:r>
      <w:r w:rsidRPr="004B16E6">
        <w:rPr>
          <w:rFonts w:ascii="Cambria Math" w:hAnsi="Cambria Math"/>
        </w:rPr>
        <w:t>的核心设计是</w:t>
      </w:r>
      <w:r w:rsidRPr="004B16E6">
        <w:rPr>
          <w:rFonts w:ascii="Cambria Math" w:hAnsi="Cambria Math"/>
        </w:rPr>
        <w:t>“</w:t>
      </w:r>
      <w:r w:rsidRPr="004B16E6">
        <w:rPr>
          <w:rFonts w:ascii="Cambria Math" w:hAnsi="Cambria Math"/>
        </w:rPr>
        <w:t>先持久化</w:t>
      </w:r>
      <w:r w:rsidRPr="004B16E6">
        <w:rPr>
          <w:rFonts w:ascii="Cambria Math" w:hAnsi="Cambria Math"/>
        </w:rPr>
        <w:t xml:space="preserve"> Request</w:t>
      </w:r>
      <w:r w:rsidRPr="004B16E6">
        <w:rPr>
          <w:rFonts w:ascii="Cambria Math" w:hAnsi="Cambria Math"/>
        </w:rPr>
        <w:t>，再决定是否能够立即完成</w:t>
      </w:r>
      <w:r w:rsidRPr="004B16E6">
        <w:rPr>
          <w:rFonts w:ascii="Cambria Math" w:hAnsi="Cambria Math"/>
        </w:rPr>
        <w:t>”</w:t>
      </w:r>
      <w:r w:rsidRPr="004B16E6">
        <w:rPr>
          <w:rFonts w:ascii="Cambria Math" w:hAnsi="Cambria Math"/>
        </w:rPr>
        <w:t>。</w:t>
      </w:r>
      <w:r w:rsidRPr="004B16E6">
        <w:rPr>
          <w:rFonts w:ascii="Cambria Math" w:hAnsi="Cambria Math"/>
        </w:rPr>
        <w:t xml:space="preserve">Central </w:t>
      </w:r>
      <w:r w:rsidRPr="004B16E6">
        <w:rPr>
          <w:rFonts w:ascii="Cambria Math" w:hAnsi="Cambria Math"/>
        </w:rPr>
        <w:t>收到</w:t>
      </w:r>
      <w:r w:rsidRPr="004B16E6">
        <w:rPr>
          <w:rFonts w:ascii="Cambria Math" w:hAnsi="Cambria Math"/>
        </w:rPr>
        <w:t xml:space="preserve"> student_id</w:t>
      </w:r>
      <w:r w:rsidRPr="004B16E6">
        <w:rPr>
          <w:rFonts w:ascii="Cambria Math" w:hAnsi="Cambria Math"/>
        </w:rPr>
        <w:t>、密码和图片后完成认证，找到该学生最新</w:t>
      </w:r>
      <w:r w:rsidRPr="004B16E6">
        <w:rPr>
          <w:rFonts w:ascii="Cambria Math" w:hAnsi="Cambria Math"/>
        </w:rPr>
        <w:t xml:space="preserve"> READY Artifact</w:t>
      </w:r>
      <w:r w:rsidRPr="004B16E6">
        <w:rPr>
          <w:rFonts w:ascii="Cambria Math" w:hAnsi="Cambria Math"/>
        </w:rPr>
        <w:t>，并创建状态为</w:t>
      </w:r>
      <w:r w:rsidRPr="004B16E6">
        <w:rPr>
          <w:rFonts w:ascii="Cambria Math" w:hAnsi="Cambria Math"/>
        </w:rPr>
        <w:t xml:space="preserve"> QUEUED </w:t>
      </w:r>
      <w:r w:rsidRPr="004B16E6">
        <w:rPr>
          <w:rFonts w:ascii="Cambria Math" w:hAnsi="Cambria Math"/>
        </w:rPr>
        <w:t>的</w:t>
      </w:r>
      <w:r w:rsidRPr="004B16E6">
        <w:rPr>
          <w:rFonts w:ascii="Cambria Math" w:hAnsi="Cambria Math"/>
        </w:rPr>
        <w:t xml:space="preserve"> PredictRequestRecord</w:t>
      </w:r>
      <w:r w:rsidRPr="004B16E6">
        <w:rPr>
          <w:rFonts w:ascii="Cambria Math" w:hAnsi="Cambria Math"/>
        </w:rPr>
        <w:t>。如果当前能够获得</w:t>
      </w:r>
      <w:r w:rsidRPr="004B16E6">
        <w:rPr>
          <w:rFonts w:ascii="Cambria Math" w:hAnsi="Cambria Math"/>
        </w:rPr>
        <w:t xml:space="preserve"> Worker</w:t>
      </w:r>
      <w:r w:rsidRPr="004B16E6">
        <w:rPr>
          <w:rFonts w:ascii="Cambria Math" w:hAnsi="Cambria Math"/>
        </w:rPr>
        <w:t>，则继续</w:t>
      </w:r>
      <w:r w:rsidRPr="004B16E6">
        <w:rPr>
          <w:rFonts w:ascii="Cambria Math" w:hAnsi="Cambria Math"/>
        </w:rPr>
        <w:t xml:space="preserve"> reserve</w:t>
      </w:r>
      <w:r w:rsidRPr="004B16E6">
        <w:rPr>
          <w:rFonts w:ascii="Cambria Math" w:hAnsi="Cambria Math"/>
        </w:rPr>
        <w:t>、</w:t>
      </w:r>
      <w:r w:rsidRPr="004B16E6">
        <w:rPr>
          <w:rFonts w:ascii="Cambria Math" w:hAnsi="Cambria Math"/>
        </w:rPr>
        <w:t xml:space="preserve">deploy </w:t>
      </w:r>
      <w:r w:rsidRPr="004B16E6">
        <w:rPr>
          <w:rFonts w:ascii="Cambria Math" w:hAnsi="Cambria Math"/>
        </w:rPr>
        <w:t>和</w:t>
      </w:r>
      <w:r w:rsidRPr="004B16E6">
        <w:rPr>
          <w:rFonts w:ascii="Cambria Math" w:hAnsi="Cambria Math"/>
        </w:rPr>
        <w:t xml:space="preserve"> predict</w:t>
      </w:r>
      <w:r w:rsidRPr="004B16E6">
        <w:rPr>
          <w:rFonts w:ascii="Cambria Math" w:hAnsi="Cambria Math"/>
        </w:rPr>
        <w:t>，最终在请求已进入终态时返回</w:t>
      </w:r>
      <w:r w:rsidRPr="004B16E6">
        <w:rPr>
          <w:rFonts w:ascii="Cambria Math" w:hAnsi="Cambria Math"/>
        </w:rPr>
        <w:t xml:space="preserve"> HTTP 200</w:t>
      </w:r>
      <w:r w:rsidRPr="004B16E6">
        <w:rPr>
          <w:rFonts w:ascii="Cambria Math" w:hAnsi="Cambria Math"/>
        </w:rPr>
        <w:t>；如果没有空闲</w:t>
      </w:r>
      <w:r w:rsidRPr="004B16E6">
        <w:rPr>
          <w:rFonts w:ascii="Cambria Math" w:hAnsi="Cambria Math"/>
        </w:rPr>
        <w:t xml:space="preserve"> Worker</w:t>
      </w:r>
      <w:r w:rsidRPr="004B16E6">
        <w:rPr>
          <w:rFonts w:ascii="Cambria Math" w:hAnsi="Cambria Math"/>
        </w:rPr>
        <w:t>，则保留</w:t>
      </w:r>
      <w:r w:rsidRPr="004B16E6">
        <w:rPr>
          <w:rFonts w:ascii="Cambria Math" w:hAnsi="Cambria Math"/>
        </w:rPr>
        <w:t xml:space="preserve"> QUEUED </w:t>
      </w:r>
      <w:r w:rsidRPr="004B16E6">
        <w:rPr>
          <w:rFonts w:ascii="Cambria Math" w:hAnsi="Cambria Math"/>
        </w:rPr>
        <w:t>状态并返回</w:t>
      </w:r>
      <w:r w:rsidRPr="004B16E6">
        <w:rPr>
          <w:rFonts w:ascii="Cambria Math" w:hAnsi="Cambria Math"/>
        </w:rPr>
        <w:t xml:space="preserve"> HTTP 202 </w:t>
      </w:r>
      <w:r w:rsidRPr="004B16E6">
        <w:rPr>
          <w:rFonts w:ascii="Cambria Math" w:hAnsi="Cambria Math"/>
        </w:rPr>
        <w:t>和</w:t>
      </w:r>
      <w:r w:rsidRPr="004B16E6">
        <w:rPr>
          <w:rFonts w:ascii="Cambria Math" w:hAnsi="Cambria Math"/>
        </w:rPr>
        <w:t xml:space="preserve"> request_id</w:t>
      </w:r>
      <w:r w:rsidRPr="004B16E6">
        <w:rPr>
          <w:rFonts w:ascii="Cambria Math" w:hAnsi="Cambria Math"/>
        </w:rPr>
        <w:t>。</w:t>
      </w:r>
    </w:p>
    <w:p w14:paraId="76F2A769" w14:textId="77777777" w:rsidR="00DB473A" w:rsidRPr="004B16E6" w:rsidRDefault="0085436B">
      <w:pPr>
        <w:rPr>
          <w:rFonts w:ascii="Cambria Math" w:hAnsi="Cambria Math"/>
          <w:lang w:eastAsia="zh-CN"/>
        </w:rPr>
      </w:pPr>
      <w:r w:rsidRPr="004B16E6">
        <w:rPr>
          <w:rFonts w:ascii="Cambria Math" w:hAnsi="Cambria Math"/>
          <w:lang w:eastAsia="zh-CN"/>
        </w:rPr>
        <w:t xml:space="preserve">202 </w:t>
      </w:r>
      <w:r w:rsidRPr="004B16E6">
        <w:rPr>
          <w:rFonts w:ascii="Cambria Math" w:hAnsi="Cambria Math"/>
          <w:lang w:eastAsia="zh-CN"/>
        </w:rPr>
        <w:t>的语义不是失败，而是</w:t>
      </w:r>
      <w:r w:rsidRPr="004B16E6">
        <w:rPr>
          <w:rFonts w:ascii="Cambria Math" w:hAnsi="Cambria Math"/>
          <w:lang w:eastAsia="zh-CN"/>
        </w:rPr>
        <w:t>“</w:t>
      </w:r>
      <w:r w:rsidRPr="004B16E6">
        <w:rPr>
          <w:rFonts w:ascii="Cambria Math" w:hAnsi="Cambria Math"/>
          <w:lang w:eastAsia="zh-CN"/>
        </w:rPr>
        <w:t>请求已经被可靠接收并持久化，但当前资源不足，稍后会继续执行</w:t>
      </w:r>
      <w:r w:rsidRPr="004B16E6">
        <w:rPr>
          <w:rFonts w:ascii="Cambria Math" w:hAnsi="Cambria Math"/>
          <w:lang w:eastAsia="zh-CN"/>
        </w:rPr>
        <w:t>”</w:t>
      </w:r>
      <w:r w:rsidRPr="004B16E6">
        <w:rPr>
          <w:rFonts w:ascii="Cambria Math" w:hAnsi="Cambria Math"/>
          <w:lang w:eastAsia="zh-CN"/>
        </w:rPr>
        <w:t>。客户端收到</w:t>
      </w:r>
      <w:r w:rsidRPr="004B16E6">
        <w:rPr>
          <w:rFonts w:ascii="Cambria Math" w:hAnsi="Cambria Math"/>
          <w:lang w:eastAsia="zh-CN"/>
        </w:rPr>
        <w:t xml:space="preserve"> 202 </w:t>
      </w:r>
      <w:r w:rsidRPr="004B16E6">
        <w:rPr>
          <w:rFonts w:ascii="Cambria Math" w:hAnsi="Cambria Math"/>
          <w:lang w:eastAsia="zh-CN"/>
        </w:rPr>
        <w:t>后不应重复</w:t>
      </w:r>
      <w:r w:rsidRPr="004B16E6">
        <w:rPr>
          <w:rFonts w:ascii="Cambria Math" w:hAnsi="Cambria Math"/>
          <w:lang w:eastAsia="zh-CN"/>
        </w:rPr>
        <w:t xml:space="preserve"> POST </w:t>
      </w:r>
      <w:r w:rsidRPr="004B16E6">
        <w:rPr>
          <w:rFonts w:ascii="Cambria Math" w:hAnsi="Cambria Math"/>
          <w:lang w:eastAsia="zh-CN"/>
        </w:rPr>
        <w:t>同一图片，而是使用</w:t>
      </w:r>
      <w:r w:rsidRPr="004B16E6">
        <w:rPr>
          <w:rFonts w:ascii="Cambria Math" w:hAnsi="Cambria Math"/>
          <w:lang w:eastAsia="zh-CN"/>
        </w:rPr>
        <w:t xml:space="preserve"> request_id </w:t>
      </w:r>
      <w:r w:rsidRPr="004B16E6">
        <w:rPr>
          <w:rFonts w:ascii="Cambria Math" w:hAnsi="Cambria Math"/>
          <w:lang w:eastAsia="zh-CN"/>
        </w:rPr>
        <w:t>查询</w:t>
      </w:r>
      <w:r w:rsidRPr="004B16E6">
        <w:rPr>
          <w:rFonts w:ascii="Cambria Math" w:hAnsi="Cambria Math"/>
          <w:lang w:eastAsia="zh-CN"/>
        </w:rPr>
        <w:t xml:space="preserve"> /requests/{id}</w:t>
      </w:r>
      <w:r w:rsidRPr="004B16E6">
        <w:rPr>
          <w:rFonts w:ascii="Cambria Math" w:hAnsi="Cambria Math"/>
          <w:lang w:eastAsia="zh-CN"/>
        </w:rPr>
        <w:t>。后台</w:t>
      </w:r>
      <w:r w:rsidRPr="004B16E6">
        <w:rPr>
          <w:rFonts w:ascii="Cambria Math" w:hAnsi="Cambria Math"/>
          <w:lang w:eastAsia="zh-CN"/>
        </w:rPr>
        <w:t xml:space="preserve"> allocator </w:t>
      </w:r>
      <w:r w:rsidRPr="004B16E6">
        <w:rPr>
          <w:rFonts w:ascii="Cambria Math" w:hAnsi="Cambria Math"/>
          <w:lang w:eastAsia="zh-CN"/>
        </w:rPr>
        <w:t>在</w:t>
      </w:r>
      <w:r w:rsidRPr="004B16E6">
        <w:rPr>
          <w:rFonts w:ascii="Cambria Math" w:hAnsi="Cambria Math"/>
          <w:lang w:eastAsia="zh-CN"/>
        </w:rPr>
        <w:t xml:space="preserve"> Worker </w:t>
      </w:r>
      <w:r w:rsidRPr="004B16E6">
        <w:rPr>
          <w:rFonts w:ascii="Cambria Math" w:hAnsi="Cambria Math"/>
          <w:lang w:eastAsia="zh-CN"/>
        </w:rPr>
        <w:t>可用后继续处理请求，最终将其更新为</w:t>
      </w:r>
      <w:r w:rsidRPr="004B16E6">
        <w:rPr>
          <w:rFonts w:ascii="Cambria Math" w:hAnsi="Cambria Math"/>
          <w:lang w:eastAsia="zh-CN"/>
        </w:rPr>
        <w:t xml:space="preserve"> COMPLETED </w:t>
      </w:r>
      <w:r w:rsidRPr="004B16E6">
        <w:rPr>
          <w:rFonts w:ascii="Cambria Math" w:hAnsi="Cambria Math"/>
          <w:lang w:eastAsia="zh-CN"/>
        </w:rPr>
        <w:t>或</w:t>
      </w:r>
      <w:r w:rsidRPr="004B16E6">
        <w:rPr>
          <w:rFonts w:ascii="Cambria Math" w:hAnsi="Cambria Math"/>
          <w:lang w:eastAsia="zh-CN"/>
        </w:rPr>
        <w:t xml:space="preserve"> FAILED</w:t>
      </w:r>
      <w:r w:rsidRPr="004B16E6">
        <w:rPr>
          <w:rFonts w:ascii="Cambria Math" w:hAnsi="Cambria Math"/>
          <w:lang w:eastAsia="zh-CN"/>
        </w:rPr>
        <w:t>。这个机制使资源不足从异常变成平台的正常工作状态，也避免了客户端不断重试造成重复任务。</w:t>
      </w:r>
    </w:p>
    <w:p w14:paraId="560D6566" w14:textId="77777777" w:rsidR="00DB473A" w:rsidRPr="004B16E6" w:rsidRDefault="0085436B">
      <w:pPr>
        <w:rPr>
          <w:rFonts w:ascii="Cambria Math" w:hAnsi="Cambria Math"/>
          <w:lang w:eastAsia="zh-CN"/>
        </w:rPr>
      </w:pPr>
      <w:r w:rsidRPr="004B16E6">
        <w:rPr>
          <w:rFonts w:ascii="Cambria Math" w:hAnsi="Cambria Math"/>
          <w:lang w:eastAsia="zh-CN"/>
        </w:rPr>
        <w:t>对于机器人而言，这一接口尤其重要。机器人只需要在</w:t>
      </w:r>
      <w:r w:rsidRPr="004B16E6">
        <w:rPr>
          <w:rFonts w:ascii="Cambria Math" w:hAnsi="Cambria Math"/>
          <w:lang w:eastAsia="zh-CN"/>
        </w:rPr>
        <w:t xml:space="preserve"> central </w:t>
      </w:r>
      <w:r w:rsidRPr="004B16E6">
        <w:rPr>
          <w:rFonts w:ascii="Cambria Math" w:hAnsi="Cambria Math"/>
          <w:lang w:eastAsia="zh-CN"/>
        </w:rPr>
        <w:t>模式中处理</w:t>
      </w:r>
      <w:r w:rsidRPr="004B16E6">
        <w:rPr>
          <w:rFonts w:ascii="Cambria Math" w:hAnsi="Cambria Math"/>
          <w:lang w:eastAsia="zh-CN"/>
        </w:rPr>
        <w:t xml:space="preserve"> 200 </w:t>
      </w:r>
      <w:r w:rsidRPr="004B16E6">
        <w:rPr>
          <w:rFonts w:ascii="Cambria Math" w:hAnsi="Cambria Math"/>
          <w:lang w:eastAsia="zh-CN"/>
        </w:rPr>
        <w:t>和</w:t>
      </w:r>
      <w:r w:rsidRPr="004B16E6">
        <w:rPr>
          <w:rFonts w:ascii="Cambria Math" w:hAnsi="Cambria Math"/>
          <w:lang w:eastAsia="zh-CN"/>
        </w:rPr>
        <w:t xml:space="preserve"> 202 </w:t>
      </w:r>
      <w:r w:rsidRPr="004B16E6">
        <w:rPr>
          <w:rFonts w:ascii="Cambria Math" w:hAnsi="Cambria Math"/>
          <w:lang w:eastAsia="zh-CN"/>
        </w:rPr>
        <w:t>两类结果：</w:t>
      </w:r>
      <w:r w:rsidRPr="004B16E6">
        <w:rPr>
          <w:rFonts w:ascii="Cambria Math" w:hAnsi="Cambria Math"/>
          <w:lang w:eastAsia="zh-CN"/>
        </w:rPr>
        <w:t xml:space="preserve">200 </w:t>
      </w:r>
      <w:r w:rsidRPr="004B16E6">
        <w:rPr>
          <w:rFonts w:ascii="Cambria Math" w:hAnsi="Cambria Math"/>
          <w:lang w:eastAsia="zh-CN"/>
        </w:rPr>
        <w:t>可直接取得分类结果，</w:t>
      </w:r>
      <w:r w:rsidRPr="004B16E6">
        <w:rPr>
          <w:rFonts w:ascii="Cambria Math" w:hAnsi="Cambria Math"/>
          <w:lang w:eastAsia="zh-CN"/>
        </w:rPr>
        <w:t xml:space="preserve">202 </w:t>
      </w:r>
      <w:r w:rsidRPr="004B16E6">
        <w:rPr>
          <w:rFonts w:ascii="Cambria Math" w:hAnsi="Cambria Math"/>
          <w:lang w:eastAsia="zh-CN"/>
        </w:rPr>
        <w:t>则按一定间隔查询同一个</w:t>
      </w:r>
      <w:r w:rsidRPr="004B16E6">
        <w:rPr>
          <w:rFonts w:ascii="Cambria Math" w:hAnsi="Cambria Math"/>
          <w:lang w:eastAsia="zh-CN"/>
        </w:rPr>
        <w:t xml:space="preserve"> request_id</w:t>
      </w:r>
      <w:r w:rsidRPr="004B16E6">
        <w:rPr>
          <w:rFonts w:ascii="Cambria Math" w:hAnsi="Cambria Math"/>
          <w:lang w:eastAsia="zh-CN"/>
        </w:rPr>
        <w:t>，并设置整体</w:t>
      </w:r>
      <w:r w:rsidRPr="004B16E6">
        <w:rPr>
          <w:rFonts w:ascii="Cambria Math" w:hAnsi="Cambria Math"/>
          <w:lang w:eastAsia="zh-CN"/>
        </w:rPr>
        <w:t xml:space="preserve"> deadline</w:t>
      </w:r>
      <w:r w:rsidRPr="004B16E6">
        <w:rPr>
          <w:rFonts w:ascii="Cambria Math" w:hAnsi="Cambria Math"/>
          <w:lang w:eastAsia="zh-CN"/>
        </w:rPr>
        <w:t>。如果等待超时，则返回一个可重试错误交给现有任务恢复逻辑，而不是在服务器中无限阻塞</w:t>
      </w:r>
      <w:r w:rsidRPr="004B16E6">
        <w:rPr>
          <w:rFonts w:ascii="Cambria Math" w:hAnsi="Cambria Math"/>
          <w:lang w:eastAsia="zh-CN"/>
        </w:rPr>
        <w:t xml:space="preserve"> HTTP </w:t>
      </w:r>
      <w:r w:rsidRPr="004B16E6">
        <w:rPr>
          <w:rFonts w:ascii="Cambria Math" w:hAnsi="Cambria Math"/>
          <w:lang w:eastAsia="zh-CN"/>
        </w:rPr>
        <w:t>连接。</w:t>
      </w:r>
    </w:p>
    <w:p w14:paraId="5AF7D671" w14:textId="77777777" w:rsidR="00DB473A" w:rsidRPr="004B16E6" w:rsidRDefault="0085436B">
      <w:pPr>
        <w:pStyle w:val="BodyNoIndent"/>
        <w:jc w:val="center"/>
        <w:rPr>
          <w:rFonts w:ascii="Cambria Math" w:eastAsia="宋体" w:hAnsi="Cambria Math"/>
        </w:rPr>
      </w:pPr>
      <w:r w:rsidRPr="004B16E6">
        <w:rPr>
          <w:rFonts w:ascii="Cambria Math" w:eastAsia="宋体" w:hAnsi="Cambria Math"/>
          <w:b/>
          <w:sz w:val="21"/>
        </w:rPr>
        <w:t>图</w:t>
      </w:r>
      <w:r w:rsidRPr="004B16E6">
        <w:rPr>
          <w:rFonts w:ascii="Cambria Math" w:eastAsia="宋体" w:hAnsi="Cambria Math"/>
          <w:b/>
          <w:sz w:val="21"/>
        </w:rPr>
        <w:t xml:space="preserve"> 4-2 Predict </w:t>
      </w:r>
      <w:r w:rsidRPr="004B16E6">
        <w:rPr>
          <w:rFonts w:ascii="Cambria Math" w:eastAsia="宋体" w:hAnsi="Cambria Math"/>
          <w:b/>
          <w:sz w:val="21"/>
        </w:rPr>
        <w:t>请求</w:t>
      </w:r>
      <w:r w:rsidRPr="004B16E6">
        <w:rPr>
          <w:rFonts w:ascii="Cambria Math" w:eastAsia="宋体" w:hAnsi="Cambria Math"/>
          <w:b/>
          <w:sz w:val="21"/>
        </w:rPr>
        <w:t xml:space="preserve"> 200/202 </w:t>
      </w:r>
      <w:r w:rsidRPr="004B16E6">
        <w:rPr>
          <w:rFonts w:ascii="Cambria Math" w:eastAsia="宋体" w:hAnsi="Cambria Math"/>
          <w:b/>
          <w:sz w:val="21"/>
        </w:rPr>
        <w:t>流程（文字示意）</w:t>
      </w:r>
    </w:p>
    <w:p w14:paraId="70EA8577" w14:textId="77777777" w:rsidR="00DB473A" w:rsidRPr="004B16E6" w:rsidRDefault="0085436B">
      <w:pPr>
        <w:pStyle w:val="CodeBlock"/>
        <w:shd w:val="clear" w:color="auto" w:fill="F6F7F9"/>
        <w:rPr>
          <w:rFonts w:ascii="Cambria Math" w:eastAsia="宋体" w:hAnsi="Cambria Math"/>
        </w:rPr>
      </w:pPr>
      <w:r w:rsidRPr="004B16E6">
        <w:rPr>
          <w:rFonts w:ascii="Cambria Math" w:eastAsia="宋体" w:hAnsi="Cambria Math"/>
        </w:rPr>
        <w:t>POST /predict</w:t>
      </w:r>
      <w:r w:rsidRPr="004B16E6">
        <w:rPr>
          <w:rFonts w:ascii="Cambria Math" w:eastAsia="宋体" w:hAnsi="Cambria Math"/>
        </w:rPr>
        <w:br/>
        <w:t xml:space="preserve">   ↓ authenticate + persist Request(QUEUED)</w:t>
      </w:r>
      <w:r w:rsidRPr="004B16E6">
        <w:rPr>
          <w:rFonts w:ascii="Cambria Math" w:eastAsia="宋体" w:hAnsi="Cambria Math"/>
        </w:rPr>
        <w:br/>
        <w:t xml:space="preserve">   ├─ Worker available → reserve/deploy/predict → HTTP 200</w:t>
      </w:r>
      <w:r w:rsidRPr="004B16E6">
        <w:rPr>
          <w:rFonts w:ascii="Cambria Math" w:eastAsia="宋体" w:hAnsi="Cambria Math"/>
        </w:rPr>
        <w:br/>
        <w:t xml:space="preserve">   └─ no Worker → HTTP 202 + request_id</w:t>
      </w:r>
      <w:r w:rsidRPr="004B16E6">
        <w:rPr>
          <w:rFonts w:ascii="Cambria Math" w:eastAsia="宋体" w:hAnsi="Cambria Math"/>
        </w:rPr>
        <w:br/>
        <w:t xml:space="preserve">                        ↓</w:t>
      </w:r>
      <w:r w:rsidRPr="004B16E6">
        <w:rPr>
          <w:rFonts w:ascii="Cambria Math" w:eastAsia="宋体" w:hAnsi="Cambria Math"/>
        </w:rPr>
        <w:br/>
        <w:t xml:space="preserve">                  background allocator</w:t>
      </w:r>
      <w:r w:rsidRPr="004B16E6">
        <w:rPr>
          <w:rFonts w:ascii="Cambria Math" w:eastAsia="宋体" w:hAnsi="Cambria Math"/>
        </w:rPr>
        <w:br/>
        <w:t xml:space="preserve">                        ↓</w:t>
      </w:r>
      <w:r w:rsidRPr="004B16E6">
        <w:rPr>
          <w:rFonts w:ascii="Cambria Math" w:eastAsia="宋体" w:hAnsi="Cambria Math"/>
        </w:rPr>
        <w:br/>
        <w:t xml:space="preserve">                  Worker becomes available</w:t>
      </w:r>
      <w:r w:rsidRPr="004B16E6">
        <w:rPr>
          <w:rFonts w:ascii="Cambria Math" w:eastAsia="宋体" w:hAnsi="Cambria Math"/>
        </w:rPr>
        <w:br/>
        <w:t xml:space="preserve">                        ↓</w:t>
      </w:r>
      <w:r w:rsidRPr="004B16E6">
        <w:rPr>
          <w:rFonts w:ascii="Cambria Math" w:eastAsia="宋体" w:hAnsi="Cambria Math"/>
        </w:rPr>
        <w:br/>
        <w:t xml:space="preserve">                  RUNNING → COMPLETED/FAILED</w:t>
      </w:r>
      <w:r w:rsidRPr="004B16E6">
        <w:rPr>
          <w:rFonts w:ascii="Cambria Math" w:eastAsia="宋体" w:hAnsi="Cambria Math"/>
        </w:rPr>
        <w:br/>
        <w:t xml:space="preserve">                        ↓</w:t>
      </w:r>
      <w:r w:rsidRPr="004B16E6">
        <w:rPr>
          <w:rFonts w:ascii="Cambria Math" w:eastAsia="宋体" w:hAnsi="Cambria Math"/>
        </w:rPr>
        <w:br/>
        <w:t xml:space="preserve">                  GET /requests/{request_id}</w:t>
      </w:r>
    </w:p>
    <w:p w14:paraId="700F0CF4" w14:textId="77777777" w:rsidR="00DB473A" w:rsidRPr="004B16E6" w:rsidRDefault="0085436B">
      <w:pPr>
        <w:pStyle w:val="Heading2"/>
        <w:rPr>
          <w:rFonts w:ascii="Cambria Math" w:eastAsia="宋体" w:hAnsi="Cambria Math"/>
          <w:lang w:eastAsia="zh-CN"/>
        </w:rPr>
      </w:pPr>
      <w:bookmarkStart w:id="24" w:name="_Toc239875904"/>
      <w:r w:rsidRPr="004B16E6">
        <w:rPr>
          <w:rFonts w:ascii="Cambria Math" w:eastAsia="宋体" w:hAnsi="Cambria Math"/>
          <w:lang w:eastAsia="zh-CN"/>
        </w:rPr>
        <w:lastRenderedPageBreak/>
        <w:t>4.7 Lease</w:t>
      </w:r>
      <w:r w:rsidRPr="004B16E6">
        <w:rPr>
          <w:rFonts w:ascii="Cambria Math" w:eastAsia="宋体" w:hAnsi="Cambria Math"/>
          <w:lang w:eastAsia="zh-CN"/>
        </w:rPr>
        <w:t>、</w:t>
      </w:r>
      <w:r w:rsidRPr="004B16E6">
        <w:rPr>
          <w:rFonts w:ascii="Cambria Math" w:eastAsia="宋体" w:hAnsi="Cambria Math"/>
          <w:lang w:eastAsia="zh-CN"/>
        </w:rPr>
        <w:t xml:space="preserve">Worker </w:t>
      </w:r>
      <w:r w:rsidRPr="004B16E6">
        <w:rPr>
          <w:rFonts w:ascii="Cambria Math" w:eastAsia="宋体" w:hAnsi="Cambria Math"/>
          <w:lang w:eastAsia="zh-CN"/>
        </w:rPr>
        <w:t>状态机与资源调度</w:t>
      </w:r>
      <w:bookmarkEnd w:id="24"/>
    </w:p>
    <w:p w14:paraId="0C70EE0C" w14:textId="04AF6F6E" w:rsidR="00DB473A" w:rsidRPr="004B16E6" w:rsidRDefault="00C35BED">
      <w:pPr>
        <w:rPr>
          <w:rFonts w:ascii="Cambria Math" w:hAnsi="Cambria Math"/>
          <w:lang w:eastAsia="zh-CN"/>
        </w:rPr>
      </w:pPr>
      <w:r>
        <w:rPr>
          <w:rFonts w:ascii="Cambria Math" w:hAnsi="Cambria Math" w:hint="eastAsia"/>
          <w:lang w:eastAsia="zh-CN"/>
        </w:rPr>
        <w:t>多用户共享</w:t>
      </w:r>
      <w:r>
        <w:rPr>
          <w:rFonts w:ascii="Cambria Math" w:hAnsi="Cambria Math" w:hint="eastAsia"/>
          <w:lang w:eastAsia="zh-CN"/>
        </w:rPr>
        <w:t xml:space="preserve"> FPGA </w:t>
      </w:r>
      <w:r>
        <w:rPr>
          <w:rFonts w:ascii="Cambria Math" w:hAnsi="Cambria Math" w:hint="eastAsia"/>
          <w:lang w:eastAsia="zh-CN"/>
        </w:rPr>
        <w:t>的关键是明确资源所有权。平台使用</w:t>
      </w:r>
      <w:r>
        <w:rPr>
          <w:rFonts w:ascii="Cambria Math" w:hAnsi="Cambria Math" w:hint="eastAsia"/>
          <w:lang w:eastAsia="zh-CN"/>
        </w:rPr>
        <w:t xml:space="preserve"> StudentLease </w:t>
      </w:r>
      <w:r>
        <w:rPr>
          <w:rFonts w:ascii="Cambria Math" w:hAnsi="Cambria Math" w:hint="eastAsia"/>
          <w:lang w:eastAsia="zh-CN"/>
        </w:rPr>
        <w:t>表示某个</w:t>
      </w:r>
      <w:r>
        <w:rPr>
          <w:rFonts w:ascii="Cambria Math" w:hAnsi="Cambria Math" w:hint="eastAsia"/>
          <w:lang w:eastAsia="zh-CN"/>
        </w:rPr>
        <w:t xml:space="preserve"> Student </w:t>
      </w:r>
      <w:r>
        <w:rPr>
          <w:rFonts w:ascii="Cambria Math" w:hAnsi="Cambria Math" w:hint="eastAsia"/>
          <w:lang w:eastAsia="zh-CN"/>
        </w:rPr>
        <w:t>当前是否拥有</w:t>
      </w:r>
      <w:r>
        <w:rPr>
          <w:rFonts w:ascii="Cambria Math" w:hAnsi="Cambria Math" w:hint="eastAsia"/>
          <w:lang w:eastAsia="zh-CN"/>
        </w:rPr>
        <w:t xml:space="preserve"> </w:t>
      </w:r>
      <w:r w:rsidR="00C02C24">
        <w:rPr>
          <w:rFonts w:ascii="Cambria Math" w:hAnsi="Cambria Math" w:hint="eastAsia"/>
          <w:lang w:eastAsia="zh-CN"/>
        </w:rPr>
        <w:t xml:space="preserve">Worker </w:t>
      </w:r>
      <w:r w:rsidR="00C02C24">
        <w:rPr>
          <w:rFonts w:ascii="Cambria Math" w:hAnsi="Cambria Math" w:hint="eastAsia"/>
          <w:lang w:eastAsia="zh-CN"/>
        </w:rPr>
        <w:t>及其阶段</w:t>
      </w:r>
      <w:r>
        <w:rPr>
          <w:rFonts w:ascii="Cambria Math" w:hAnsi="Cambria Math" w:hint="eastAsia"/>
          <w:lang w:eastAsia="zh-CN"/>
        </w:rPr>
        <w:t>，并约束单</w:t>
      </w:r>
      <w:r>
        <w:rPr>
          <w:rFonts w:ascii="Cambria Math" w:hAnsi="Cambria Math" w:hint="eastAsia"/>
          <w:lang w:eastAsia="zh-CN"/>
        </w:rPr>
        <w:t xml:space="preserve"> Student </w:t>
      </w:r>
      <w:r>
        <w:rPr>
          <w:rFonts w:ascii="Cambria Math" w:hAnsi="Cambria Math" w:hint="eastAsia"/>
          <w:lang w:eastAsia="zh-CN"/>
        </w:rPr>
        <w:t>最多一个有效</w:t>
      </w:r>
      <w:r>
        <w:rPr>
          <w:rFonts w:ascii="Cambria Math" w:hAnsi="Cambria Math" w:hint="eastAsia"/>
          <w:lang w:eastAsia="zh-CN"/>
        </w:rPr>
        <w:t xml:space="preserve"> Lease</w:t>
      </w:r>
      <w:r>
        <w:rPr>
          <w:rFonts w:ascii="Cambria Math" w:hAnsi="Cambria Math" w:hint="eastAsia"/>
          <w:lang w:eastAsia="zh-CN"/>
        </w:rPr>
        <w:t>、单</w:t>
      </w:r>
      <w:r>
        <w:rPr>
          <w:rFonts w:ascii="Cambria Math" w:hAnsi="Cambria Math" w:hint="eastAsia"/>
          <w:lang w:eastAsia="zh-CN"/>
        </w:rPr>
        <w:t xml:space="preserve"> Worker </w:t>
      </w:r>
      <w:r>
        <w:rPr>
          <w:rFonts w:ascii="Cambria Math" w:hAnsi="Cambria Math" w:hint="eastAsia"/>
          <w:lang w:eastAsia="zh-CN"/>
        </w:rPr>
        <w:t>最多一个</w:t>
      </w:r>
      <w:r>
        <w:rPr>
          <w:rFonts w:ascii="Cambria Math" w:hAnsi="Cambria Math" w:hint="eastAsia"/>
          <w:lang w:eastAsia="zh-CN"/>
        </w:rPr>
        <w:t xml:space="preserve"> lease_id</w:t>
      </w:r>
      <w:r>
        <w:rPr>
          <w:rFonts w:ascii="Cambria Math" w:hAnsi="Cambria Math" w:hint="eastAsia"/>
          <w:lang w:eastAsia="zh-CN"/>
        </w:rPr>
        <w:t>。</w:t>
      </w:r>
      <w:r>
        <w:rPr>
          <w:rFonts w:ascii="Cambria Math" w:hAnsi="Cambria Math" w:hint="eastAsia"/>
          <w:lang w:eastAsia="zh-CN"/>
        </w:rPr>
        <w:t xml:space="preserve">Worker </w:t>
      </w:r>
      <w:r>
        <w:rPr>
          <w:rFonts w:ascii="Cambria Math" w:hAnsi="Cambria Math" w:hint="eastAsia"/>
          <w:lang w:eastAsia="zh-CN"/>
        </w:rPr>
        <w:t>的主要状态包括</w:t>
      </w:r>
      <w:r>
        <w:rPr>
          <w:rFonts w:ascii="Cambria Math" w:hAnsi="Cambria Math" w:hint="eastAsia"/>
          <w:lang w:eastAsia="zh-CN"/>
        </w:rPr>
        <w:t xml:space="preserve"> IDLE</w:t>
      </w:r>
      <w:r>
        <w:rPr>
          <w:rFonts w:ascii="Cambria Math" w:hAnsi="Cambria Math" w:hint="eastAsia"/>
          <w:lang w:eastAsia="zh-CN"/>
        </w:rPr>
        <w:t>、</w:t>
      </w:r>
      <w:r>
        <w:rPr>
          <w:rFonts w:ascii="Cambria Math" w:hAnsi="Cambria Math" w:hint="eastAsia"/>
          <w:lang w:eastAsia="zh-CN"/>
        </w:rPr>
        <w:t>RESERVED</w:t>
      </w:r>
      <w:r>
        <w:rPr>
          <w:rFonts w:ascii="Cambria Math" w:hAnsi="Cambria Math" w:hint="eastAsia"/>
          <w:lang w:eastAsia="zh-CN"/>
        </w:rPr>
        <w:t>、</w:t>
      </w:r>
      <w:r>
        <w:rPr>
          <w:rFonts w:ascii="Cambria Math" w:hAnsi="Cambria Math" w:hint="eastAsia"/>
          <w:lang w:eastAsia="zh-CN"/>
        </w:rPr>
        <w:t>DEPLOYING</w:t>
      </w:r>
      <w:r>
        <w:rPr>
          <w:rFonts w:ascii="Cambria Math" w:hAnsi="Cambria Math" w:hint="eastAsia"/>
          <w:lang w:eastAsia="zh-CN"/>
        </w:rPr>
        <w:t>、</w:t>
      </w:r>
      <w:r>
        <w:rPr>
          <w:rFonts w:ascii="Cambria Math" w:hAnsi="Cambria Math" w:hint="eastAsia"/>
          <w:lang w:eastAsia="zh-CN"/>
        </w:rPr>
        <w:t>READY</w:t>
      </w:r>
      <w:r>
        <w:rPr>
          <w:rFonts w:ascii="Cambria Math" w:hAnsi="Cambria Math" w:hint="eastAsia"/>
          <w:lang w:eastAsia="zh-CN"/>
        </w:rPr>
        <w:t>、</w:t>
      </w:r>
      <w:r>
        <w:rPr>
          <w:rFonts w:ascii="Cambria Math" w:hAnsi="Cambria Math" w:hint="eastAsia"/>
          <w:lang w:eastAsia="zh-CN"/>
        </w:rPr>
        <w:t>BUSY</w:t>
      </w:r>
      <w:r>
        <w:rPr>
          <w:rFonts w:ascii="Cambria Math" w:hAnsi="Cambria Math" w:hint="eastAsia"/>
          <w:lang w:eastAsia="zh-CN"/>
        </w:rPr>
        <w:t>、</w:t>
      </w:r>
      <w:r>
        <w:rPr>
          <w:rFonts w:ascii="Cambria Math" w:hAnsi="Cambria Math" w:hint="eastAsia"/>
          <w:lang w:eastAsia="zh-CN"/>
        </w:rPr>
        <w:t xml:space="preserve">ERROR </w:t>
      </w:r>
      <w:r>
        <w:rPr>
          <w:rFonts w:ascii="Cambria Math" w:hAnsi="Cambria Math" w:hint="eastAsia"/>
          <w:lang w:eastAsia="zh-CN"/>
        </w:rPr>
        <w:t>和</w:t>
      </w:r>
      <w:r>
        <w:rPr>
          <w:rFonts w:ascii="Cambria Math" w:hAnsi="Cambria Math" w:hint="eastAsia"/>
          <w:lang w:eastAsia="zh-CN"/>
        </w:rPr>
        <w:t xml:space="preserve"> OFFLINE</w:t>
      </w:r>
      <w:r>
        <w:rPr>
          <w:rFonts w:ascii="Cambria Math" w:hAnsi="Cambria Math" w:hint="eastAsia"/>
          <w:lang w:eastAsia="zh-CN"/>
        </w:rPr>
        <w:t>；</w:t>
      </w:r>
      <w:r>
        <w:rPr>
          <w:rFonts w:ascii="Cambria Math" w:hAnsi="Cambria Math" w:hint="eastAsia"/>
          <w:lang w:eastAsia="zh-CN"/>
        </w:rPr>
        <w:t xml:space="preserve">Lease </w:t>
      </w:r>
      <w:r>
        <w:rPr>
          <w:rFonts w:ascii="Cambria Math" w:hAnsi="Cambria Math" w:hint="eastAsia"/>
          <w:lang w:eastAsia="zh-CN"/>
        </w:rPr>
        <w:t>以</w:t>
      </w:r>
      <w:r>
        <w:rPr>
          <w:rFonts w:ascii="Cambria Math" w:hAnsi="Cambria Math" w:hint="eastAsia"/>
          <w:lang w:eastAsia="zh-CN"/>
        </w:rPr>
        <w:t xml:space="preserve"> UNASSIGNED</w:t>
      </w:r>
      <w:r>
        <w:rPr>
          <w:rFonts w:ascii="Cambria Math" w:hAnsi="Cambria Math" w:hint="eastAsia"/>
          <w:lang w:eastAsia="zh-CN"/>
        </w:rPr>
        <w:t>、</w:t>
      </w:r>
      <w:r>
        <w:rPr>
          <w:rFonts w:ascii="Cambria Math" w:hAnsi="Cambria Math" w:hint="eastAsia"/>
          <w:lang w:eastAsia="zh-CN"/>
        </w:rPr>
        <w:t>QUEUED</w:t>
      </w:r>
      <w:r>
        <w:rPr>
          <w:rFonts w:ascii="Cambria Math" w:hAnsi="Cambria Math" w:hint="eastAsia"/>
          <w:lang w:eastAsia="zh-CN"/>
        </w:rPr>
        <w:t>、</w:t>
      </w:r>
      <w:r>
        <w:rPr>
          <w:rFonts w:ascii="Cambria Math" w:hAnsi="Cambria Math" w:hint="eastAsia"/>
          <w:lang w:eastAsia="zh-CN"/>
        </w:rPr>
        <w:t>RESERVED</w:t>
      </w:r>
      <w:r>
        <w:rPr>
          <w:rFonts w:ascii="Cambria Math" w:hAnsi="Cambria Math" w:hint="eastAsia"/>
          <w:lang w:eastAsia="zh-CN"/>
        </w:rPr>
        <w:t>、</w:t>
      </w:r>
      <w:r>
        <w:rPr>
          <w:rFonts w:ascii="Cambria Math" w:hAnsi="Cambria Math" w:hint="eastAsia"/>
          <w:lang w:eastAsia="zh-CN"/>
        </w:rPr>
        <w:t>DEPLOYING</w:t>
      </w:r>
      <w:r>
        <w:rPr>
          <w:rFonts w:ascii="Cambria Math" w:hAnsi="Cambria Math" w:hint="eastAsia"/>
          <w:lang w:eastAsia="zh-CN"/>
        </w:rPr>
        <w:t>、</w:t>
      </w:r>
      <w:r>
        <w:rPr>
          <w:rFonts w:ascii="Cambria Math" w:hAnsi="Cambria Math" w:hint="eastAsia"/>
          <w:lang w:eastAsia="zh-CN"/>
        </w:rPr>
        <w:t>READY</w:t>
      </w:r>
      <w:r>
        <w:rPr>
          <w:rFonts w:ascii="Cambria Math" w:hAnsi="Cambria Math" w:hint="eastAsia"/>
          <w:lang w:eastAsia="zh-CN"/>
        </w:rPr>
        <w:t>、</w:t>
      </w:r>
      <w:r>
        <w:rPr>
          <w:rFonts w:ascii="Cambria Math" w:hAnsi="Cambria Math" w:hint="eastAsia"/>
          <w:lang w:eastAsia="zh-CN"/>
        </w:rPr>
        <w:t>BUSY</w:t>
      </w:r>
      <w:r>
        <w:rPr>
          <w:rFonts w:ascii="Cambria Math" w:hAnsi="Cambria Math" w:hint="eastAsia"/>
          <w:lang w:eastAsia="zh-CN"/>
        </w:rPr>
        <w:t>、</w:t>
      </w:r>
      <w:r>
        <w:rPr>
          <w:rFonts w:ascii="Cambria Math" w:hAnsi="Cambria Math" w:hint="eastAsia"/>
          <w:lang w:eastAsia="zh-CN"/>
        </w:rPr>
        <w:t>RELEASING</w:t>
      </w:r>
      <w:r>
        <w:rPr>
          <w:rFonts w:ascii="Cambria Math" w:hAnsi="Cambria Math" w:hint="eastAsia"/>
          <w:lang w:eastAsia="zh-CN"/>
        </w:rPr>
        <w:t>、</w:t>
      </w:r>
      <w:r>
        <w:rPr>
          <w:rFonts w:ascii="Cambria Math" w:hAnsi="Cambria Math" w:hint="eastAsia"/>
          <w:lang w:eastAsia="zh-CN"/>
        </w:rPr>
        <w:t>ERROR</w:t>
      </w:r>
      <w:r>
        <w:rPr>
          <w:rFonts w:ascii="Cambria Math" w:hAnsi="Cambria Math" w:hint="eastAsia"/>
          <w:lang w:eastAsia="zh-CN"/>
        </w:rPr>
        <w:t>、</w:t>
      </w:r>
      <w:r>
        <w:rPr>
          <w:rFonts w:ascii="Cambria Math" w:hAnsi="Cambria Math" w:hint="eastAsia"/>
          <w:lang w:eastAsia="zh-CN"/>
        </w:rPr>
        <w:t xml:space="preserve">LOST </w:t>
      </w:r>
      <w:r>
        <w:rPr>
          <w:rFonts w:ascii="Cambria Math" w:hAnsi="Cambria Math" w:hint="eastAsia"/>
          <w:lang w:eastAsia="zh-CN"/>
        </w:rPr>
        <w:t>与之配合，</w:t>
      </w:r>
      <w:r>
        <w:rPr>
          <w:rFonts w:ascii="Cambria Math" w:hAnsi="Cambria Math" w:hint="eastAsia"/>
          <w:lang w:eastAsia="zh-CN"/>
        </w:rPr>
        <w:t xml:space="preserve">Request </w:t>
      </w:r>
      <w:r>
        <w:rPr>
          <w:rFonts w:ascii="Cambria Math" w:hAnsi="Cambria Math" w:hint="eastAsia"/>
          <w:lang w:eastAsia="zh-CN"/>
        </w:rPr>
        <w:t>则独立记录</w:t>
      </w:r>
      <w:r>
        <w:rPr>
          <w:rFonts w:ascii="Cambria Math" w:hAnsi="Cambria Math" w:hint="eastAsia"/>
          <w:lang w:eastAsia="zh-CN"/>
        </w:rPr>
        <w:t xml:space="preserve"> QUEUED</w:t>
      </w:r>
      <w:r>
        <w:rPr>
          <w:rFonts w:ascii="Cambria Math" w:hAnsi="Cambria Math" w:hint="eastAsia"/>
          <w:lang w:eastAsia="zh-CN"/>
        </w:rPr>
        <w:t>、</w:t>
      </w:r>
      <w:r>
        <w:rPr>
          <w:rFonts w:ascii="Cambria Math" w:hAnsi="Cambria Math" w:hint="eastAsia"/>
          <w:lang w:eastAsia="zh-CN"/>
        </w:rPr>
        <w:t>RUNNING</w:t>
      </w:r>
      <w:r>
        <w:rPr>
          <w:rFonts w:ascii="Cambria Math" w:hAnsi="Cambria Math" w:hint="eastAsia"/>
          <w:lang w:eastAsia="zh-CN"/>
        </w:rPr>
        <w:t>、</w:t>
      </w:r>
      <w:r>
        <w:rPr>
          <w:rFonts w:ascii="Cambria Math" w:hAnsi="Cambria Math" w:hint="eastAsia"/>
          <w:lang w:eastAsia="zh-CN"/>
        </w:rPr>
        <w:t>COMPLETED</w:t>
      </w:r>
      <w:r>
        <w:rPr>
          <w:rFonts w:ascii="Cambria Math" w:hAnsi="Cambria Math" w:hint="eastAsia"/>
          <w:lang w:eastAsia="zh-CN"/>
        </w:rPr>
        <w:t>、</w:t>
      </w:r>
      <w:r>
        <w:rPr>
          <w:rFonts w:ascii="Cambria Math" w:hAnsi="Cambria Math" w:hint="eastAsia"/>
          <w:lang w:eastAsia="zh-CN"/>
        </w:rPr>
        <w:t>FAILED</w:t>
      </w:r>
      <w:r>
        <w:rPr>
          <w:rFonts w:ascii="Cambria Math" w:hAnsi="Cambria Math" w:hint="eastAsia"/>
          <w:lang w:eastAsia="zh-CN"/>
        </w:rPr>
        <w:t>。</w:t>
      </w:r>
    </w:p>
    <w:p w14:paraId="6368EA25" w14:textId="732A74FC" w:rsidR="00DB473A" w:rsidRPr="004B16E6" w:rsidRDefault="00C35BED">
      <w:pPr>
        <w:rPr>
          <w:rFonts w:ascii="Cambria Math" w:hAnsi="Cambria Math"/>
        </w:rPr>
      </w:pPr>
      <w:r>
        <w:rPr>
          <w:rFonts w:ascii="Cambria Math" w:hAnsi="Cambria Math" w:hint="eastAsia"/>
        </w:rPr>
        <w:t>当</w:t>
      </w:r>
      <w:r>
        <w:rPr>
          <w:rFonts w:ascii="Cambria Math" w:hAnsi="Cambria Math" w:hint="eastAsia"/>
        </w:rPr>
        <w:t xml:space="preserve"> Student </w:t>
      </w:r>
      <w:r>
        <w:rPr>
          <w:rFonts w:ascii="Cambria Math" w:hAnsi="Cambria Math" w:hint="eastAsia"/>
        </w:rPr>
        <w:t>有</w:t>
      </w:r>
      <w:r>
        <w:rPr>
          <w:rFonts w:ascii="Cambria Math" w:hAnsi="Cambria Math" w:hint="eastAsia"/>
        </w:rPr>
        <w:t xml:space="preserve"> QUEUED </w:t>
      </w:r>
      <w:r>
        <w:rPr>
          <w:rFonts w:ascii="Cambria Math" w:hAnsi="Cambria Math" w:hint="eastAsia"/>
        </w:rPr>
        <w:t>请求且没有</w:t>
      </w:r>
      <w:r>
        <w:rPr>
          <w:rFonts w:ascii="Cambria Math" w:hAnsi="Cambria Math" w:hint="eastAsia"/>
        </w:rPr>
        <w:t xml:space="preserve"> Worker </w:t>
      </w:r>
      <w:r>
        <w:rPr>
          <w:rFonts w:ascii="Cambria Math" w:hAnsi="Cambria Math" w:hint="eastAsia"/>
        </w:rPr>
        <w:t>时，</w:t>
      </w:r>
      <w:r>
        <w:rPr>
          <w:rFonts w:ascii="Cambria Math" w:hAnsi="Cambria Math" w:hint="eastAsia"/>
        </w:rPr>
        <w:t xml:space="preserve">Scheduler </w:t>
      </w:r>
      <w:r>
        <w:rPr>
          <w:rFonts w:ascii="Cambria Math" w:hAnsi="Cambria Math" w:hint="eastAsia"/>
        </w:rPr>
        <w:t>按</w:t>
      </w:r>
      <w:r>
        <w:rPr>
          <w:rFonts w:ascii="Cambria Math" w:hAnsi="Cambria Math" w:hint="eastAsia"/>
        </w:rPr>
        <w:t xml:space="preserve"> queued_at</w:t>
      </w:r>
      <w:r>
        <w:rPr>
          <w:rFonts w:ascii="Cambria Math" w:hAnsi="Cambria Math" w:hint="eastAsia"/>
        </w:rPr>
        <w:t>、</w:t>
      </w:r>
      <w:r>
        <w:rPr>
          <w:rFonts w:ascii="Cambria Math" w:hAnsi="Cambria Math" w:hint="eastAsia"/>
        </w:rPr>
        <w:t xml:space="preserve">student_id </w:t>
      </w:r>
      <w:r>
        <w:rPr>
          <w:rFonts w:ascii="Cambria Math" w:hAnsi="Cambria Math" w:hint="eastAsia"/>
        </w:rPr>
        <w:t>选择最早入队者；</w:t>
      </w:r>
      <w:r>
        <w:rPr>
          <w:rFonts w:ascii="Cambria Math" w:hAnsi="Cambria Math" w:hint="eastAsia"/>
        </w:rPr>
        <w:t xml:space="preserve">allocation_lock </w:t>
      </w:r>
      <w:r>
        <w:rPr>
          <w:rFonts w:ascii="Cambria Math" w:hAnsi="Cambria Math" w:hint="eastAsia"/>
        </w:rPr>
        <w:t>使并发分配串行，防止多个请求抢到同一空闲板。它从所有</w:t>
      </w:r>
      <w:r>
        <w:rPr>
          <w:rFonts w:ascii="Cambria Math" w:hAnsi="Cambria Math" w:hint="eastAsia"/>
        </w:rPr>
        <w:t xml:space="preserve"> IDLE </w:t>
      </w:r>
      <w:r>
        <w:rPr>
          <w:rFonts w:ascii="Cambria Math" w:hAnsi="Cambria Math" w:hint="eastAsia"/>
        </w:rPr>
        <w:t>且无</w:t>
      </w:r>
      <w:r>
        <w:rPr>
          <w:rFonts w:ascii="Cambria Math" w:hAnsi="Cambria Math" w:hint="eastAsia"/>
        </w:rPr>
        <w:t xml:space="preserve"> lease_id </w:t>
      </w:r>
      <w:r>
        <w:rPr>
          <w:rFonts w:ascii="Cambria Math" w:hAnsi="Cambria Math" w:hint="eastAsia"/>
        </w:rPr>
        <w:t>的</w:t>
      </w:r>
      <w:r>
        <w:rPr>
          <w:rFonts w:ascii="Cambria Math" w:hAnsi="Cambria Math" w:hint="eastAsia"/>
        </w:rPr>
        <w:t xml:space="preserve"> Worker </w:t>
      </w:r>
      <w:r>
        <w:rPr>
          <w:rFonts w:ascii="Cambria Math" w:hAnsi="Cambria Math" w:hint="eastAsia"/>
        </w:rPr>
        <w:t>中选取一块，生成</w:t>
      </w:r>
      <w:r>
        <w:rPr>
          <w:rFonts w:ascii="Cambria Math" w:hAnsi="Cambria Math" w:hint="eastAsia"/>
        </w:rPr>
        <w:t xml:space="preserve"> lease_id</w:t>
      </w:r>
      <w:r>
        <w:rPr>
          <w:rFonts w:ascii="Cambria Math" w:hAnsi="Cambria Math" w:hint="eastAsia"/>
        </w:rPr>
        <w:t>，并在一次事务内将</w:t>
      </w:r>
      <w:r>
        <w:rPr>
          <w:rFonts w:ascii="Cambria Math" w:hAnsi="Cambria Math" w:hint="eastAsia"/>
        </w:rPr>
        <w:t xml:space="preserve"> Worker </w:t>
      </w:r>
      <w:r>
        <w:rPr>
          <w:rFonts w:ascii="Cambria Math" w:hAnsi="Cambria Math" w:hint="eastAsia"/>
        </w:rPr>
        <w:t>和</w:t>
      </w:r>
      <w:r>
        <w:rPr>
          <w:rFonts w:ascii="Cambria Math" w:hAnsi="Cambria Math" w:hint="eastAsia"/>
        </w:rPr>
        <w:t xml:space="preserve"> StudentLease </w:t>
      </w:r>
      <w:r>
        <w:rPr>
          <w:rFonts w:ascii="Cambria Math" w:hAnsi="Cambria Math" w:hint="eastAsia"/>
        </w:rPr>
        <w:t>同时标记为</w:t>
      </w:r>
      <w:r>
        <w:rPr>
          <w:rFonts w:ascii="Cambria Math" w:hAnsi="Cambria Math" w:hint="eastAsia"/>
        </w:rPr>
        <w:t xml:space="preserve"> RESERVED</w:t>
      </w:r>
      <w:r>
        <w:rPr>
          <w:rFonts w:ascii="Cambria Math" w:hAnsi="Cambria Math" w:hint="eastAsia"/>
        </w:rPr>
        <w:t>。</w:t>
      </w:r>
      <w:r>
        <w:rPr>
          <w:rFonts w:ascii="Cambria Math" w:hAnsi="Cambria Math" w:hint="eastAsia"/>
        </w:rPr>
        <w:t xml:space="preserve">LeaseManager </w:t>
      </w:r>
      <w:r>
        <w:rPr>
          <w:rFonts w:ascii="Cambria Math" w:hAnsi="Cambria Math" w:hint="eastAsia"/>
        </w:rPr>
        <w:t>随后按该</w:t>
      </w:r>
      <w:r>
        <w:rPr>
          <w:rFonts w:ascii="Cambria Math" w:hAnsi="Cambria Math" w:hint="eastAsia"/>
        </w:rPr>
        <w:t xml:space="preserve"> Student </w:t>
      </w:r>
      <w:r>
        <w:rPr>
          <w:rFonts w:ascii="Cambria Math" w:hAnsi="Cambria Math" w:hint="eastAsia"/>
        </w:rPr>
        <w:t>最早创建的</w:t>
      </w:r>
      <w:r>
        <w:rPr>
          <w:rFonts w:ascii="Cambria Math" w:hAnsi="Cambria Math" w:hint="eastAsia"/>
        </w:rPr>
        <w:t xml:space="preserve"> QUEUED Request </w:t>
      </w:r>
      <w:r>
        <w:rPr>
          <w:rFonts w:ascii="Cambria Math" w:hAnsi="Cambria Math" w:hint="eastAsia"/>
        </w:rPr>
        <w:t>处理，必要时调用</w:t>
      </w:r>
      <w:r>
        <w:rPr>
          <w:rFonts w:ascii="Cambria Math" w:hAnsi="Cambria Math" w:hint="eastAsia"/>
        </w:rPr>
        <w:t xml:space="preserve"> /internal/deploy</w:t>
      </w:r>
      <w:r>
        <w:rPr>
          <w:rFonts w:ascii="Cambria Math" w:hAnsi="Cambria Math" w:hint="eastAsia"/>
        </w:rPr>
        <w:t>，之后将</w:t>
      </w:r>
      <w:r>
        <w:rPr>
          <w:rFonts w:ascii="Cambria Math" w:hAnsi="Cambria Math" w:hint="eastAsia"/>
        </w:rPr>
        <w:t xml:space="preserve"> Request</w:t>
      </w:r>
      <w:r>
        <w:rPr>
          <w:rFonts w:ascii="Cambria Math" w:hAnsi="Cambria Math" w:hint="eastAsia"/>
        </w:rPr>
        <w:t>、</w:t>
      </w:r>
      <w:r>
        <w:rPr>
          <w:rFonts w:ascii="Cambria Math" w:hAnsi="Cambria Math" w:hint="eastAsia"/>
        </w:rPr>
        <w:t>Lease</w:t>
      </w:r>
      <w:r>
        <w:rPr>
          <w:rFonts w:ascii="Cambria Math" w:hAnsi="Cambria Math" w:hint="eastAsia"/>
        </w:rPr>
        <w:t>、</w:t>
      </w:r>
      <w:r>
        <w:rPr>
          <w:rFonts w:ascii="Cambria Math" w:hAnsi="Cambria Math" w:hint="eastAsia"/>
        </w:rPr>
        <w:t xml:space="preserve">Worker </w:t>
      </w:r>
      <w:r>
        <w:rPr>
          <w:rFonts w:ascii="Cambria Math" w:hAnsi="Cambria Math" w:hint="eastAsia"/>
        </w:rPr>
        <w:t>推进到</w:t>
      </w:r>
      <w:r>
        <w:rPr>
          <w:rFonts w:ascii="Cambria Math" w:hAnsi="Cambria Math" w:hint="eastAsia"/>
        </w:rPr>
        <w:t xml:space="preserve"> RUNNING/BUSY</w:t>
      </w:r>
      <w:r>
        <w:rPr>
          <w:rFonts w:ascii="Cambria Math" w:hAnsi="Cambria Math" w:hint="eastAsia"/>
        </w:rPr>
        <w:t>，完成后更新为</w:t>
      </w:r>
      <w:r>
        <w:rPr>
          <w:rFonts w:ascii="Cambria Math" w:hAnsi="Cambria Math" w:hint="eastAsia"/>
        </w:rPr>
        <w:t xml:space="preserve"> COMPLETED/READY</w:t>
      </w:r>
      <w:r>
        <w:rPr>
          <w:rFonts w:ascii="Cambria Math" w:hAnsi="Cambria Math" w:hint="eastAsia"/>
        </w:rPr>
        <w:t>。</w:t>
      </w:r>
    </w:p>
    <w:p w14:paraId="4AEB7897" w14:textId="008DB534" w:rsidR="00DB473A" w:rsidRPr="004B16E6" w:rsidRDefault="00C35BED">
      <w:pPr>
        <w:rPr>
          <w:rFonts w:ascii="Cambria Math" w:hAnsi="Cambria Math"/>
          <w:lang w:eastAsia="zh-CN"/>
        </w:rPr>
      </w:pPr>
      <w:r>
        <w:rPr>
          <w:rFonts w:ascii="Cambria Math" w:hAnsi="Cambria Math" w:hint="eastAsia"/>
          <w:lang w:eastAsia="zh-CN"/>
        </w:rPr>
        <w:t xml:space="preserve">LeaseManager.student_locks </w:t>
      </w:r>
      <w:r>
        <w:rPr>
          <w:rFonts w:ascii="Cambria Math" w:hAnsi="Cambria Math" w:hint="eastAsia"/>
          <w:lang w:eastAsia="zh-CN"/>
        </w:rPr>
        <w:t>为每个</w:t>
      </w:r>
      <w:r>
        <w:rPr>
          <w:rFonts w:ascii="Cambria Math" w:hAnsi="Cambria Math" w:hint="eastAsia"/>
          <w:lang w:eastAsia="zh-CN"/>
        </w:rPr>
        <w:t xml:space="preserve"> Student </w:t>
      </w:r>
      <w:r>
        <w:rPr>
          <w:rFonts w:ascii="Cambria Math" w:hAnsi="Cambria Math" w:hint="eastAsia"/>
          <w:lang w:eastAsia="zh-CN"/>
        </w:rPr>
        <w:t>提供独立</w:t>
      </w:r>
      <w:r>
        <w:rPr>
          <w:rFonts w:ascii="Cambria Math" w:hAnsi="Cambria Math" w:hint="eastAsia"/>
          <w:lang w:eastAsia="zh-CN"/>
        </w:rPr>
        <w:t xml:space="preserve"> asyncio.Lock</w:t>
      </w:r>
      <w:r>
        <w:rPr>
          <w:rFonts w:ascii="Cambria Math" w:hAnsi="Cambria Math" w:hint="eastAsia"/>
          <w:lang w:eastAsia="zh-CN"/>
        </w:rPr>
        <w:t>，使同一</w:t>
      </w:r>
      <w:r>
        <w:rPr>
          <w:rFonts w:ascii="Cambria Math" w:hAnsi="Cambria Math" w:hint="eastAsia"/>
          <w:lang w:eastAsia="zh-CN"/>
        </w:rPr>
        <w:t xml:space="preserve"> Student </w:t>
      </w:r>
      <w:r>
        <w:rPr>
          <w:rFonts w:ascii="Cambria Math" w:hAnsi="Cambria Math" w:hint="eastAsia"/>
          <w:lang w:eastAsia="zh-CN"/>
        </w:rPr>
        <w:t>的请求创建、租约推进、</w:t>
      </w:r>
      <w:r>
        <w:rPr>
          <w:rFonts w:ascii="Cambria Math" w:hAnsi="Cambria Math" w:hint="eastAsia"/>
          <w:lang w:eastAsia="zh-CN"/>
        </w:rPr>
        <w:t>FIFO drain</w:t>
      </w:r>
      <w:r>
        <w:rPr>
          <w:rFonts w:ascii="Cambria Math" w:hAnsi="Cambria Math" w:hint="eastAsia"/>
          <w:lang w:eastAsia="zh-CN"/>
        </w:rPr>
        <w:t>、释放和相关状态处理串行；不同</w:t>
      </w:r>
      <w:r>
        <w:rPr>
          <w:rFonts w:ascii="Cambria Math" w:hAnsi="Cambria Math" w:hint="eastAsia"/>
          <w:lang w:eastAsia="zh-CN"/>
        </w:rPr>
        <w:t xml:space="preserve"> Student </w:t>
      </w:r>
      <w:r>
        <w:rPr>
          <w:rFonts w:ascii="Cambria Math" w:hAnsi="Cambria Math" w:hint="eastAsia"/>
          <w:lang w:eastAsia="zh-CN"/>
        </w:rPr>
        <w:t>仍可并发。一个</w:t>
      </w:r>
      <w:r>
        <w:rPr>
          <w:rFonts w:ascii="Cambria Math" w:hAnsi="Cambria Math" w:hint="eastAsia"/>
          <w:lang w:eastAsia="zh-CN"/>
        </w:rPr>
        <w:t xml:space="preserve"> Student </w:t>
      </w:r>
      <w:r>
        <w:rPr>
          <w:rFonts w:ascii="Cambria Math" w:hAnsi="Cambria Math" w:hint="eastAsia"/>
          <w:lang w:eastAsia="zh-CN"/>
        </w:rPr>
        <w:t>持有</w:t>
      </w:r>
      <w:r>
        <w:rPr>
          <w:rFonts w:ascii="Cambria Math" w:hAnsi="Cambria Math" w:hint="eastAsia"/>
          <w:lang w:eastAsia="zh-CN"/>
        </w:rPr>
        <w:t xml:space="preserve"> READY Worker </w:t>
      </w:r>
      <w:r>
        <w:rPr>
          <w:rFonts w:ascii="Cambria Math" w:hAnsi="Cambria Math" w:hint="eastAsia"/>
          <w:lang w:eastAsia="zh-CN"/>
        </w:rPr>
        <w:t>时可继续按</w:t>
      </w:r>
      <w:r>
        <w:rPr>
          <w:rFonts w:ascii="Cambria Math" w:hAnsi="Cambria Math" w:hint="eastAsia"/>
          <w:lang w:eastAsia="zh-CN"/>
        </w:rPr>
        <w:t xml:space="preserve"> created_at</w:t>
      </w:r>
      <w:r>
        <w:rPr>
          <w:rFonts w:ascii="Cambria Math" w:hAnsi="Cambria Math" w:hint="eastAsia"/>
          <w:lang w:eastAsia="zh-CN"/>
        </w:rPr>
        <w:t>、</w:t>
      </w:r>
      <w:r>
        <w:rPr>
          <w:rFonts w:ascii="Cambria Math" w:hAnsi="Cambria Math" w:hint="eastAsia"/>
          <w:lang w:eastAsia="zh-CN"/>
        </w:rPr>
        <w:t xml:space="preserve">request_id </w:t>
      </w:r>
      <w:r>
        <w:rPr>
          <w:rFonts w:ascii="Cambria Math" w:hAnsi="Cambria Math" w:hint="eastAsia"/>
          <w:lang w:eastAsia="zh-CN"/>
        </w:rPr>
        <w:t>顺序处理请求，无需重复分配。</w:t>
      </w:r>
      <w:r>
        <w:rPr>
          <w:rFonts w:ascii="Cambria Math" w:hAnsi="Cambria Math" w:hint="eastAsia"/>
          <w:lang w:eastAsia="zh-CN"/>
        </w:rPr>
        <w:t xml:space="preserve">idle reaper </w:t>
      </w:r>
      <w:r>
        <w:rPr>
          <w:rFonts w:ascii="Cambria Math" w:hAnsi="Cambria Math" w:hint="eastAsia"/>
          <w:lang w:eastAsia="zh-CN"/>
        </w:rPr>
        <w:t>可按空闲超时释放，资源紧张时按</w:t>
      </w:r>
      <w:r>
        <w:rPr>
          <w:rFonts w:ascii="Cambria Math" w:hAnsi="Cambria Math" w:hint="eastAsia"/>
          <w:lang w:eastAsia="zh-CN"/>
        </w:rPr>
        <w:t xml:space="preserve"> LRU </w:t>
      </w:r>
      <w:r>
        <w:rPr>
          <w:rFonts w:ascii="Cambria Math" w:hAnsi="Cambria Math" w:hint="eastAsia"/>
          <w:lang w:eastAsia="zh-CN"/>
        </w:rPr>
        <w:t>回收满足宽限条件的</w:t>
      </w:r>
      <w:r>
        <w:rPr>
          <w:rFonts w:ascii="Cambria Math" w:hAnsi="Cambria Math" w:hint="eastAsia"/>
          <w:lang w:eastAsia="zh-CN"/>
        </w:rPr>
        <w:t xml:space="preserve"> READY Lease</w:t>
      </w:r>
      <w:r>
        <w:rPr>
          <w:rFonts w:ascii="Cambria Math" w:hAnsi="Cambria Math" w:hint="eastAsia"/>
          <w:lang w:eastAsia="zh-CN"/>
        </w:rPr>
        <w:t>；</w:t>
      </w:r>
      <w:r>
        <w:rPr>
          <w:rFonts w:ascii="Cambria Math" w:hAnsi="Cambria Math" w:hint="eastAsia"/>
          <w:lang w:eastAsia="zh-CN"/>
        </w:rPr>
        <w:t xml:space="preserve">BUSY Worker </w:t>
      </w:r>
      <w:r>
        <w:rPr>
          <w:rFonts w:ascii="Cambria Math" w:hAnsi="Cambria Math" w:hint="eastAsia"/>
          <w:lang w:eastAsia="zh-CN"/>
        </w:rPr>
        <w:t>不会被正常回收。</w:t>
      </w:r>
    </w:p>
    <w:p w14:paraId="467E08F4" w14:textId="3FD40AC0" w:rsidR="00DB473A" w:rsidRPr="004B16E6" w:rsidRDefault="00063ED6" w:rsidP="00D53770">
      <w:pPr>
        <w:pStyle w:val="Caption"/>
        <w:keepNext/>
        <w:ind w:firstLine="0"/>
        <w:jc w:val="center"/>
      </w:pPr>
      <w:r>
        <w:rPr>
          <w:rFonts w:hint="eastAsia"/>
        </w:rPr>
        <w:t>表</w:t>
      </w:r>
      <w:r>
        <w:rPr>
          <w:rFonts w:hint="eastAsia"/>
        </w:rPr>
        <w:t xml:space="preserve"> 4-3 Worker </w:t>
      </w:r>
      <w:r>
        <w:rPr>
          <w:rFonts w:hint="eastAsia"/>
        </w:rPr>
        <w:t>主要状态</w:t>
      </w:r>
    </w:p>
    <w:tbl>
      <w:tblPr>
        <w:tblStyle w:val="TableGrid"/>
        <w:tblW w:w="0" w:type="auto"/>
        <w:jc w:val="center"/>
        <w:tblLook w:val="04A0" w:firstRow="1" w:lastRow="0" w:firstColumn="1" w:lastColumn="0" w:noHBand="0" w:noVBand="1"/>
      </w:tblPr>
      <w:tblGrid>
        <w:gridCol w:w="1814"/>
        <w:gridCol w:w="3572"/>
        <w:gridCol w:w="3572"/>
      </w:tblGrid>
      <w:tr w:rsidR="00DB473A" w:rsidRPr="004B16E6" w14:paraId="685CB1EB" w14:textId="77777777">
        <w:trPr>
          <w:cantSplit/>
          <w:tblHeader/>
          <w:jc w:val="center"/>
        </w:trPr>
        <w:tc>
          <w:tcPr>
            <w:tcW w:w="1814" w:type="dxa"/>
            <w:shd w:val="clear" w:color="auto" w:fill="E8EEF7"/>
            <w:tcMar>
              <w:top w:w="100" w:type="dxa"/>
              <w:left w:w="120" w:type="dxa"/>
              <w:bottom w:w="100" w:type="dxa"/>
              <w:right w:w="120" w:type="dxa"/>
            </w:tcMar>
            <w:vAlign w:val="center"/>
          </w:tcPr>
          <w:p w14:paraId="6C2A5925" w14:textId="77777777" w:rsidR="00DB473A" w:rsidRPr="004B16E6" w:rsidRDefault="0085436B" w:rsidP="00396676">
            <w:pPr>
              <w:spacing w:after="0" w:line="240" w:lineRule="auto"/>
              <w:ind w:firstLine="0"/>
            </w:pPr>
            <w:r w:rsidRPr="004B16E6">
              <w:t>状态</w:t>
            </w:r>
          </w:p>
        </w:tc>
        <w:tc>
          <w:tcPr>
            <w:tcW w:w="3572" w:type="dxa"/>
            <w:shd w:val="clear" w:color="auto" w:fill="E8EEF7"/>
            <w:tcMar>
              <w:top w:w="100" w:type="dxa"/>
              <w:left w:w="120" w:type="dxa"/>
              <w:bottom w:w="100" w:type="dxa"/>
              <w:right w:w="120" w:type="dxa"/>
            </w:tcMar>
            <w:vAlign w:val="center"/>
          </w:tcPr>
          <w:p w14:paraId="2FAADED9" w14:textId="77777777" w:rsidR="00DB473A" w:rsidRPr="004B16E6" w:rsidRDefault="0085436B" w:rsidP="00396676">
            <w:pPr>
              <w:spacing w:after="0" w:line="240" w:lineRule="auto"/>
              <w:ind w:firstLine="0"/>
            </w:pPr>
            <w:r w:rsidRPr="004B16E6">
              <w:t>含义</w:t>
            </w:r>
          </w:p>
        </w:tc>
        <w:tc>
          <w:tcPr>
            <w:tcW w:w="3572" w:type="dxa"/>
            <w:shd w:val="clear" w:color="auto" w:fill="E8EEF7"/>
            <w:tcMar>
              <w:top w:w="100" w:type="dxa"/>
              <w:left w:w="120" w:type="dxa"/>
              <w:bottom w:w="100" w:type="dxa"/>
              <w:right w:w="120" w:type="dxa"/>
            </w:tcMar>
            <w:vAlign w:val="center"/>
          </w:tcPr>
          <w:p w14:paraId="4933EECB" w14:textId="77777777" w:rsidR="00DB473A" w:rsidRPr="004B16E6" w:rsidRDefault="0085436B" w:rsidP="00396676">
            <w:pPr>
              <w:spacing w:after="0" w:line="240" w:lineRule="auto"/>
              <w:ind w:firstLine="0"/>
            </w:pPr>
            <w:r w:rsidRPr="004B16E6">
              <w:t>典型触发</w:t>
            </w:r>
          </w:p>
        </w:tc>
      </w:tr>
      <w:tr w:rsidR="00DB473A" w:rsidRPr="004B16E6" w14:paraId="1A364790" w14:textId="77777777">
        <w:trPr>
          <w:cantSplit/>
          <w:jc w:val="center"/>
        </w:trPr>
        <w:tc>
          <w:tcPr>
            <w:tcW w:w="1814" w:type="dxa"/>
            <w:tcMar>
              <w:top w:w="100" w:type="dxa"/>
              <w:left w:w="120" w:type="dxa"/>
              <w:bottom w:w="100" w:type="dxa"/>
              <w:right w:w="120" w:type="dxa"/>
            </w:tcMar>
            <w:vAlign w:val="center"/>
          </w:tcPr>
          <w:p w14:paraId="47226BD9" w14:textId="77777777" w:rsidR="00DB473A" w:rsidRPr="004B16E6" w:rsidRDefault="0085436B" w:rsidP="00396676">
            <w:pPr>
              <w:spacing w:after="0" w:line="240" w:lineRule="auto"/>
              <w:ind w:firstLine="0"/>
            </w:pPr>
            <w:r w:rsidRPr="004B16E6">
              <w:t>IDLE</w:t>
            </w:r>
          </w:p>
        </w:tc>
        <w:tc>
          <w:tcPr>
            <w:tcW w:w="3572" w:type="dxa"/>
            <w:tcMar>
              <w:top w:w="100" w:type="dxa"/>
              <w:left w:w="120" w:type="dxa"/>
              <w:bottom w:w="100" w:type="dxa"/>
              <w:right w:w="120" w:type="dxa"/>
            </w:tcMar>
            <w:vAlign w:val="center"/>
          </w:tcPr>
          <w:p w14:paraId="0E9037C1" w14:textId="77777777" w:rsidR="00DB473A" w:rsidRPr="004B16E6" w:rsidRDefault="0085436B" w:rsidP="00396676">
            <w:pPr>
              <w:spacing w:after="0" w:line="240" w:lineRule="auto"/>
              <w:ind w:firstLine="0"/>
            </w:pPr>
            <w:r w:rsidRPr="004B16E6">
              <w:t xml:space="preserve">Worker </w:t>
            </w:r>
            <w:r w:rsidRPr="004B16E6">
              <w:t>空闲且无</w:t>
            </w:r>
            <w:r w:rsidRPr="004B16E6">
              <w:t xml:space="preserve"> Lease</w:t>
            </w:r>
          </w:p>
        </w:tc>
        <w:tc>
          <w:tcPr>
            <w:tcW w:w="3572" w:type="dxa"/>
            <w:tcMar>
              <w:top w:w="100" w:type="dxa"/>
              <w:left w:w="120" w:type="dxa"/>
              <w:bottom w:w="100" w:type="dxa"/>
              <w:right w:w="120" w:type="dxa"/>
            </w:tcMar>
            <w:vAlign w:val="center"/>
          </w:tcPr>
          <w:p w14:paraId="4DB7AB5F" w14:textId="77777777" w:rsidR="00DB473A" w:rsidRPr="004B16E6" w:rsidRDefault="0085436B" w:rsidP="00396676">
            <w:pPr>
              <w:spacing w:after="0" w:line="240" w:lineRule="auto"/>
              <w:ind w:firstLine="0"/>
            </w:pPr>
            <w:r w:rsidRPr="004B16E6">
              <w:t>等待调度</w:t>
            </w:r>
          </w:p>
        </w:tc>
      </w:tr>
      <w:tr w:rsidR="00DB473A" w:rsidRPr="004B16E6" w14:paraId="68F981D7" w14:textId="77777777">
        <w:trPr>
          <w:cantSplit/>
          <w:jc w:val="center"/>
        </w:trPr>
        <w:tc>
          <w:tcPr>
            <w:tcW w:w="1814" w:type="dxa"/>
            <w:tcMar>
              <w:top w:w="100" w:type="dxa"/>
              <w:left w:w="120" w:type="dxa"/>
              <w:bottom w:w="100" w:type="dxa"/>
              <w:right w:w="120" w:type="dxa"/>
            </w:tcMar>
            <w:vAlign w:val="center"/>
          </w:tcPr>
          <w:p w14:paraId="2F640FF1" w14:textId="77777777" w:rsidR="00DB473A" w:rsidRPr="004B16E6" w:rsidRDefault="0085436B" w:rsidP="00396676">
            <w:pPr>
              <w:spacing w:after="0" w:line="240" w:lineRule="auto"/>
              <w:ind w:firstLine="0"/>
            </w:pPr>
            <w:r w:rsidRPr="004B16E6">
              <w:t>RESERVED</w:t>
            </w:r>
          </w:p>
        </w:tc>
        <w:tc>
          <w:tcPr>
            <w:tcW w:w="3572" w:type="dxa"/>
            <w:tcMar>
              <w:top w:w="100" w:type="dxa"/>
              <w:left w:w="120" w:type="dxa"/>
              <w:bottom w:w="100" w:type="dxa"/>
              <w:right w:w="120" w:type="dxa"/>
            </w:tcMar>
            <w:vAlign w:val="center"/>
          </w:tcPr>
          <w:p w14:paraId="2CC465F8" w14:textId="77777777" w:rsidR="00DB473A" w:rsidRPr="004B16E6" w:rsidRDefault="0085436B" w:rsidP="00396676">
            <w:pPr>
              <w:spacing w:after="0" w:line="240" w:lineRule="auto"/>
              <w:ind w:firstLine="0"/>
            </w:pPr>
            <w:r w:rsidRPr="004B16E6">
              <w:t>已分配给某</w:t>
            </w:r>
            <w:r w:rsidRPr="004B16E6">
              <w:t xml:space="preserve"> Student</w:t>
            </w:r>
            <w:r w:rsidRPr="004B16E6">
              <w:t>，尚未完成部署</w:t>
            </w:r>
          </w:p>
        </w:tc>
        <w:tc>
          <w:tcPr>
            <w:tcW w:w="3572" w:type="dxa"/>
            <w:tcMar>
              <w:top w:w="100" w:type="dxa"/>
              <w:left w:w="120" w:type="dxa"/>
              <w:bottom w:w="100" w:type="dxa"/>
              <w:right w:w="120" w:type="dxa"/>
            </w:tcMar>
            <w:vAlign w:val="center"/>
          </w:tcPr>
          <w:p w14:paraId="0588B7A2" w14:textId="77777777" w:rsidR="00DB473A" w:rsidRPr="004B16E6" w:rsidRDefault="0085436B" w:rsidP="00396676">
            <w:pPr>
              <w:spacing w:after="0" w:line="240" w:lineRule="auto"/>
              <w:ind w:firstLine="0"/>
            </w:pPr>
            <w:r w:rsidRPr="004B16E6">
              <w:t xml:space="preserve">Scheduler </w:t>
            </w:r>
            <w:r w:rsidRPr="004B16E6">
              <w:t>分配</w:t>
            </w:r>
          </w:p>
        </w:tc>
      </w:tr>
      <w:tr w:rsidR="00DB473A" w:rsidRPr="004B16E6" w14:paraId="399E62E6" w14:textId="77777777">
        <w:trPr>
          <w:cantSplit/>
          <w:jc w:val="center"/>
        </w:trPr>
        <w:tc>
          <w:tcPr>
            <w:tcW w:w="1814" w:type="dxa"/>
            <w:tcMar>
              <w:top w:w="100" w:type="dxa"/>
              <w:left w:w="120" w:type="dxa"/>
              <w:bottom w:w="100" w:type="dxa"/>
              <w:right w:w="120" w:type="dxa"/>
            </w:tcMar>
            <w:vAlign w:val="center"/>
          </w:tcPr>
          <w:p w14:paraId="46F6F397" w14:textId="77777777" w:rsidR="00DB473A" w:rsidRPr="004B16E6" w:rsidRDefault="0085436B" w:rsidP="00396676">
            <w:pPr>
              <w:spacing w:after="0" w:line="240" w:lineRule="auto"/>
              <w:ind w:firstLine="0"/>
            </w:pPr>
            <w:r w:rsidRPr="004B16E6">
              <w:t>DEPLOYING</w:t>
            </w:r>
          </w:p>
        </w:tc>
        <w:tc>
          <w:tcPr>
            <w:tcW w:w="3572" w:type="dxa"/>
            <w:tcMar>
              <w:top w:w="100" w:type="dxa"/>
              <w:left w:w="120" w:type="dxa"/>
              <w:bottom w:w="100" w:type="dxa"/>
              <w:right w:w="120" w:type="dxa"/>
            </w:tcMar>
            <w:vAlign w:val="center"/>
          </w:tcPr>
          <w:p w14:paraId="0AEBC392" w14:textId="77777777" w:rsidR="00DB473A" w:rsidRPr="004B16E6" w:rsidRDefault="0085436B" w:rsidP="00396676">
            <w:pPr>
              <w:spacing w:after="0" w:line="240" w:lineRule="auto"/>
              <w:ind w:firstLine="0"/>
            </w:pPr>
            <w:r w:rsidRPr="004B16E6">
              <w:t>正在加载学生</w:t>
            </w:r>
            <w:r w:rsidRPr="004B16E6">
              <w:t xml:space="preserve"> FPGA Artifact</w:t>
            </w:r>
          </w:p>
        </w:tc>
        <w:tc>
          <w:tcPr>
            <w:tcW w:w="3572" w:type="dxa"/>
            <w:tcMar>
              <w:top w:w="100" w:type="dxa"/>
              <w:left w:w="120" w:type="dxa"/>
              <w:bottom w:w="100" w:type="dxa"/>
              <w:right w:w="120" w:type="dxa"/>
            </w:tcMar>
            <w:vAlign w:val="center"/>
          </w:tcPr>
          <w:p w14:paraId="11BA781B" w14:textId="77777777" w:rsidR="00DB473A" w:rsidRPr="004B16E6" w:rsidRDefault="0085436B" w:rsidP="00396676">
            <w:pPr>
              <w:spacing w:after="0" w:line="240" w:lineRule="auto"/>
              <w:ind w:firstLine="0"/>
            </w:pPr>
            <w:r w:rsidRPr="004B16E6">
              <w:t xml:space="preserve">Artifact </w:t>
            </w:r>
            <w:r w:rsidRPr="004B16E6">
              <w:t>与当前部署不同</w:t>
            </w:r>
          </w:p>
        </w:tc>
      </w:tr>
      <w:tr w:rsidR="00DB473A" w:rsidRPr="004B16E6" w14:paraId="48BA567D" w14:textId="77777777">
        <w:trPr>
          <w:cantSplit/>
          <w:jc w:val="center"/>
        </w:trPr>
        <w:tc>
          <w:tcPr>
            <w:tcW w:w="1814" w:type="dxa"/>
            <w:tcMar>
              <w:top w:w="100" w:type="dxa"/>
              <w:left w:w="120" w:type="dxa"/>
              <w:bottom w:w="100" w:type="dxa"/>
              <w:right w:w="120" w:type="dxa"/>
            </w:tcMar>
            <w:vAlign w:val="center"/>
          </w:tcPr>
          <w:p w14:paraId="0C44E926" w14:textId="77777777" w:rsidR="00DB473A" w:rsidRPr="004B16E6" w:rsidRDefault="0085436B" w:rsidP="00396676">
            <w:pPr>
              <w:spacing w:after="0" w:line="240" w:lineRule="auto"/>
              <w:ind w:firstLine="0"/>
            </w:pPr>
            <w:r w:rsidRPr="004B16E6">
              <w:t>READY</w:t>
            </w:r>
          </w:p>
        </w:tc>
        <w:tc>
          <w:tcPr>
            <w:tcW w:w="3572" w:type="dxa"/>
            <w:tcMar>
              <w:top w:w="100" w:type="dxa"/>
              <w:left w:w="120" w:type="dxa"/>
              <w:bottom w:w="100" w:type="dxa"/>
              <w:right w:w="120" w:type="dxa"/>
            </w:tcMar>
            <w:vAlign w:val="center"/>
          </w:tcPr>
          <w:p w14:paraId="4AB1173E" w14:textId="77777777" w:rsidR="00DB473A" w:rsidRPr="004B16E6" w:rsidRDefault="0085436B" w:rsidP="00396676">
            <w:pPr>
              <w:spacing w:after="0" w:line="240" w:lineRule="auto"/>
              <w:ind w:firstLine="0"/>
            </w:pPr>
            <w:r w:rsidRPr="004B16E6">
              <w:t>已归属</w:t>
            </w:r>
            <w:r w:rsidRPr="004B16E6">
              <w:t xml:space="preserve"> Student</w:t>
            </w:r>
            <w:r w:rsidRPr="004B16E6">
              <w:t>，可继续复用</w:t>
            </w:r>
          </w:p>
        </w:tc>
        <w:tc>
          <w:tcPr>
            <w:tcW w:w="3572" w:type="dxa"/>
            <w:tcMar>
              <w:top w:w="100" w:type="dxa"/>
              <w:left w:w="120" w:type="dxa"/>
              <w:bottom w:w="100" w:type="dxa"/>
              <w:right w:w="120" w:type="dxa"/>
            </w:tcMar>
            <w:vAlign w:val="center"/>
          </w:tcPr>
          <w:p w14:paraId="06D58775" w14:textId="77777777" w:rsidR="00DB473A" w:rsidRPr="004B16E6" w:rsidRDefault="0085436B" w:rsidP="00396676">
            <w:pPr>
              <w:spacing w:after="0" w:line="240" w:lineRule="auto"/>
              <w:ind w:firstLine="0"/>
              <w:rPr>
                <w:lang w:eastAsia="zh-CN"/>
              </w:rPr>
            </w:pPr>
            <w:r w:rsidRPr="004B16E6">
              <w:rPr>
                <w:lang w:eastAsia="zh-CN"/>
              </w:rPr>
              <w:t>部署成功或一次请求完成</w:t>
            </w:r>
          </w:p>
        </w:tc>
      </w:tr>
      <w:tr w:rsidR="00DB473A" w:rsidRPr="004B16E6" w14:paraId="33E56413" w14:textId="77777777">
        <w:trPr>
          <w:cantSplit/>
          <w:jc w:val="center"/>
        </w:trPr>
        <w:tc>
          <w:tcPr>
            <w:tcW w:w="1814" w:type="dxa"/>
            <w:tcMar>
              <w:top w:w="100" w:type="dxa"/>
              <w:left w:w="120" w:type="dxa"/>
              <w:bottom w:w="100" w:type="dxa"/>
              <w:right w:w="120" w:type="dxa"/>
            </w:tcMar>
            <w:vAlign w:val="center"/>
          </w:tcPr>
          <w:p w14:paraId="2F94E216" w14:textId="77777777" w:rsidR="00DB473A" w:rsidRPr="004B16E6" w:rsidRDefault="0085436B" w:rsidP="00396676">
            <w:pPr>
              <w:spacing w:after="0" w:line="240" w:lineRule="auto"/>
              <w:ind w:firstLine="0"/>
            </w:pPr>
            <w:r w:rsidRPr="004B16E6">
              <w:lastRenderedPageBreak/>
              <w:t>BUSY</w:t>
            </w:r>
          </w:p>
        </w:tc>
        <w:tc>
          <w:tcPr>
            <w:tcW w:w="3572" w:type="dxa"/>
            <w:tcMar>
              <w:top w:w="100" w:type="dxa"/>
              <w:left w:w="120" w:type="dxa"/>
              <w:bottom w:w="100" w:type="dxa"/>
              <w:right w:w="120" w:type="dxa"/>
            </w:tcMar>
            <w:vAlign w:val="center"/>
          </w:tcPr>
          <w:p w14:paraId="7DB23650" w14:textId="77777777" w:rsidR="00DB473A" w:rsidRPr="004B16E6" w:rsidRDefault="0085436B" w:rsidP="00396676">
            <w:pPr>
              <w:spacing w:after="0" w:line="240" w:lineRule="auto"/>
              <w:ind w:firstLine="0"/>
            </w:pPr>
            <w:r w:rsidRPr="004B16E6">
              <w:t>正在执行硬件计算</w:t>
            </w:r>
          </w:p>
        </w:tc>
        <w:tc>
          <w:tcPr>
            <w:tcW w:w="3572" w:type="dxa"/>
            <w:tcMar>
              <w:top w:w="100" w:type="dxa"/>
              <w:left w:w="120" w:type="dxa"/>
              <w:bottom w:w="100" w:type="dxa"/>
              <w:right w:w="120" w:type="dxa"/>
            </w:tcMar>
            <w:vAlign w:val="center"/>
          </w:tcPr>
          <w:p w14:paraId="38DA907A" w14:textId="77777777" w:rsidR="00DB473A" w:rsidRPr="004B16E6" w:rsidRDefault="0085436B" w:rsidP="00396676">
            <w:pPr>
              <w:spacing w:after="0" w:line="240" w:lineRule="auto"/>
              <w:ind w:firstLine="0"/>
            </w:pPr>
            <w:r w:rsidRPr="004B16E6">
              <w:t>Predict RUNNING</w:t>
            </w:r>
          </w:p>
        </w:tc>
      </w:tr>
      <w:tr w:rsidR="00DB473A" w:rsidRPr="004B16E6" w14:paraId="2316EEE1" w14:textId="77777777">
        <w:trPr>
          <w:cantSplit/>
          <w:jc w:val="center"/>
        </w:trPr>
        <w:tc>
          <w:tcPr>
            <w:tcW w:w="1814" w:type="dxa"/>
            <w:tcMar>
              <w:top w:w="100" w:type="dxa"/>
              <w:left w:w="120" w:type="dxa"/>
              <w:bottom w:w="100" w:type="dxa"/>
              <w:right w:w="120" w:type="dxa"/>
            </w:tcMar>
            <w:vAlign w:val="center"/>
          </w:tcPr>
          <w:p w14:paraId="023CF8E2" w14:textId="77777777" w:rsidR="00DB473A" w:rsidRPr="004B16E6" w:rsidRDefault="0085436B" w:rsidP="00396676">
            <w:pPr>
              <w:spacing w:after="0" w:line="240" w:lineRule="auto"/>
              <w:ind w:firstLine="0"/>
            </w:pPr>
            <w:r w:rsidRPr="004B16E6">
              <w:t>ERROR / OFFLINE</w:t>
            </w:r>
          </w:p>
        </w:tc>
        <w:tc>
          <w:tcPr>
            <w:tcW w:w="3572" w:type="dxa"/>
            <w:tcMar>
              <w:top w:w="100" w:type="dxa"/>
              <w:left w:w="120" w:type="dxa"/>
              <w:bottom w:w="100" w:type="dxa"/>
              <w:right w:w="120" w:type="dxa"/>
            </w:tcMar>
            <w:vAlign w:val="center"/>
          </w:tcPr>
          <w:p w14:paraId="7824B09E" w14:textId="77777777" w:rsidR="00DB473A" w:rsidRPr="004B16E6" w:rsidRDefault="0085436B" w:rsidP="00396676">
            <w:pPr>
              <w:spacing w:after="0" w:line="240" w:lineRule="auto"/>
              <w:ind w:firstLine="0"/>
              <w:rPr>
                <w:lang w:eastAsia="zh-CN"/>
              </w:rPr>
            </w:pPr>
            <w:r w:rsidRPr="004B16E6">
              <w:rPr>
                <w:lang w:eastAsia="zh-CN"/>
              </w:rPr>
              <w:t>运行异常或健康检查不可达</w:t>
            </w:r>
          </w:p>
        </w:tc>
        <w:tc>
          <w:tcPr>
            <w:tcW w:w="3572" w:type="dxa"/>
            <w:tcMar>
              <w:top w:w="100" w:type="dxa"/>
              <w:left w:w="120" w:type="dxa"/>
              <w:bottom w:w="100" w:type="dxa"/>
              <w:right w:w="120" w:type="dxa"/>
            </w:tcMar>
            <w:vAlign w:val="center"/>
          </w:tcPr>
          <w:p w14:paraId="32989849" w14:textId="77777777" w:rsidR="00DB473A" w:rsidRPr="004B16E6" w:rsidRDefault="0085436B" w:rsidP="00396676">
            <w:pPr>
              <w:spacing w:after="0" w:line="240" w:lineRule="auto"/>
              <w:ind w:firstLine="0"/>
            </w:pPr>
            <w:r w:rsidRPr="004B16E6">
              <w:t xml:space="preserve">Worker </w:t>
            </w:r>
            <w:r w:rsidRPr="004B16E6">
              <w:t>失败或连续健康检查失败</w:t>
            </w:r>
          </w:p>
        </w:tc>
      </w:tr>
    </w:tbl>
    <w:p w14:paraId="41D6F6B8" w14:textId="77777777" w:rsidR="00DB473A" w:rsidRPr="004B16E6" w:rsidRDefault="00DB473A">
      <w:pPr>
        <w:rPr>
          <w:rFonts w:ascii="Cambria Math" w:hAnsi="Cambria Math"/>
        </w:rPr>
      </w:pPr>
    </w:p>
    <w:p w14:paraId="64199155" w14:textId="77777777" w:rsidR="0085436B" w:rsidRDefault="0085436B" w:rsidP="0085436B">
      <w:r>
        <w:rPr>
          <w:rFonts w:hint="eastAsia"/>
        </w:rPr>
        <w:t xml:space="preserve">Request </w:t>
      </w:r>
      <w:r>
        <w:rPr>
          <w:rFonts w:hint="eastAsia"/>
        </w:rPr>
        <w:t>先持久化，再依据可用资源进入同步完成或异步排队路径，完整流程如图</w:t>
      </w:r>
      <w:r>
        <w:rPr>
          <w:rFonts w:hint="eastAsia"/>
        </w:rPr>
        <w:t xml:space="preserve"> 4-4 </w:t>
      </w:r>
      <w:r>
        <w:rPr>
          <w:rFonts w:hint="eastAsia"/>
        </w:rPr>
        <w:t>所示。</w:t>
      </w:r>
    </w:p>
    <w:p w14:paraId="66E8FABD" w14:textId="05B78604" w:rsidR="0085436B" w:rsidRDefault="0085436B" w:rsidP="0085436B">
      <w:pPr>
        <w:keepNext/>
        <w:spacing w:after="60"/>
        <w:ind w:firstLine="0"/>
        <w:jc w:val="center"/>
      </w:pPr>
      <w:r>
        <w:rPr>
          <w:noProof/>
        </w:rPr>
        <w:drawing>
          <wp:inline distT="0" distB="0" distL="0" distR="0" wp14:anchorId="6C9CFAED" wp14:editId="76BFC0C8">
            <wp:extent cx="4572000" cy="457200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4572000" cy="4572000"/>
                    </a:xfrm>
                    <a:prstGeom prst="rect">
                      <a:avLst/>
                    </a:prstGeom>
                  </pic:spPr>
                </pic:pic>
              </a:graphicData>
            </a:graphic>
          </wp:inline>
        </w:drawing>
      </w:r>
    </w:p>
    <w:p w14:paraId="6B152F68" w14:textId="77777777" w:rsidR="0085436B" w:rsidRDefault="0085436B" w:rsidP="0085436B">
      <w:pPr>
        <w:pStyle w:val="Caption"/>
        <w:spacing w:after="160"/>
        <w:ind w:firstLine="0"/>
        <w:jc w:val="center"/>
      </w:pPr>
      <w:r>
        <w:rPr>
          <w:rFonts w:hint="eastAsia"/>
        </w:rPr>
        <w:t>图</w:t>
      </w:r>
      <w:r>
        <w:rPr>
          <w:rFonts w:hint="eastAsia"/>
        </w:rPr>
        <w:t xml:space="preserve"> 4-4 Request</w:t>
      </w:r>
      <w:r>
        <w:rPr>
          <w:rFonts w:hint="eastAsia"/>
        </w:rPr>
        <w:t>、</w:t>
      </w:r>
      <w:r>
        <w:rPr>
          <w:rFonts w:hint="eastAsia"/>
        </w:rPr>
        <w:t xml:space="preserve">Lease </w:t>
      </w:r>
      <w:r>
        <w:rPr>
          <w:rFonts w:hint="eastAsia"/>
        </w:rPr>
        <w:t>与</w:t>
      </w:r>
      <w:r>
        <w:rPr>
          <w:rFonts w:hint="eastAsia"/>
        </w:rPr>
        <w:t xml:space="preserve"> Worker </w:t>
      </w:r>
      <w:r>
        <w:rPr>
          <w:rFonts w:hint="eastAsia"/>
        </w:rPr>
        <w:t>调度流程</w:t>
      </w:r>
    </w:p>
    <w:p w14:paraId="6EC3C789" w14:textId="12E80BB1" w:rsidR="00DB473A" w:rsidRPr="004B16E6" w:rsidRDefault="0085436B">
      <w:pPr>
        <w:pStyle w:val="Heading2"/>
        <w:rPr>
          <w:rFonts w:ascii="Cambria Math" w:eastAsia="宋体" w:hAnsi="Cambria Math"/>
        </w:rPr>
      </w:pPr>
      <w:bookmarkStart w:id="25" w:name="_Toc239875905"/>
      <w:r w:rsidRPr="004B16E6">
        <w:rPr>
          <w:rFonts w:ascii="Cambria Math" w:eastAsia="宋体" w:hAnsi="Cambria Math"/>
        </w:rPr>
        <w:t>4.8 Worker Registry</w:t>
      </w:r>
      <w:r w:rsidRPr="004B16E6">
        <w:rPr>
          <w:rFonts w:ascii="Cambria Math" w:eastAsia="宋体" w:hAnsi="Cambria Math"/>
        </w:rPr>
        <w:t>、健康检查与故障恢复</w:t>
      </w:r>
      <w:bookmarkEnd w:id="25"/>
    </w:p>
    <w:p w14:paraId="67CAB2AD" w14:textId="0A39DFB6" w:rsidR="00DB473A" w:rsidRPr="004B16E6" w:rsidRDefault="00C35BED">
      <w:pPr>
        <w:rPr>
          <w:rFonts w:ascii="Cambria Math" w:hAnsi="Cambria Math"/>
          <w:lang w:eastAsia="zh-CN"/>
        </w:rPr>
      </w:pPr>
      <w:r>
        <w:rPr>
          <w:rFonts w:ascii="Cambria Math" w:hAnsi="Cambria Math" w:hint="eastAsia"/>
        </w:rPr>
        <w:t xml:space="preserve">Central </w:t>
      </w:r>
      <w:r>
        <w:rPr>
          <w:rFonts w:ascii="Cambria Math" w:hAnsi="Cambria Math" w:hint="eastAsia"/>
        </w:rPr>
        <w:t>维护</w:t>
      </w:r>
      <w:r>
        <w:rPr>
          <w:rFonts w:ascii="Cambria Math" w:hAnsi="Cambria Math" w:hint="eastAsia"/>
        </w:rPr>
        <w:t xml:space="preserve"> Worker Registry</w:t>
      </w:r>
      <w:r>
        <w:rPr>
          <w:rFonts w:ascii="Cambria Math" w:hAnsi="Cambria Math" w:hint="eastAsia"/>
        </w:rPr>
        <w:t>，记录配置中的</w:t>
      </w:r>
      <w:r>
        <w:rPr>
          <w:rFonts w:ascii="Cambria Math" w:hAnsi="Cambria Math" w:hint="eastAsia"/>
        </w:rPr>
        <w:t xml:space="preserve"> Worker </w:t>
      </w:r>
      <w:r>
        <w:rPr>
          <w:rFonts w:ascii="Cambria Math" w:hAnsi="Cambria Math" w:hint="eastAsia"/>
        </w:rPr>
        <w:t>地址、状态、</w:t>
      </w:r>
      <w:r>
        <w:rPr>
          <w:rFonts w:ascii="Cambria Math" w:hAnsi="Cambria Math" w:hint="eastAsia"/>
        </w:rPr>
        <w:t>lease_id</w:t>
      </w:r>
      <w:r>
        <w:rPr>
          <w:rFonts w:ascii="Cambria Math" w:hAnsi="Cambria Math" w:hint="eastAsia"/>
        </w:rPr>
        <w:t>、当前</w:t>
      </w:r>
      <w:r>
        <w:rPr>
          <w:rFonts w:ascii="Cambria Math" w:hAnsi="Cambria Math" w:hint="eastAsia"/>
        </w:rPr>
        <w:t xml:space="preserve"> Artifact </w:t>
      </w:r>
      <w:r>
        <w:rPr>
          <w:rFonts w:ascii="Cambria Math" w:hAnsi="Cambria Math" w:hint="eastAsia"/>
        </w:rPr>
        <w:t>和最后健康检查信息。</w:t>
      </w:r>
      <w:r>
        <w:rPr>
          <w:rFonts w:ascii="Cambria Math" w:hAnsi="Cambria Math" w:hint="eastAsia"/>
        </w:rPr>
        <w:t xml:space="preserve">Worker Monitor </w:t>
      </w:r>
      <w:r>
        <w:rPr>
          <w:rFonts w:ascii="Cambria Math" w:hAnsi="Cambria Math" w:hint="eastAsia"/>
        </w:rPr>
        <w:t>周期访问</w:t>
      </w:r>
      <w:r>
        <w:rPr>
          <w:rFonts w:ascii="Cambria Math" w:hAnsi="Cambria Math" w:hint="eastAsia"/>
        </w:rPr>
        <w:t xml:space="preserve"> health/status</w:t>
      </w:r>
      <w:r>
        <w:rPr>
          <w:rFonts w:ascii="Cambria Math" w:hAnsi="Cambria Math" w:hint="eastAsia"/>
        </w:rPr>
        <w:t>；它先在短事务</w:t>
      </w:r>
      <w:r>
        <w:rPr>
          <w:rFonts w:ascii="Cambria Math" w:hAnsi="Cambria Math" w:hint="eastAsia"/>
        </w:rPr>
        <w:lastRenderedPageBreak/>
        <w:t>中取得</w:t>
      </w:r>
      <w:r>
        <w:rPr>
          <w:rFonts w:ascii="Cambria Math" w:hAnsi="Cambria Math" w:hint="eastAsia"/>
        </w:rPr>
        <w:t xml:space="preserve"> endpoint </w:t>
      </w:r>
      <w:r>
        <w:rPr>
          <w:rFonts w:ascii="Cambria Math" w:hAnsi="Cambria Math" w:hint="eastAsia"/>
        </w:rPr>
        <w:t>快照，关闭数据库</w:t>
      </w:r>
      <w:r>
        <w:rPr>
          <w:rFonts w:ascii="Cambria Math" w:hAnsi="Cambria Math" w:hint="eastAsia"/>
        </w:rPr>
        <w:t xml:space="preserve"> Session </w:t>
      </w:r>
      <w:r>
        <w:rPr>
          <w:rFonts w:ascii="Cambria Math" w:hAnsi="Cambria Math" w:hint="eastAsia"/>
        </w:rPr>
        <w:t>后完成网络调用，再重新读取最新</w:t>
      </w:r>
      <w:r>
        <w:rPr>
          <w:rFonts w:ascii="Cambria Math" w:hAnsi="Cambria Math" w:hint="eastAsia"/>
        </w:rPr>
        <w:t xml:space="preserve"> Worker </w:t>
      </w:r>
      <w:r>
        <w:rPr>
          <w:rFonts w:ascii="Cambria Math" w:hAnsi="Cambria Math" w:hint="eastAsia"/>
        </w:rPr>
        <w:t>与</w:t>
      </w:r>
      <w:r>
        <w:rPr>
          <w:rFonts w:ascii="Cambria Math" w:hAnsi="Cambria Math" w:hint="eastAsia"/>
        </w:rPr>
        <w:t xml:space="preserve"> Lease </w:t>
      </w:r>
      <w:r>
        <w:rPr>
          <w:rFonts w:ascii="Cambria Math" w:hAnsi="Cambria Math" w:hint="eastAsia"/>
        </w:rPr>
        <w:t>状态进行校验，避免健康检查用旧结果覆盖</w:t>
      </w:r>
      <w:r>
        <w:rPr>
          <w:rFonts w:ascii="Cambria Math" w:hAnsi="Cambria Math" w:hint="eastAsia"/>
        </w:rPr>
        <w:t xml:space="preserve"> RESERVED</w:t>
      </w:r>
      <w:r>
        <w:rPr>
          <w:rFonts w:ascii="Cambria Math" w:hAnsi="Cambria Math" w:hint="eastAsia"/>
        </w:rPr>
        <w:t>、</w:t>
      </w:r>
      <w:r>
        <w:rPr>
          <w:rFonts w:ascii="Cambria Math" w:hAnsi="Cambria Math" w:hint="eastAsia"/>
        </w:rPr>
        <w:t>DEPLOYING</w:t>
      </w:r>
      <w:r>
        <w:rPr>
          <w:rFonts w:ascii="Cambria Math" w:hAnsi="Cambria Math" w:hint="eastAsia"/>
        </w:rPr>
        <w:t>、</w:t>
      </w:r>
      <w:r>
        <w:rPr>
          <w:rFonts w:ascii="Cambria Math" w:hAnsi="Cambria Math" w:hint="eastAsia"/>
        </w:rPr>
        <w:t xml:space="preserve">BUSY </w:t>
      </w:r>
      <w:r>
        <w:rPr>
          <w:rFonts w:ascii="Cambria Math" w:hAnsi="Cambria Math" w:hint="eastAsia"/>
        </w:rPr>
        <w:t>或</w:t>
      </w:r>
      <w:r>
        <w:rPr>
          <w:rFonts w:ascii="Cambria Math" w:hAnsi="Cambria Math" w:hint="eastAsia"/>
        </w:rPr>
        <w:t xml:space="preserve"> RELEASING </w:t>
      </w:r>
      <w:r>
        <w:rPr>
          <w:rFonts w:ascii="Cambria Math" w:hAnsi="Cambria Math" w:hint="eastAsia"/>
        </w:rPr>
        <w:t>等进行中转换。达到连续失败阈值后节点才被标记</w:t>
      </w:r>
      <w:r>
        <w:rPr>
          <w:rFonts w:ascii="Cambria Math" w:hAnsi="Cambria Math" w:hint="eastAsia"/>
        </w:rPr>
        <w:t xml:space="preserve"> OFFLINE</w:t>
      </w:r>
      <w:r>
        <w:rPr>
          <w:rFonts w:ascii="Cambria Math" w:hAnsi="Cambria Math" w:hint="eastAsia"/>
        </w:rPr>
        <w:t>，并使相关活动</w:t>
      </w:r>
      <w:r>
        <w:rPr>
          <w:rFonts w:ascii="Cambria Math" w:hAnsi="Cambria Math" w:hint="eastAsia"/>
        </w:rPr>
        <w:t xml:space="preserve"> Lease </w:t>
      </w:r>
      <w:r>
        <w:rPr>
          <w:rFonts w:ascii="Cambria Math" w:hAnsi="Cambria Math" w:hint="eastAsia"/>
        </w:rPr>
        <w:t>进入</w:t>
      </w:r>
      <w:r>
        <w:rPr>
          <w:rFonts w:ascii="Cambria Math" w:hAnsi="Cambria Math" w:hint="eastAsia"/>
        </w:rPr>
        <w:t xml:space="preserve"> LOST</w:t>
      </w:r>
      <w:r>
        <w:rPr>
          <w:rFonts w:ascii="Cambria Math" w:hAnsi="Cambria Math" w:hint="eastAsia"/>
        </w:rPr>
        <w:t>。</w:t>
      </w:r>
    </w:p>
    <w:p w14:paraId="663583DE" w14:textId="2BB25BB1" w:rsidR="00DB473A" w:rsidRPr="004B16E6" w:rsidRDefault="00C35BED">
      <w:pPr>
        <w:rPr>
          <w:rFonts w:ascii="Cambria Math" w:hAnsi="Cambria Math"/>
        </w:rPr>
      </w:pPr>
      <w:r>
        <w:rPr>
          <w:rFonts w:ascii="Cambria Math" w:hAnsi="Cambria Math" w:hint="eastAsia"/>
        </w:rPr>
        <w:t>服务器重启时，进程内锁和后台任务会重建，但</w:t>
      </w:r>
      <w:r>
        <w:rPr>
          <w:rFonts w:ascii="Cambria Math" w:hAnsi="Cambria Math" w:hint="eastAsia"/>
        </w:rPr>
        <w:t xml:space="preserve"> Request</w:t>
      </w:r>
      <w:r>
        <w:rPr>
          <w:rFonts w:ascii="Cambria Math" w:hAnsi="Cambria Math" w:hint="eastAsia"/>
        </w:rPr>
        <w:t>、</w:t>
      </w:r>
      <w:r>
        <w:rPr>
          <w:rFonts w:ascii="Cambria Math" w:hAnsi="Cambria Math" w:hint="eastAsia"/>
        </w:rPr>
        <w:t>Artifact</w:t>
      </w:r>
      <w:r>
        <w:rPr>
          <w:rFonts w:ascii="Cambria Math" w:hAnsi="Cambria Math" w:hint="eastAsia"/>
        </w:rPr>
        <w:t>、</w:t>
      </w:r>
      <w:r>
        <w:rPr>
          <w:rFonts w:ascii="Cambria Math" w:hAnsi="Cambria Math" w:hint="eastAsia"/>
        </w:rPr>
        <w:t xml:space="preserve">StudentLease </w:t>
      </w:r>
      <w:r>
        <w:rPr>
          <w:rFonts w:ascii="Cambria Math" w:hAnsi="Cambria Math" w:hint="eastAsia"/>
        </w:rPr>
        <w:t>和</w:t>
      </w:r>
      <w:r>
        <w:rPr>
          <w:rFonts w:ascii="Cambria Math" w:hAnsi="Cambria Math" w:hint="eastAsia"/>
        </w:rPr>
        <w:t xml:space="preserve"> Worker </w:t>
      </w:r>
      <w:r>
        <w:rPr>
          <w:rFonts w:ascii="Cambria Math" w:hAnsi="Cambria Math" w:hint="eastAsia"/>
        </w:rPr>
        <w:t>视图保留在数据库。恢复逻辑将重启时仍为</w:t>
      </w:r>
      <w:r>
        <w:rPr>
          <w:rFonts w:ascii="Cambria Math" w:hAnsi="Cambria Math" w:hint="eastAsia"/>
        </w:rPr>
        <w:t xml:space="preserve"> RUNNING </w:t>
      </w:r>
      <w:r>
        <w:rPr>
          <w:rFonts w:ascii="Cambria Math" w:hAnsi="Cambria Math" w:hint="eastAsia"/>
        </w:rPr>
        <w:t>的</w:t>
      </w:r>
      <w:r>
        <w:rPr>
          <w:rFonts w:ascii="Cambria Math" w:hAnsi="Cambria Math" w:hint="eastAsia"/>
        </w:rPr>
        <w:t xml:space="preserve"> Request </w:t>
      </w:r>
      <w:r>
        <w:rPr>
          <w:rFonts w:ascii="Cambria Math" w:hAnsi="Cambria Math" w:hint="eastAsia"/>
        </w:rPr>
        <w:t>标记</w:t>
      </w:r>
      <w:r>
        <w:rPr>
          <w:rFonts w:ascii="Cambria Math" w:hAnsi="Cambria Math" w:hint="eastAsia"/>
        </w:rPr>
        <w:t xml:space="preserve"> FAILED</w:t>
      </w:r>
      <w:r>
        <w:rPr>
          <w:rFonts w:ascii="Cambria Math" w:hAnsi="Cambria Math" w:hint="eastAsia"/>
        </w:rPr>
        <w:t>、相应</w:t>
      </w:r>
      <w:r>
        <w:rPr>
          <w:rFonts w:ascii="Cambria Math" w:hAnsi="Cambria Math" w:hint="eastAsia"/>
        </w:rPr>
        <w:t xml:space="preserve"> Lease </w:t>
      </w:r>
      <w:r>
        <w:rPr>
          <w:rFonts w:ascii="Cambria Math" w:hAnsi="Cambria Math" w:hint="eastAsia"/>
        </w:rPr>
        <w:t>标记</w:t>
      </w:r>
      <w:r>
        <w:rPr>
          <w:rFonts w:ascii="Cambria Math" w:hAnsi="Cambria Math" w:hint="eastAsia"/>
        </w:rPr>
        <w:t xml:space="preserve"> LOST</w:t>
      </w:r>
      <w:r>
        <w:rPr>
          <w:rFonts w:ascii="Cambria Math" w:hAnsi="Cambria Math" w:hint="eastAsia"/>
        </w:rPr>
        <w:t>；已持久化的</w:t>
      </w:r>
      <w:r>
        <w:rPr>
          <w:rFonts w:ascii="Cambria Math" w:hAnsi="Cambria Math" w:hint="eastAsia"/>
        </w:rPr>
        <w:t xml:space="preserve"> QUEUED Request </w:t>
      </w:r>
      <w:r>
        <w:rPr>
          <w:rFonts w:ascii="Cambria Math" w:hAnsi="Cambria Math" w:hint="eastAsia"/>
        </w:rPr>
        <w:t>保留，</w:t>
      </w:r>
      <w:r>
        <w:rPr>
          <w:rFonts w:ascii="Cambria Math" w:hAnsi="Cambria Math" w:hint="eastAsia"/>
        </w:rPr>
        <w:t xml:space="preserve">allocator </w:t>
      </w:r>
      <w:r>
        <w:rPr>
          <w:rFonts w:ascii="Cambria Math" w:hAnsi="Cambria Math" w:hint="eastAsia"/>
        </w:rPr>
        <w:t>重启后继续处理。</w:t>
      </w:r>
      <w:r>
        <w:rPr>
          <w:rFonts w:ascii="Cambria Math" w:hAnsi="Cambria Math" w:hint="eastAsia"/>
        </w:rPr>
        <w:t xml:space="preserve">Worker Registry </w:t>
      </w:r>
      <w:r>
        <w:rPr>
          <w:rFonts w:ascii="Cambria Math" w:hAnsi="Cambria Math" w:hint="eastAsia"/>
        </w:rPr>
        <w:t>同时读取各节点实际</w:t>
      </w:r>
      <w:r>
        <w:rPr>
          <w:rFonts w:ascii="Cambria Math" w:hAnsi="Cambria Math" w:hint="eastAsia"/>
        </w:rPr>
        <w:t xml:space="preserve"> lease_id</w:t>
      </w:r>
      <w:r>
        <w:rPr>
          <w:rFonts w:ascii="Cambria Math" w:hAnsi="Cambria Math" w:hint="eastAsia"/>
        </w:rPr>
        <w:t>、</w:t>
      </w:r>
      <w:r>
        <w:rPr>
          <w:rFonts w:ascii="Cambria Math" w:hAnsi="Cambria Math" w:hint="eastAsia"/>
        </w:rPr>
        <w:t xml:space="preserve">artifact_id </w:t>
      </w:r>
      <w:r>
        <w:rPr>
          <w:rFonts w:ascii="Cambria Math" w:hAnsi="Cambria Math" w:hint="eastAsia"/>
        </w:rPr>
        <w:t>和</w:t>
      </w:r>
      <w:r>
        <w:rPr>
          <w:rFonts w:ascii="Cambria Math" w:hAnsi="Cambria Math" w:hint="eastAsia"/>
        </w:rPr>
        <w:t xml:space="preserve"> fpga_ready</w:t>
      </w:r>
      <w:r>
        <w:rPr>
          <w:rFonts w:ascii="Cambria Math" w:hAnsi="Cambria Math" w:hint="eastAsia"/>
        </w:rPr>
        <w:t>，与数据库重新对账。当前</w:t>
      </w:r>
      <w:r>
        <w:rPr>
          <w:rFonts w:ascii="Cambria Math" w:hAnsi="Cambria Math" w:hint="eastAsia"/>
        </w:rPr>
        <w:t xml:space="preserve"> V1 </w:t>
      </w:r>
      <w:r>
        <w:rPr>
          <w:rFonts w:ascii="Cambria Math" w:hAnsi="Cambria Math" w:hint="eastAsia"/>
        </w:rPr>
        <w:t>的</w:t>
      </w:r>
      <w:r>
        <w:rPr>
          <w:rFonts w:ascii="Cambria Math" w:hAnsi="Cambria Math" w:hint="eastAsia"/>
        </w:rPr>
        <w:t xml:space="preserve"> asyncio </w:t>
      </w:r>
      <w:r>
        <w:rPr>
          <w:rFonts w:ascii="Cambria Math" w:hAnsi="Cambria Math" w:hint="eastAsia"/>
        </w:rPr>
        <w:t>锁只适用于单</w:t>
      </w:r>
      <w:r>
        <w:rPr>
          <w:rFonts w:ascii="Cambria Math" w:hAnsi="Cambria Math" w:hint="eastAsia"/>
        </w:rPr>
        <w:t xml:space="preserve"> Uvicorn </w:t>
      </w:r>
      <w:r>
        <w:rPr>
          <w:rFonts w:ascii="Cambria Math" w:hAnsi="Cambria Math" w:hint="eastAsia"/>
        </w:rPr>
        <w:t>进程。</w:t>
      </w:r>
    </w:p>
    <w:p w14:paraId="2E10C081" w14:textId="2EBC4D93" w:rsidR="00DB473A" w:rsidRPr="004B16E6" w:rsidRDefault="00C35BED">
      <w:pPr>
        <w:rPr>
          <w:rFonts w:ascii="Cambria Math" w:hAnsi="Cambria Math"/>
          <w:lang w:eastAsia="zh-CN"/>
        </w:rPr>
      </w:pPr>
      <w:r>
        <w:rPr>
          <w:rFonts w:ascii="Cambria Math" w:hAnsi="Cambria Math" w:hint="eastAsia"/>
          <w:lang w:eastAsia="zh-CN"/>
        </w:rPr>
        <w:t>耗时较长的</w:t>
      </w:r>
      <w:r>
        <w:rPr>
          <w:rFonts w:ascii="Cambria Math" w:hAnsi="Cambria Math" w:hint="eastAsia"/>
          <w:lang w:eastAsia="zh-CN"/>
        </w:rPr>
        <w:t xml:space="preserve"> Worker deploy</w:t>
      </w:r>
      <w:r>
        <w:rPr>
          <w:rFonts w:ascii="Cambria Math" w:hAnsi="Cambria Math" w:hint="eastAsia"/>
          <w:lang w:eastAsia="zh-CN"/>
        </w:rPr>
        <w:t>、</w:t>
      </w:r>
      <w:r>
        <w:rPr>
          <w:rFonts w:ascii="Cambria Math" w:hAnsi="Cambria Math" w:hint="eastAsia"/>
          <w:lang w:eastAsia="zh-CN"/>
        </w:rPr>
        <w:t>predict</w:t>
      </w:r>
      <w:r>
        <w:rPr>
          <w:rFonts w:ascii="Cambria Math" w:hAnsi="Cambria Math" w:hint="eastAsia"/>
          <w:lang w:eastAsia="zh-CN"/>
        </w:rPr>
        <w:t>、</w:t>
      </w:r>
      <w:r>
        <w:rPr>
          <w:rFonts w:ascii="Cambria Math" w:hAnsi="Cambria Math" w:hint="eastAsia"/>
          <w:lang w:eastAsia="zh-CN"/>
        </w:rPr>
        <w:t xml:space="preserve">release </w:t>
      </w:r>
      <w:r>
        <w:rPr>
          <w:rFonts w:ascii="Cambria Math" w:hAnsi="Cambria Math" w:hint="eastAsia"/>
          <w:lang w:eastAsia="zh-CN"/>
        </w:rPr>
        <w:t>以及健康检查均不持续占用</w:t>
      </w:r>
      <w:r>
        <w:rPr>
          <w:rFonts w:ascii="Cambria Math" w:hAnsi="Cambria Math" w:hint="eastAsia"/>
          <w:lang w:eastAsia="zh-CN"/>
        </w:rPr>
        <w:t xml:space="preserve"> SQLAlchemy Session</w:t>
      </w:r>
      <w:r>
        <w:rPr>
          <w:rFonts w:ascii="Cambria Math" w:hAnsi="Cambria Math" w:hint="eastAsia"/>
          <w:lang w:eastAsia="zh-CN"/>
        </w:rPr>
        <w:t>：</w:t>
      </w:r>
      <w:r>
        <w:rPr>
          <w:rFonts w:ascii="Cambria Math" w:hAnsi="Cambria Math" w:hint="eastAsia"/>
          <w:lang w:eastAsia="zh-CN"/>
        </w:rPr>
        <w:t xml:space="preserve">Central </w:t>
      </w:r>
      <w:r>
        <w:rPr>
          <w:rFonts w:ascii="Cambria Math" w:hAnsi="Cambria Math" w:hint="eastAsia"/>
          <w:lang w:eastAsia="zh-CN"/>
        </w:rPr>
        <w:t>先提交短事务并保存必要快照，网络或</w:t>
      </w:r>
      <w:r>
        <w:rPr>
          <w:rFonts w:ascii="Cambria Math" w:hAnsi="Cambria Math" w:hint="eastAsia"/>
          <w:lang w:eastAsia="zh-CN"/>
        </w:rPr>
        <w:t xml:space="preserve"> FPGA </w:t>
      </w:r>
      <w:r>
        <w:rPr>
          <w:rFonts w:ascii="Cambria Math" w:hAnsi="Cambria Math" w:hint="eastAsia"/>
          <w:lang w:eastAsia="zh-CN"/>
        </w:rPr>
        <w:t>操作结束后重新打开</w:t>
      </w:r>
      <w:r>
        <w:rPr>
          <w:rFonts w:ascii="Cambria Math" w:hAnsi="Cambria Math" w:hint="eastAsia"/>
          <w:lang w:eastAsia="zh-CN"/>
        </w:rPr>
        <w:t xml:space="preserve"> Session</w:t>
      </w:r>
      <w:r>
        <w:rPr>
          <w:rFonts w:ascii="Cambria Math" w:hAnsi="Cambria Math" w:hint="eastAsia"/>
          <w:lang w:eastAsia="zh-CN"/>
        </w:rPr>
        <w:t>，核验</w:t>
      </w:r>
      <w:r>
        <w:rPr>
          <w:rFonts w:ascii="Cambria Math" w:hAnsi="Cambria Math" w:hint="eastAsia"/>
          <w:lang w:eastAsia="zh-CN"/>
        </w:rPr>
        <w:t xml:space="preserve"> lease_id</w:t>
      </w:r>
      <w:r>
        <w:rPr>
          <w:rFonts w:ascii="Cambria Math" w:hAnsi="Cambria Math" w:hint="eastAsia"/>
          <w:lang w:eastAsia="zh-CN"/>
        </w:rPr>
        <w:t>、</w:t>
      </w:r>
      <w:r>
        <w:rPr>
          <w:rFonts w:ascii="Cambria Math" w:hAnsi="Cambria Math" w:hint="eastAsia"/>
          <w:lang w:eastAsia="zh-CN"/>
        </w:rPr>
        <w:t xml:space="preserve">Worker </w:t>
      </w:r>
      <w:r>
        <w:rPr>
          <w:rFonts w:ascii="Cambria Math" w:hAnsi="Cambria Math" w:hint="eastAsia"/>
          <w:lang w:eastAsia="zh-CN"/>
        </w:rPr>
        <w:t>地址及当前状态仍匹配，再接受结果。</w:t>
      </w:r>
      <w:r>
        <w:rPr>
          <w:rFonts w:ascii="Cambria Math" w:hAnsi="Cambria Math" w:hint="eastAsia"/>
          <w:lang w:eastAsia="zh-CN"/>
        </w:rPr>
        <w:t xml:space="preserve">Worker </w:t>
      </w:r>
      <w:r>
        <w:rPr>
          <w:rFonts w:ascii="Cambria Math" w:hAnsi="Cambria Math" w:hint="eastAsia"/>
          <w:lang w:eastAsia="zh-CN"/>
        </w:rPr>
        <w:t>端的</w:t>
      </w:r>
      <w:r>
        <w:rPr>
          <w:rFonts w:ascii="Cambria Math" w:hAnsi="Cambria Math" w:hint="eastAsia"/>
          <w:lang w:eastAsia="zh-CN"/>
        </w:rPr>
        <w:t xml:space="preserve"> WorkerState.lock </w:t>
      </w:r>
      <w:r>
        <w:rPr>
          <w:rFonts w:ascii="Cambria Math" w:hAnsi="Cambria Math" w:hint="eastAsia"/>
          <w:lang w:eastAsia="zh-CN"/>
        </w:rPr>
        <w:t>则将每块板上的</w:t>
      </w:r>
      <w:r>
        <w:rPr>
          <w:rFonts w:ascii="Cambria Math" w:hAnsi="Cambria Math" w:hint="eastAsia"/>
          <w:lang w:eastAsia="zh-CN"/>
        </w:rPr>
        <w:t xml:space="preserve"> deploy</w:t>
      </w:r>
      <w:r>
        <w:rPr>
          <w:rFonts w:ascii="Cambria Math" w:hAnsi="Cambria Math" w:hint="eastAsia"/>
          <w:lang w:eastAsia="zh-CN"/>
        </w:rPr>
        <w:t>、</w:t>
      </w:r>
      <w:r>
        <w:rPr>
          <w:rFonts w:ascii="Cambria Math" w:hAnsi="Cambria Math" w:hint="eastAsia"/>
          <w:lang w:eastAsia="zh-CN"/>
        </w:rPr>
        <w:t>predict</w:t>
      </w:r>
      <w:r>
        <w:rPr>
          <w:rFonts w:ascii="Cambria Math" w:hAnsi="Cambria Math" w:hint="eastAsia"/>
          <w:lang w:eastAsia="zh-CN"/>
        </w:rPr>
        <w:t>、</w:t>
      </w:r>
      <w:r>
        <w:rPr>
          <w:rFonts w:ascii="Cambria Math" w:hAnsi="Cambria Math" w:hint="eastAsia"/>
          <w:lang w:eastAsia="zh-CN"/>
        </w:rPr>
        <w:t xml:space="preserve">release </w:t>
      </w:r>
      <w:r>
        <w:rPr>
          <w:rFonts w:ascii="Cambria Math" w:hAnsi="Cambria Math" w:hint="eastAsia"/>
          <w:lang w:eastAsia="zh-CN"/>
        </w:rPr>
        <w:t>串行化，避免</w:t>
      </w:r>
      <w:r>
        <w:rPr>
          <w:rFonts w:ascii="Cambria Math" w:hAnsi="Cambria Math" w:hint="eastAsia"/>
          <w:lang w:eastAsia="zh-CN"/>
        </w:rPr>
        <w:t xml:space="preserve"> Overlay </w:t>
      </w:r>
      <w:r>
        <w:rPr>
          <w:rFonts w:ascii="Cambria Math" w:hAnsi="Cambria Math" w:hint="eastAsia"/>
          <w:lang w:eastAsia="zh-CN"/>
        </w:rPr>
        <w:t>重配置、</w:t>
      </w:r>
      <w:r>
        <w:rPr>
          <w:rFonts w:ascii="Cambria Math" w:hAnsi="Cambria Math" w:hint="eastAsia"/>
          <w:lang w:eastAsia="zh-CN"/>
        </w:rPr>
        <w:t xml:space="preserve">DMA/FPGA </w:t>
      </w:r>
      <w:r>
        <w:rPr>
          <w:rFonts w:ascii="Cambria Math" w:hAnsi="Cambria Math" w:hint="eastAsia"/>
          <w:lang w:eastAsia="zh-CN"/>
        </w:rPr>
        <w:t>执行和资源释放并发发生。</w:t>
      </w:r>
    </w:p>
    <w:p w14:paraId="53B5DB12" w14:textId="77777777" w:rsidR="00DB473A" w:rsidRPr="004B16E6" w:rsidRDefault="0085436B">
      <w:pPr>
        <w:pStyle w:val="Heading2"/>
        <w:rPr>
          <w:rFonts w:ascii="Cambria Math" w:eastAsia="宋体" w:hAnsi="Cambria Math"/>
        </w:rPr>
      </w:pPr>
      <w:bookmarkStart w:id="26" w:name="_Toc239875906"/>
      <w:r w:rsidRPr="004B16E6">
        <w:rPr>
          <w:rFonts w:ascii="Cambria Math" w:eastAsia="宋体" w:hAnsi="Cambria Math"/>
        </w:rPr>
        <w:t xml:space="preserve">4.9 Audit/Event </w:t>
      </w:r>
      <w:r w:rsidRPr="004B16E6">
        <w:rPr>
          <w:rFonts w:ascii="Cambria Math" w:eastAsia="宋体" w:hAnsi="Cambria Math"/>
        </w:rPr>
        <w:t>与管理</w:t>
      </w:r>
      <w:r w:rsidRPr="004B16E6">
        <w:rPr>
          <w:rFonts w:ascii="Cambria Math" w:eastAsia="宋体" w:hAnsi="Cambria Math"/>
        </w:rPr>
        <w:t xml:space="preserve"> UI</w:t>
      </w:r>
      <w:bookmarkEnd w:id="26"/>
    </w:p>
    <w:p w14:paraId="02A222F3" w14:textId="77777777" w:rsidR="00DB473A" w:rsidRPr="004B16E6" w:rsidRDefault="0085436B">
      <w:pPr>
        <w:rPr>
          <w:rFonts w:ascii="Cambria Math" w:hAnsi="Cambria Math"/>
          <w:lang w:eastAsia="zh-CN"/>
        </w:rPr>
      </w:pPr>
      <w:r w:rsidRPr="004B16E6">
        <w:rPr>
          <w:rFonts w:ascii="Cambria Math" w:hAnsi="Cambria Math"/>
        </w:rPr>
        <w:t>为了让平台能够被助教或管理员快速理解，系统除了普通日志外还持久化</w:t>
      </w:r>
      <w:r w:rsidRPr="004B16E6">
        <w:rPr>
          <w:rFonts w:ascii="Cambria Math" w:hAnsi="Cambria Math"/>
        </w:rPr>
        <w:t xml:space="preserve"> Audit/Event</w:t>
      </w:r>
      <w:r w:rsidRPr="004B16E6">
        <w:rPr>
          <w:rFonts w:ascii="Cambria Math" w:hAnsi="Cambria Math"/>
        </w:rPr>
        <w:t>。事件可以记录上传</w:t>
      </w:r>
      <w:r w:rsidRPr="004B16E6">
        <w:rPr>
          <w:rFonts w:ascii="Cambria Math" w:hAnsi="Cambria Math"/>
        </w:rPr>
        <w:t xml:space="preserve"> Artifact</w:t>
      </w:r>
      <w:r w:rsidRPr="004B16E6">
        <w:rPr>
          <w:rFonts w:ascii="Cambria Math" w:hAnsi="Cambria Math"/>
        </w:rPr>
        <w:t>、</w:t>
      </w:r>
      <w:r w:rsidRPr="004B16E6">
        <w:rPr>
          <w:rFonts w:ascii="Cambria Math" w:hAnsi="Cambria Math"/>
        </w:rPr>
        <w:t xml:space="preserve">Request </w:t>
      </w:r>
      <w:r w:rsidRPr="004B16E6">
        <w:rPr>
          <w:rFonts w:ascii="Cambria Math" w:hAnsi="Cambria Math"/>
        </w:rPr>
        <w:t>状态变化、</w:t>
      </w:r>
      <w:r w:rsidRPr="004B16E6">
        <w:rPr>
          <w:rFonts w:ascii="Cambria Math" w:hAnsi="Cambria Math"/>
        </w:rPr>
        <w:t xml:space="preserve">Worker </w:t>
      </w:r>
      <w:r w:rsidRPr="004B16E6">
        <w:rPr>
          <w:rFonts w:ascii="Cambria Math" w:hAnsi="Cambria Math"/>
        </w:rPr>
        <w:t>分配与释放、认证失败、清理操作和错误等关键动作，并带有</w:t>
      </w:r>
      <w:r w:rsidRPr="004B16E6">
        <w:rPr>
          <w:rFonts w:ascii="Cambria Math" w:hAnsi="Cambria Math"/>
        </w:rPr>
        <w:t xml:space="preserve"> Student</w:t>
      </w:r>
      <w:r w:rsidRPr="004B16E6">
        <w:rPr>
          <w:rFonts w:ascii="Cambria Math" w:hAnsi="Cambria Math"/>
        </w:rPr>
        <w:t>、</w:t>
      </w:r>
      <w:r w:rsidRPr="004B16E6">
        <w:rPr>
          <w:rFonts w:ascii="Cambria Math" w:hAnsi="Cambria Math"/>
        </w:rPr>
        <w:t>Worker</w:t>
      </w:r>
      <w:r w:rsidRPr="004B16E6">
        <w:rPr>
          <w:rFonts w:ascii="Cambria Math" w:hAnsi="Cambria Math"/>
        </w:rPr>
        <w:t>、</w:t>
      </w:r>
      <w:r w:rsidRPr="004B16E6">
        <w:rPr>
          <w:rFonts w:ascii="Cambria Math" w:hAnsi="Cambria Math"/>
        </w:rPr>
        <w:t>Artifact</w:t>
      </w:r>
      <w:r w:rsidRPr="004B16E6">
        <w:rPr>
          <w:rFonts w:ascii="Cambria Math" w:hAnsi="Cambria Math"/>
        </w:rPr>
        <w:t>、</w:t>
      </w:r>
      <w:r w:rsidRPr="004B16E6">
        <w:rPr>
          <w:rFonts w:ascii="Cambria Math" w:hAnsi="Cambria Math"/>
        </w:rPr>
        <w:t xml:space="preserve">Request </w:t>
      </w:r>
      <w:r w:rsidRPr="004B16E6">
        <w:rPr>
          <w:rFonts w:ascii="Cambria Math" w:hAnsi="Cambria Math"/>
        </w:rPr>
        <w:t>等关联字段。</w:t>
      </w:r>
      <w:r w:rsidRPr="004B16E6">
        <w:rPr>
          <w:rFonts w:ascii="Cambria Math" w:hAnsi="Cambria Math"/>
          <w:lang w:eastAsia="zh-CN"/>
        </w:rPr>
        <w:t>这样既能在问题发生后追踪完整链路，也避免仅依赖某个终端窗口中的临时输出。</w:t>
      </w:r>
    </w:p>
    <w:p w14:paraId="21237CDA" w14:textId="77777777" w:rsidR="00DB473A" w:rsidRPr="004B16E6" w:rsidRDefault="0085436B">
      <w:pPr>
        <w:rPr>
          <w:rFonts w:ascii="Cambria Math" w:hAnsi="Cambria Math"/>
        </w:rPr>
      </w:pPr>
      <w:r w:rsidRPr="004B16E6">
        <w:rPr>
          <w:rFonts w:ascii="Cambria Math" w:hAnsi="Cambria Math"/>
        </w:rPr>
        <w:t>在此基础上开发的</w:t>
      </w:r>
      <w:r w:rsidRPr="004B16E6">
        <w:rPr>
          <w:rFonts w:ascii="Cambria Math" w:hAnsi="Cambria Math"/>
        </w:rPr>
        <w:t xml:space="preserve"> Central Admin Dashboard </w:t>
      </w:r>
      <w:r w:rsidRPr="004B16E6">
        <w:rPr>
          <w:rFonts w:ascii="Cambria Math" w:hAnsi="Cambria Math"/>
        </w:rPr>
        <w:t>包含</w:t>
      </w:r>
      <w:r w:rsidRPr="004B16E6">
        <w:rPr>
          <w:rFonts w:ascii="Cambria Math" w:hAnsi="Cambria Math"/>
        </w:rPr>
        <w:t xml:space="preserve"> Overview</w:t>
      </w:r>
      <w:r w:rsidRPr="004B16E6">
        <w:rPr>
          <w:rFonts w:ascii="Cambria Math" w:hAnsi="Cambria Math"/>
        </w:rPr>
        <w:t>、</w:t>
      </w:r>
      <w:r w:rsidRPr="004B16E6">
        <w:rPr>
          <w:rFonts w:ascii="Cambria Math" w:hAnsi="Cambria Math"/>
        </w:rPr>
        <w:t>Worker</w:t>
      </w:r>
      <w:r w:rsidRPr="004B16E6">
        <w:rPr>
          <w:rFonts w:ascii="Cambria Math" w:hAnsi="Cambria Math"/>
        </w:rPr>
        <w:t>、</w:t>
      </w:r>
      <w:r w:rsidRPr="004B16E6">
        <w:rPr>
          <w:rFonts w:ascii="Cambria Math" w:hAnsi="Cambria Math"/>
        </w:rPr>
        <w:t>Artifact</w:t>
      </w:r>
      <w:r w:rsidRPr="004B16E6">
        <w:rPr>
          <w:rFonts w:ascii="Cambria Math" w:hAnsi="Cambria Math"/>
        </w:rPr>
        <w:t>、</w:t>
      </w:r>
      <w:r w:rsidRPr="004B16E6">
        <w:rPr>
          <w:rFonts w:ascii="Cambria Math" w:hAnsi="Cambria Math"/>
        </w:rPr>
        <w:t>Requests</w:t>
      </w:r>
      <w:r w:rsidRPr="004B16E6">
        <w:rPr>
          <w:rFonts w:ascii="Cambria Math" w:hAnsi="Cambria Math"/>
        </w:rPr>
        <w:t>、</w:t>
      </w:r>
      <w:r w:rsidRPr="004B16E6">
        <w:rPr>
          <w:rFonts w:ascii="Cambria Math" w:hAnsi="Cambria Math"/>
        </w:rPr>
        <w:t>Student</w:t>
      </w:r>
      <w:r w:rsidRPr="004B16E6">
        <w:rPr>
          <w:rFonts w:ascii="Cambria Math" w:hAnsi="Cambria Math"/>
        </w:rPr>
        <w:t>、</w:t>
      </w:r>
      <w:r w:rsidRPr="004B16E6">
        <w:rPr>
          <w:rFonts w:ascii="Cambria Math" w:hAnsi="Cambria Math"/>
        </w:rPr>
        <w:t xml:space="preserve">Events </w:t>
      </w:r>
      <w:r w:rsidRPr="004B16E6">
        <w:rPr>
          <w:rFonts w:ascii="Cambria Math" w:hAnsi="Cambria Math"/>
        </w:rPr>
        <w:t>和</w:t>
      </w:r>
      <w:r w:rsidRPr="004B16E6">
        <w:rPr>
          <w:rFonts w:ascii="Cambria Math" w:hAnsi="Cambria Math"/>
        </w:rPr>
        <w:t xml:space="preserve"> Tools </w:t>
      </w:r>
      <w:r w:rsidRPr="004B16E6">
        <w:rPr>
          <w:rFonts w:ascii="Cambria Math" w:hAnsi="Cambria Math"/>
        </w:rPr>
        <w:t>等页面。</w:t>
      </w:r>
      <w:r w:rsidRPr="004B16E6">
        <w:rPr>
          <w:rFonts w:ascii="Cambria Math" w:hAnsi="Cambria Math"/>
        </w:rPr>
        <w:t xml:space="preserve">Overview </w:t>
      </w:r>
      <w:r w:rsidRPr="004B16E6">
        <w:rPr>
          <w:rFonts w:ascii="Cambria Math" w:hAnsi="Cambria Math"/>
        </w:rPr>
        <w:t>展示平台总体在线状态、</w:t>
      </w:r>
      <w:r w:rsidRPr="004B16E6">
        <w:rPr>
          <w:rFonts w:ascii="Cambria Math" w:hAnsi="Cambria Math"/>
        </w:rPr>
        <w:t xml:space="preserve">Worker </w:t>
      </w:r>
      <w:r w:rsidRPr="004B16E6">
        <w:rPr>
          <w:rFonts w:ascii="Cambria Math" w:hAnsi="Cambria Math"/>
        </w:rPr>
        <w:t>利用率和最近上传；</w:t>
      </w:r>
      <w:r w:rsidRPr="004B16E6">
        <w:rPr>
          <w:rFonts w:ascii="Cambria Math" w:hAnsi="Cambria Math"/>
        </w:rPr>
        <w:t xml:space="preserve">Worker </w:t>
      </w:r>
      <w:r w:rsidRPr="004B16E6">
        <w:rPr>
          <w:rFonts w:ascii="Cambria Math" w:hAnsi="Cambria Math"/>
        </w:rPr>
        <w:t>页面支持按状态和</w:t>
      </w:r>
      <w:r w:rsidRPr="004B16E6">
        <w:rPr>
          <w:rFonts w:ascii="Cambria Math" w:hAnsi="Cambria Math"/>
        </w:rPr>
        <w:t xml:space="preserve"> Student </w:t>
      </w:r>
      <w:r w:rsidRPr="004B16E6">
        <w:rPr>
          <w:rFonts w:ascii="Cambria Math" w:hAnsi="Cambria Math"/>
        </w:rPr>
        <w:t>搜索；</w:t>
      </w:r>
      <w:r w:rsidRPr="004B16E6">
        <w:rPr>
          <w:rFonts w:ascii="Cambria Math" w:hAnsi="Cambria Math"/>
        </w:rPr>
        <w:t xml:space="preserve">Artifact </w:t>
      </w:r>
      <w:r w:rsidRPr="004B16E6">
        <w:rPr>
          <w:rFonts w:ascii="Cambria Math" w:hAnsi="Cambria Math"/>
        </w:rPr>
        <w:t>页面支持上传、查询和旧版本清理；</w:t>
      </w:r>
      <w:r w:rsidRPr="004B16E6">
        <w:rPr>
          <w:rFonts w:ascii="Cambria Math" w:hAnsi="Cambria Math"/>
        </w:rPr>
        <w:t xml:space="preserve">Requests </w:t>
      </w:r>
      <w:r w:rsidRPr="004B16E6">
        <w:rPr>
          <w:rFonts w:ascii="Cambria Math" w:hAnsi="Cambria Math"/>
        </w:rPr>
        <w:t>页面可以按</w:t>
      </w:r>
      <w:r w:rsidRPr="004B16E6">
        <w:rPr>
          <w:rFonts w:ascii="Cambria Math" w:hAnsi="Cambria Math"/>
        </w:rPr>
        <w:t xml:space="preserve"> Worker</w:t>
      </w:r>
      <w:r w:rsidRPr="004B16E6">
        <w:rPr>
          <w:rFonts w:ascii="Cambria Math" w:hAnsi="Cambria Math"/>
        </w:rPr>
        <w:t>、</w:t>
      </w:r>
      <w:r w:rsidRPr="004B16E6">
        <w:rPr>
          <w:rFonts w:ascii="Cambria Math" w:hAnsi="Cambria Math"/>
        </w:rPr>
        <w:t xml:space="preserve">Student ID </w:t>
      </w:r>
      <w:r w:rsidRPr="004B16E6">
        <w:rPr>
          <w:rFonts w:ascii="Cambria Math" w:hAnsi="Cambria Math"/>
        </w:rPr>
        <w:t>和状态查看最近或历史计算请求；</w:t>
      </w:r>
      <w:r w:rsidRPr="004B16E6">
        <w:rPr>
          <w:rFonts w:ascii="Cambria Math" w:hAnsi="Cambria Math"/>
        </w:rPr>
        <w:t xml:space="preserve">Student </w:t>
      </w:r>
      <w:r w:rsidRPr="004B16E6">
        <w:rPr>
          <w:rFonts w:ascii="Cambria Math" w:hAnsi="Cambria Math"/>
        </w:rPr>
        <w:t>页面汇总某学生的</w:t>
      </w:r>
      <w:r w:rsidRPr="004B16E6">
        <w:rPr>
          <w:rFonts w:ascii="Cambria Math" w:hAnsi="Cambria Math"/>
        </w:rPr>
        <w:t xml:space="preserve"> Lease</w:t>
      </w:r>
      <w:r w:rsidRPr="004B16E6">
        <w:rPr>
          <w:rFonts w:ascii="Cambria Math" w:hAnsi="Cambria Math"/>
        </w:rPr>
        <w:t>、</w:t>
      </w:r>
      <w:r w:rsidRPr="004B16E6">
        <w:rPr>
          <w:rFonts w:ascii="Cambria Math" w:hAnsi="Cambria Math"/>
        </w:rPr>
        <w:t xml:space="preserve">Worker </w:t>
      </w:r>
      <w:r w:rsidRPr="004B16E6">
        <w:rPr>
          <w:rFonts w:ascii="Cambria Math" w:hAnsi="Cambria Math"/>
        </w:rPr>
        <w:t>和请求统计；</w:t>
      </w:r>
      <w:r w:rsidRPr="004B16E6">
        <w:rPr>
          <w:rFonts w:ascii="Cambria Math" w:hAnsi="Cambria Math"/>
        </w:rPr>
        <w:t xml:space="preserve">Events </w:t>
      </w:r>
      <w:r w:rsidRPr="004B16E6">
        <w:rPr>
          <w:rFonts w:ascii="Cambria Math" w:hAnsi="Cambria Math"/>
        </w:rPr>
        <w:t>页面用于查询系统事件。</w:t>
      </w:r>
    </w:p>
    <w:p w14:paraId="69796FFE" w14:textId="77777777" w:rsidR="00DB473A" w:rsidRPr="004B16E6" w:rsidRDefault="0085436B">
      <w:pPr>
        <w:rPr>
          <w:rFonts w:ascii="Cambria Math" w:hAnsi="Cambria Math"/>
          <w:lang w:eastAsia="zh-CN"/>
        </w:rPr>
      </w:pPr>
      <w:r w:rsidRPr="004B16E6">
        <w:rPr>
          <w:rFonts w:ascii="Cambria Math" w:hAnsi="Cambria Math"/>
          <w:lang w:eastAsia="zh-CN"/>
        </w:rPr>
        <w:lastRenderedPageBreak/>
        <w:t xml:space="preserve">UI </w:t>
      </w:r>
      <w:r w:rsidRPr="004B16E6">
        <w:rPr>
          <w:rFonts w:ascii="Cambria Math" w:hAnsi="Cambria Math"/>
          <w:lang w:eastAsia="zh-CN"/>
        </w:rPr>
        <w:t>的意义不仅是</w:t>
      </w:r>
      <w:r w:rsidRPr="004B16E6">
        <w:rPr>
          <w:rFonts w:ascii="Cambria Math" w:hAnsi="Cambria Math"/>
          <w:lang w:eastAsia="zh-CN"/>
        </w:rPr>
        <w:t>“</w:t>
      </w:r>
      <w:r w:rsidRPr="004B16E6">
        <w:rPr>
          <w:rFonts w:ascii="Cambria Math" w:hAnsi="Cambria Math"/>
          <w:lang w:eastAsia="zh-CN"/>
        </w:rPr>
        <w:t>更好看</w:t>
      </w:r>
      <w:r w:rsidRPr="004B16E6">
        <w:rPr>
          <w:rFonts w:ascii="Cambria Math" w:hAnsi="Cambria Math"/>
          <w:lang w:eastAsia="zh-CN"/>
        </w:rPr>
        <w:t>”</w:t>
      </w:r>
      <w:r w:rsidRPr="004B16E6">
        <w:rPr>
          <w:rFonts w:ascii="Cambria Math" w:hAnsi="Cambria Math"/>
          <w:lang w:eastAsia="zh-CN"/>
        </w:rPr>
        <w:t>，而是把后台状态变成现场可观测的信息。机器人比赛或学生实验时，如果某个请求迟迟没有结果，管理员可以首先查看它是</w:t>
      </w:r>
      <w:r w:rsidRPr="004B16E6">
        <w:rPr>
          <w:rFonts w:ascii="Cambria Math" w:hAnsi="Cambria Math"/>
          <w:lang w:eastAsia="zh-CN"/>
        </w:rPr>
        <w:t xml:space="preserve"> QUEUED</w:t>
      </w:r>
      <w:r w:rsidRPr="004B16E6">
        <w:rPr>
          <w:rFonts w:ascii="Cambria Math" w:hAnsi="Cambria Math"/>
          <w:lang w:eastAsia="zh-CN"/>
        </w:rPr>
        <w:t>、</w:t>
      </w:r>
      <w:r w:rsidRPr="004B16E6">
        <w:rPr>
          <w:rFonts w:ascii="Cambria Math" w:hAnsi="Cambria Math"/>
          <w:lang w:eastAsia="zh-CN"/>
        </w:rPr>
        <w:t xml:space="preserve">RUNNING </w:t>
      </w:r>
      <w:r w:rsidRPr="004B16E6">
        <w:rPr>
          <w:rFonts w:ascii="Cambria Math" w:hAnsi="Cambria Math"/>
          <w:lang w:eastAsia="zh-CN"/>
        </w:rPr>
        <w:t>还是</w:t>
      </w:r>
      <w:r w:rsidRPr="004B16E6">
        <w:rPr>
          <w:rFonts w:ascii="Cambria Math" w:hAnsi="Cambria Math"/>
          <w:lang w:eastAsia="zh-CN"/>
        </w:rPr>
        <w:t xml:space="preserve"> FAILED</w:t>
      </w:r>
      <w:r w:rsidRPr="004B16E6">
        <w:rPr>
          <w:rFonts w:ascii="Cambria Math" w:hAnsi="Cambria Math"/>
          <w:lang w:eastAsia="zh-CN"/>
        </w:rPr>
        <w:t>，再进一步查看对应</w:t>
      </w:r>
      <w:r w:rsidRPr="004B16E6">
        <w:rPr>
          <w:rFonts w:ascii="Cambria Math" w:hAnsi="Cambria Math"/>
          <w:lang w:eastAsia="zh-CN"/>
        </w:rPr>
        <w:t xml:space="preserve"> Worker </w:t>
      </w:r>
      <w:r w:rsidRPr="004B16E6">
        <w:rPr>
          <w:rFonts w:ascii="Cambria Math" w:hAnsi="Cambria Math"/>
          <w:lang w:eastAsia="zh-CN"/>
        </w:rPr>
        <w:t>和事件，而不需要直接进入数据库或逐个</w:t>
      </w:r>
      <w:r w:rsidRPr="004B16E6">
        <w:rPr>
          <w:rFonts w:ascii="Cambria Math" w:hAnsi="Cambria Math"/>
          <w:lang w:eastAsia="zh-CN"/>
        </w:rPr>
        <w:t xml:space="preserve"> SSH </w:t>
      </w:r>
      <w:r w:rsidRPr="004B16E6">
        <w:rPr>
          <w:rFonts w:ascii="Cambria Math" w:hAnsi="Cambria Math"/>
          <w:lang w:eastAsia="zh-CN"/>
        </w:rPr>
        <w:t>到板卡。</w:t>
      </w:r>
    </w:p>
    <w:p w14:paraId="72CA47F9" w14:textId="42B58A44" w:rsidR="00DB473A" w:rsidRPr="004B16E6" w:rsidRDefault="00063ED6" w:rsidP="00D53770">
      <w:pPr>
        <w:pStyle w:val="Caption"/>
        <w:keepNext/>
        <w:ind w:firstLine="0"/>
        <w:jc w:val="center"/>
      </w:pPr>
      <w:r>
        <w:rPr>
          <w:rFonts w:hint="eastAsia"/>
        </w:rPr>
        <w:t>表</w:t>
      </w:r>
      <w:r>
        <w:rPr>
          <w:rFonts w:hint="eastAsia"/>
        </w:rPr>
        <w:t xml:space="preserve"> 4-4 Central Admin Dashboard </w:t>
      </w:r>
      <w:r>
        <w:rPr>
          <w:rFonts w:hint="eastAsia"/>
        </w:rPr>
        <w:t>功能</w:t>
      </w:r>
    </w:p>
    <w:tbl>
      <w:tblPr>
        <w:tblStyle w:val="TableGrid"/>
        <w:tblW w:w="0" w:type="auto"/>
        <w:jc w:val="center"/>
        <w:tblLook w:val="04A0" w:firstRow="1" w:lastRow="0" w:firstColumn="1" w:lastColumn="0" w:noHBand="0" w:noVBand="1"/>
      </w:tblPr>
      <w:tblGrid>
        <w:gridCol w:w="2268"/>
        <w:gridCol w:w="6803"/>
      </w:tblGrid>
      <w:tr w:rsidR="00DB473A" w:rsidRPr="004B16E6" w14:paraId="2D026271" w14:textId="77777777">
        <w:trPr>
          <w:cantSplit/>
          <w:tblHeader/>
          <w:jc w:val="center"/>
        </w:trPr>
        <w:tc>
          <w:tcPr>
            <w:tcW w:w="2268" w:type="dxa"/>
            <w:shd w:val="clear" w:color="auto" w:fill="E8EEF7"/>
            <w:tcMar>
              <w:top w:w="100" w:type="dxa"/>
              <w:left w:w="120" w:type="dxa"/>
              <w:bottom w:w="100" w:type="dxa"/>
              <w:right w:w="120" w:type="dxa"/>
            </w:tcMar>
            <w:vAlign w:val="center"/>
          </w:tcPr>
          <w:p w14:paraId="55382074" w14:textId="77777777" w:rsidR="00DB473A" w:rsidRPr="004B16E6" w:rsidRDefault="0085436B" w:rsidP="00396676">
            <w:pPr>
              <w:spacing w:after="0" w:line="240" w:lineRule="auto"/>
              <w:ind w:firstLine="0"/>
            </w:pPr>
            <w:r w:rsidRPr="004B16E6">
              <w:t>页面</w:t>
            </w:r>
          </w:p>
        </w:tc>
        <w:tc>
          <w:tcPr>
            <w:tcW w:w="6803" w:type="dxa"/>
            <w:shd w:val="clear" w:color="auto" w:fill="E8EEF7"/>
            <w:tcMar>
              <w:top w:w="100" w:type="dxa"/>
              <w:left w:w="120" w:type="dxa"/>
              <w:bottom w:w="100" w:type="dxa"/>
              <w:right w:w="120" w:type="dxa"/>
            </w:tcMar>
            <w:vAlign w:val="center"/>
          </w:tcPr>
          <w:p w14:paraId="6541EBDD" w14:textId="77777777" w:rsidR="00DB473A" w:rsidRPr="004B16E6" w:rsidRDefault="0085436B" w:rsidP="00396676">
            <w:pPr>
              <w:spacing w:after="0" w:line="240" w:lineRule="auto"/>
              <w:ind w:firstLine="0"/>
            </w:pPr>
            <w:r w:rsidRPr="004B16E6">
              <w:t>主要作用</w:t>
            </w:r>
          </w:p>
        </w:tc>
      </w:tr>
      <w:tr w:rsidR="00DB473A" w:rsidRPr="004B16E6" w14:paraId="4CAD3DD8" w14:textId="77777777">
        <w:trPr>
          <w:cantSplit/>
          <w:jc w:val="center"/>
        </w:trPr>
        <w:tc>
          <w:tcPr>
            <w:tcW w:w="2268" w:type="dxa"/>
            <w:tcMar>
              <w:top w:w="100" w:type="dxa"/>
              <w:left w:w="120" w:type="dxa"/>
              <w:bottom w:w="100" w:type="dxa"/>
              <w:right w:w="120" w:type="dxa"/>
            </w:tcMar>
            <w:vAlign w:val="center"/>
          </w:tcPr>
          <w:p w14:paraId="4F8744C5" w14:textId="77777777" w:rsidR="00DB473A" w:rsidRPr="004B16E6" w:rsidRDefault="0085436B" w:rsidP="00396676">
            <w:pPr>
              <w:spacing w:after="0" w:line="240" w:lineRule="auto"/>
              <w:ind w:firstLine="0"/>
            </w:pPr>
            <w:r w:rsidRPr="004B16E6">
              <w:t>Overview</w:t>
            </w:r>
          </w:p>
        </w:tc>
        <w:tc>
          <w:tcPr>
            <w:tcW w:w="6803" w:type="dxa"/>
            <w:tcMar>
              <w:top w:w="100" w:type="dxa"/>
              <w:left w:w="120" w:type="dxa"/>
              <w:bottom w:w="100" w:type="dxa"/>
              <w:right w:w="120" w:type="dxa"/>
            </w:tcMar>
            <w:vAlign w:val="center"/>
          </w:tcPr>
          <w:p w14:paraId="13660A7E" w14:textId="77777777" w:rsidR="00DB473A" w:rsidRPr="004B16E6" w:rsidRDefault="0085436B" w:rsidP="00396676">
            <w:pPr>
              <w:spacing w:after="0" w:line="240" w:lineRule="auto"/>
              <w:ind w:firstLine="0"/>
              <w:rPr>
                <w:lang w:eastAsia="zh-CN"/>
              </w:rPr>
            </w:pPr>
            <w:r w:rsidRPr="004B16E6">
              <w:rPr>
                <w:lang w:eastAsia="zh-CN"/>
              </w:rPr>
              <w:t>平台总体在线状态、</w:t>
            </w:r>
            <w:r w:rsidRPr="004B16E6">
              <w:rPr>
                <w:lang w:eastAsia="zh-CN"/>
              </w:rPr>
              <w:t xml:space="preserve">Worker </w:t>
            </w:r>
            <w:r w:rsidRPr="004B16E6">
              <w:rPr>
                <w:lang w:eastAsia="zh-CN"/>
              </w:rPr>
              <w:t>利用率、最近上传与异常提示</w:t>
            </w:r>
          </w:p>
        </w:tc>
      </w:tr>
      <w:tr w:rsidR="00DB473A" w:rsidRPr="004B16E6" w14:paraId="54B4E1B1" w14:textId="77777777">
        <w:trPr>
          <w:cantSplit/>
          <w:jc w:val="center"/>
        </w:trPr>
        <w:tc>
          <w:tcPr>
            <w:tcW w:w="2268" w:type="dxa"/>
            <w:tcMar>
              <w:top w:w="100" w:type="dxa"/>
              <w:left w:w="120" w:type="dxa"/>
              <w:bottom w:w="100" w:type="dxa"/>
              <w:right w:w="120" w:type="dxa"/>
            </w:tcMar>
            <w:vAlign w:val="center"/>
          </w:tcPr>
          <w:p w14:paraId="2D2A588B" w14:textId="77777777" w:rsidR="00DB473A" w:rsidRPr="004B16E6" w:rsidRDefault="0085436B" w:rsidP="00396676">
            <w:pPr>
              <w:spacing w:after="0" w:line="240" w:lineRule="auto"/>
              <w:ind w:firstLine="0"/>
            </w:pPr>
            <w:r w:rsidRPr="004B16E6">
              <w:t>Worker</w:t>
            </w:r>
          </w:p>
        </w:tc>
        <w:tc>
          <w:tcPr>
            <w:tcW w:w="6803" w:type="dxa"/>
            <w:tcMar>
              <w:top w:w="100" w:type="dxa"/>
              <w:left w:w="120" w:type="dxa"/>
              <w:bottom w:w="100" w:type="dxa"/>
              <w:right w:w="120" w:type="dxa"/>
            </w:tcMar>
            <w:vAlign w:val="center"/>
          </w:tcPr>
          <w:p w14:paraId="4C939480" w14:textId="77777777" w:rsidR="00DB473A" w:rsidRPr="004B16E6" w:rsidRDefault="0085436B" w:rsidP="00396676">
            <w:pPr>
              <w:spacing w:after="0" w:line="240" w:lineRule="auto"/>
              <w:ind w:firstLine="0"/>
            </w:pPr>
            <w:r w:rsidRPr="004B16E6">
              <w:t>查看各</w:t>
            </w:r>
            <w:r w:rsidRPr="004B16E6">
              <w:t xml:space="preserve"> KV260 </w:t>
            </w:r>
            <w:r w:rsidRPr="004B16E6">
              <w:t>状态、</w:t>
            </w:r>
            <w:r w:rsidRPr="004B16E6">
              <w:t xml:space="preserve">Student/Artifact </w:t>
            </w:r>
            <w:r w:rsidRPr="004B16E6">
              <w:t>占用与筛选</w:t>
            </w:r>
          </w:p>
        </w:tc>
      </w:tr>
      <w:tr w:rsidR="00DB473A" w:rsidRPr="004B16E6" w14:paraId="69037B16" w14:textId="77777777">
        <w:trPr>
          <w:cantSplit/>
          <w:jc w:val="center"/>
        </w:trPr>
        <w:tc>
          <w:tcPr>
            <w:tcW w:w="2268" w:type="dxa"/>
            <w:tcMar>
              <w:top w:w="100" w:type="dxa"/>
              <w:left w:w="120" w:type="dxa"/>
              <w:bottom w:w="100" w:type="dxa"/>
              <w:right w:w="120" w:type="dxa"/>
            </w:tcMar>
            <w:vAlign w:val="center"/>
          </w:tcPr>
          <w:p w14:paraId="3A43326C" w14:textId="77777777" w:rsidR="00DB473A" w:rsidRPr="004B16E6" w:rsidRDefault="0085436B" w:rsidP="00396676">
            <w:pPr>
              <w:spacing w:after="0" w:line="240" w:lineRule="auto"/>
              <w:ind w:firstLine="0"/>
            </w:pPr>
            <w:r w:rsidRPr="004B16E6">
              <w:t>Artifact</w:t>
            </w:r>
          </w:p>
        </w:tc>
        <w:tc>
          <w:tcPr>
            <w:tcW w:w="6803" w:type="dxa"/>
            <w:tcMar>
              <w:top w:w="100" w:type="dxa"/>
              <w:left w:w="120" w:type="dxa"/>
              <w:bottom w:w="100" w:type="dxa"/>
              <w:right w:w="120" w:type="dxa"/>
            </w:tcMar>
            <w:vAlign w:val="center"/>
          </w:tcPr>
          <w:p w14:paraId="3EF21B06" w14:textId="77777777" w:rsidR="00DB473A" w:rsidRPr="004B16E6" w:rsidRDefault="0085436B" w:rsidP="00396676">
            <w:pPr>
              <w:spacing w:after="0" w:line="240" w:lineRule="auto"/>
              <w:ind w:firstLine="0"/>
            </w:pPr>
            <w:r w:rsidRPr="004B16E6">
              <w:t>上传</w:t>
            </w:r>
            <w:r w:rsidRPr="004B16E6">
              <w:t xml:space="preserve"> bit/hwh</w:t>
            </w:r>
            <w:r w:rsidRPr="004B16E6">
              <w:t>、版本查询、旧版本安全清理</w:t>
            </w:r>
          </w:p>
        </w:tc>
      </w:tr>
      <w:tr w:rsidR="00DB473A" w:rsidRPr="004B16E6" w14:paraId="5ACE98C3" w14:textId="77777777">
        <w:trPr>
          <w:cantSplit/>
          <w:jc w:val="center"/>
        </w:trPr>
        <w:tc>
          <w:tcPr>
            <w:tcW w:w="2268" w:type="dxa"/>
            <w:tcMar>
              <w:top w:w="100" w:type="dxa"/>
              <w:left w:w="120" w:type="dxa"/>
              <w:bottom w:w="100" w:type="dxa"/>
              <w:right w:w="120" w:type="dxa"/>
            </w:tcMar>
            <w:vAlign w:val="center"/>
          </w:tcPr>
          <w:p w14:paraId="4595E6E4" w14:textId="77777777" w:rsidR="00DB473A" w:rsidRPr="004B16E6" w:rsidRDefault="0085436B" w:rsidP="00396676">
            <w:pPr>
              <w:spacing w:after="0" w:line="240" w:lineRule="auto"/>
              <w:ind w:firstLine="0"/>
            </w:pPr>
            <w:r w:rsidRPr="004B16E6">
              <w:t>Requests</w:t>
            </w:r>
          </w:p>
        </w:tc>
        <w:tc>
          <w:tcPr>
            <w:tcW w:w="6803" w:type="dxa"/>
            <w:tcMar>
              <w:top w:w="100" w:type="dxa"/>
              <w:left w:w="120" w:type="dxa"/>
              <w:bottom w:w="100" w:type="dxa"/>
              <w:right w:w="120" w:type="dxa"/>
            </w:tcMar>
            <w:vAlign w:val="center"/>
          </w:tcPr>
          <w:p w14:paraId="22C781E3" w14:textId="77777777" w:rsidR="00DB473A" w:rsidRPr="004B16E6" w:rsidRDefault="0085436B" w:rsidP="00396676">
            <w:pPr>
              <w:spacing w:after="0" w:line="240" w:lineRule="auto"/>
              <w:ind w:firstLine="0"/>
            </w:pPr>
            <w:r w:rsidRPr="004B16E6">
              <w:t>查看最近请求，并按</w:t>
            </w:r>
            <w:r w:rsidRPr="004B16E6">
              <w:t xml:space="preserve"> Worker</w:t>
            </w:r>
            <w:r w:rsidRPr="004B16E6">
              <w:t>、</w:t>
            </w:r>
            <w:r w:rsidRPr="004B16E6">
              <w:t>Student ID</w:t>
            </w:r>
            <w:r w:rsidRPr="004B16E6">
              <w:t>、状态等查询</w:t>
            </w:r>
          </w:p>
        </w:tc>
      </w:tr>
      <w:tr w:rsidR="00DB473A" w:rsidRPr="004B16E6" w14:paraId="376966A6" w14:textId="77777777">
        <w:trPr>
          <w:cantSplit/>
          <w:jc w:val="center"/>
        </w:trPr>
        <w:tc>
          <w:tcPr>
            <w:tcW w:w="2268" w:type="dxa"/>
            <w:tcMar>
              <w:top w:w="100" w:type="dxa"/>
              <w:left w:w="120" w:type="dxa"/>
              <w:bottom w:w="100" w:type="dxa"/>
              <w:right w:w="120" w:type="dxa"/>
            </w:tcMar>
            <w:vAlign w:val="center"/>
          </w:tcPr>
          <w:p w14:paraId="42C74CA1" w14:textId="77777777" w:rsidR="00DB473A" w:rsidRPr="004B16E6" w:rsidRDefault="0085436B" w:rsidP="00396676">
            <w:pPr>
              <w:spacing w:after="0" w:line="240" w:lineRule="auto"/>
              <w:ind w:firstLine="0"/>
            </w:pPr>
            <w:r w:rsidRPr="004B16E6">
              <w:t>Student</w:t>
            </w:r>
          </w:p>
        </w:tc>
        <w:tc>
          <w:tcPr>
            <w:tcW w:w="6803" w:type="dxa"/>
            <w:tcMar>
              <w:top w:w="100" w:type="dxa"/>
              <w:left w:w="120" w:type="dxa"/>
              <w:bottom w:w="100" w:type="dxa"/>
              <w:right w:w="120" w:type="dxa"/>
            </w:tcMar>
            <w:vAlign w:val="center"/>
          </w:tcPr>
          <w:p w14:paraId="72D38384" w14:textId="77777777" w:rsidR="00DB473A" w:rsidRPr="004B16E6" w:rsidRDefault="0085436B" w:rsidP="00396676">
            <w:pPr>
              <w:spacing w:after="0" w:line="240" w:lineRule="auto"/>
              <w:ind w:firstLine="0"/>
            </w:pPr>
            <w:r w:rsidRPr="004B16E6">
              <w:t>查看学生</w:t>
            </w:r>
            <w:r w:rsidRPr="004B16E6">
              <w:t xml:space="preserve"> latest Artifact</w:t>
            </w:r>
            <w:r w:rsidRPr="004B16E6">
              <w:t>、</w:t>
            </w:r>
            <w:r w:rsidRPr="004B16E6">
              <w:t>Lease</w:t>
            </w:r>
            <w:r w:rsidRPr="004B16E6">
              <w:t>、</w:t>
            </w:r>
            <w:r w:rsidRPr="004B16E6">
              <w:t xml:space="preserve">Worker </w:t>
            </w:r>
            <w:r w:rsidRPr="004B16E6">
              <w:t>与请求统计</w:t>
            </w:r>
          </w:p>
        </w:tc>
      </w:tr>
      <w:tr w:rsidR="00DB473A" w:rsidRPr="004B16E6" w14:paraId="43A1158C" w14:textId="77777777">
        <w:trPr>
          <w:cantSplit/>
          <w:jc w:val="center"/>
        </w:trPr>
        <w:tc>
          <w:tcPr>
            <w:tcW w:w="2268" w:type="dxa"/>
            <w:tcMar>
              <w:top w:w="100" w:type="dxa"/>
              <w:left w:w="120" w:type="dxa"/>
              <w:bottom w:w="100" w:type="dxa"/>
              <w:right w:w="120" w:type="dxa"/>
            </w:tcMar>
            <w:vAlign w:val="center"/>
          </w:tcPr>
          <w:p w14:paraId="6193C658" w14:textId="77777777" w:rsidR="00DB473A" w:rsidRPr="004B16E6" w:rsidRDefault="0085436B" w:rsidP="00396676">
            <w:pPr>
              <w:spacing w:after="0" w:line="240" w:lineRule="auto"/>
              <w:ind w:firstLine="0"/>
            </w:pPr>
            <w:r w:rsidRPr="004B16E6">
              <w:t>Events</w:t>
            </w:r>
          </w:p>
        </w:tc>
        <w:tc>
          <w:tcPr>
            <w:tcW w:w="6803" w:type="dxa"/>
            <w:tcMar>
              <w:top w:w="100" w:type="dxa"/>
              <w:left w:w="120" w:type="dxa"/>
              <w:bottom w:w="100" w:type="dxa"/>
              <w:right w:w="120" w:type="dxa"/>
            </w:tcMar>
            <w:vAlign w:val="center"/>
          </w:tcPr>
          <w:p w14:paraId="7D2D0837" w14:textId="77777777" w:rsidR="00DB473A" w:rsidRPr="004B16E6" w:rsidRDefault="0085436B" w:rsidP="00396676">
            <w:pPr>
              <w:spacing w:after="0" w:line="240" w:lineRule="auto"/>
              <w:ind w:firstLine="0"/>
            </w:pPr>
            <w:r w:rsidRPr="004B16E6">
              <w:t>按事件级别、</w:t>
            </w:r>
            <w:r w:rsidRPr="004B16E6">
              <w:t>Student</w:t>
            </w:r>
            <w:r w:rsidRPr="004B16E6">
              <w:t>、</w:t>
            </w:r>
            <w:r w:rsidRPr="004B16E6">
              <w:t>Worker</w:t>
            </w:r>
            <w:r w:rsidRPr="004B16E6">
              <w:t>、</w:t>
            </w:r>
            <w:r w:rsidRPr="004B16E6">
              <w:t xml:space="preserve">Request </w:t>
            </w:r>
            <w:r w:rsidRPr="004B16E6">
              <w:t>等追踪系统事件</w:t>
            </w:r>
          </w:p>
        </w:tc>
      </w:tr>
      <w:tr w:rsidR="00DB473A" w:rsidRPr="004B16E6" w14:paraId="4CFD8F65" w14:textId="77777777">
        <w:trPr>
          <w:cantSplit/>
          <w:jc w:val="center"/>
        </w:trPr>
        <w:tc>
          <w:tcPr>
            <w:tcW w:w="2268" w:type="dxa"/>
            <w:tcMar>
              <w:top w:w="100" w:type="dxa"/>
              <w:left w:w="120" w:type="dxa"/>
              <w:bottom w:w="100" w:type="dxa"/>
              <w:right w:w="120" w:type="dxa"/>
            </w:tcMar>
            <w:vAlign w:val="center"/>
          </w:tcPr>
          <w:p w14:paraId="15C48789" w14:textId="77777777" w:rsidR="00DB473A" w:rsidRPr="004B16E6" w:rsidRDefault="0085436B" w:rsidP="00396676">
            <w:pPr>
              <w:spacing w:after="0" w:line="240" w:lineRule="auto"/>
              <w:ind w:firstLine="0"/>
            </w:pPr>
            <w:r w:rsidRPr="004B16E6">
              <w:t>Tools</w:t>
            </w:r>
          </w:p>
        </w:tc>
        <w:tc>
          <w:tcPr>
            <w:tcW w:w="6803" w:type="dxa"/>
            <w:tcMar>
              <w:top w:w="100" w:type="dxa"/>
              <w:left w:w="120" w:type="dxa"/>
              <w:bottom w:w="100" w:type="dxa"/>
              <w:right w:w="120" w:type="dxa"/>
            </w:tcMar>
            <w:vAlign w:val="center"/>
          </w:tcPr>
          <w:p w14:paraId="2F9046EC" w14:textId="77777777" w:rsidR="00DB473A" w:rsidRPr="004B16E6" w:rsidRDefault="0085436B" w:rsidP="00396676">
            <w:pPr>
              <w:spacing w:after="0" w:line="240" w:lineRule="auto"/>
              <w:ind w:firstLine="0"/>
              <w:rPr>
                <w:lang w:eastAsia="zh-CN"/>
              </w:rPr>
            </w:pPr>
            <w:r w:rsidRPr="004B16E6">
              <w:rPr>
                <w:lang w:eastAsia="zh-CN"/>
              </w:rPr>
              <w:t>管理员令牌及安全的管理操作</w:t>
            </w:r>
          </w:p>
        </w:tc>
      </w:tr>
    </w:tbl>
    <w:p w14:paraId="3672F05B" w14:textId="77777777" w:rsidR="00DB473A" w:rsidRPr="004B16E6" w:rsidRDefault="00DB473A">
      <w:pPr>
        <w:rPr>
          <w:rFonts w:ascii="Cambria Math" w:hAnsi="Cambria Math"/>
          <w:lang w:eastAsia="zh-CN"/>
        </w:rPr>
      </w:pPr>
    </w:p>
    <w:p w14:paraId="65F09839" w14:textId="77777777" w:rsidR="0085436B" w:rsidRDefault="0085436B" w:rsidP="0085436B">
      <w:pPr>
        <w:rPr>
          <w:lang w:eastAsia="zh-CN"/>
        </w:rPr>
      </w:pPr>
      <w:r>
        <w:rPr>
          <w:rFonts w:hint="eastAsia"/>
          <w:lang w:eastAsia="zh-CN"/>
        </w:rPr>
        <w:t xml:space="preserve">Dashboard </w:t>
      </w:r>
      <w:r>
        <w:rPr>
          <w:rFonts w:hint="eastAsia"/>
          <w:lang w:eastAsia="zh-CN"/>
        </w:rPr>
        <w:t>将</w:t>
      </w:r>
      <w:r>
        <w:rPr>
          <w:rFonts w:hint="eastAsia"/>
          <w:lang w:eastAsia="zh-CN"/>
        </w:rPr>
        <w:t xml:space="preserve"> Worker</w:t>
      </w:r>
      <w:r>
        <w:rPr>
          <w:rFonts w:hint="eastAsia"/>
          <w:lang w:eastAsia="zh-CN"/>
        </w:rPr>
        <w:t>、</w:t>
      </w:r>
      <w:r>
        <w:rPr>
          <w:rFonts w:hint="eastAsia"/>
          <w:lang w:eastAsia="zh-CN"/>
        </w:rPr>
        <w:t xml:space="preserve">Request </w:t>
      </w:r>
      <w:r>
        <w:rPr>
          <w:rFonts w:hint="eastAsia"/>
          <w:lang w:eastAsia="zh-CN"/>
        </w:rPr>
        <w:t>与利用率集中展示，为现场调试提供统一入口，如图</w:t>
      </w:r>
      <w:r>
        <w:rPr>
          <w:rFonts w:hint="eastAsia"/>
          <w:lang w:eastAsia="zh-CN"/>
        </w:rPr>
        <w:t xml:space="preserve"> 4-5 </w:t>
      </w:r>
      <w:r>
        <w:rPr>
          <w:rFonts w:hint="eastAsia"/>
          <w:lang w:eastAsia="zh-CN"/>
        </w:rPr>
        <w:t>所示。</w:t>
      </w:r>
    </w:p>
    <w:p w14:paraId="3564E46A" w14:textId="4AECFA0E" w:rsidR="0085436B" w:rsidRDefault="0085436B" w:rsidP="0085436B">
      <w:pPr>
        <w:keepNext/>
        <w:spacing w:after="60"/>
        <w:ind w:firstLine="0"/>
        <w:jc w:val="center"/>
        <w:rPr>
          <w:lang w:eastAsia="zh-CN"/>
        </w:rPr>
      </w:pPr>
      <w:r>
        <w:rPr>
          <w:noProof/>
          <w:lang w:eastAsia="zh-CN"/>
        </w:rPr>
        <w:lastRenderedPageBreak/>
        <w:drawing>
          <wp:inline distT="0" distB="0" distL="0" distR="0" wp14:anchorId="0041C11C" wp14:editId="417AB272">
            <wp:extent cx="5651500" cy="3152870"/>
            <wp:effectExtent l="0" t="0" r="635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4"/>
                    <a:stretch>
                      <a:fillRect/>
                    </a:stretch>
                  </pic:blipFill>
                  <pic:spPr>
                    <a:xfrm>
                      <a:off x="0" y="0"/>
                      <a:ext cx="5651500" cy="3152870"/>
                    </a:xfrm>
                    <a:prstGeom prst="rect">
                      <a:avLst/>
                    </a:prstGeom>
                  </pic:spPr>
                </pic:pic>
              </a:graphicData>
            </a:graphic>
          </wp:inline>
        </w:drawing>
      </w:r>
    </w:p>
    <w:p w14:paraId="3B3FEC0D"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4-5 Central Server </w:t>
      </w:r>
      <w:r>
        <w:rPr>
          <w:rFonts w:hint="eastAsia"/>
          <w:lang w:eastAsia="zh-CN"/>
        </w:rPr>
        <w:t>平台总览与</w:t>
      </w:r>
      <w:r>
        <w:rPr>
          <w:rFonts w:hint="eastAsia"/>
          <w:lang w:eastAsia="zh-CN"/>
        </w:rPr>
        <w:t xml:space="preserve"> Worker </w:t>
      </w:r>
      <w:r>
        <w:rPr>
          <w:rFonts w:hint="eastAsia"/>
          <w:lang w:eastAsia="zh-CN"/>
        </w:rPr>
        <w:t>状态</w:t>
      </w:r>
    </w:p>
    <w:p w14:paraId="3124FBD3" w14:textId="00994D25" w:rsidR="0085436B" w:rsidRDefault="00C35BED" w:rsidP="0085436B">
      <w:pPr>
        <w:rPr>
          <w:lang w:eastAsia="zh-CN"/>
        </w:rPr>
      </w:pPr>
      <w:r>
        <w:rPr>
          <w:rFonts w:hint="eastAsia"/>
          <w:lang w:eastAsia="zh-CN"/>
        </w:rPr>
        <w:t xml:space="preserve">Requests </w:t>
      </w:r>
      <w:r>
        <w:rPr>
          <w:rFonts w:hint="eastAsia"/>
          <w:lang w:eastAsia="zh-CN"/>
        </w:rPr>
        <w:t>页面同时支持按</w:t>
      </w:r>
      <w:r>
        <w:rPr>
          <w:rFonts w:hint="eastAsia"/>
          <w:lang w:eastAsia="zh-CN"/>
        </w:rPr>
        <w:t xml:space="preserve"> Worker</w:t>
      </w:r>
      <w:r>
        <w:rPr>
          <w:rFonts w:hint="eastAsia"/>
          <w:lang w:eastAsia="zh-CN"/>
        </w:rPr>
        <w:t>、</w:t>
      </w:r>
      <w:r>
        <w:rPr>
          <w:rFonts w:hint="eastAsia"/>
          <w:lang w:eastAsia="zh-CN"/>
        </w:rPr>
        <w:t xml:space="preserve">Student ID </w:t>
      </w:r>
      <w:r>
        <w:rPr>
          <w:rFonts w:hint="eastAsia"/>
          <w:lang w:eastAsia="zh-CN"/>
        </w:rPr>
        <w:t>和单个</w:t>
      </w:r>
      <w:r>
        <w:rPr>
          <w:rFonts w:hint="eastAsia"/>
          <w:lang w:eastAsia="zh-CN"/>
        </w:rPr>
        <w:t xml:space="preserve"> Request ID </w:t>
      </w:r>
      <w:r>
        <w:rPr>
          <w:rFonts w:hint="eastAsia"/>
          <w:lang w:eastAsia="zh-CN"/>
        </w:rPr>
        <w:t>查询，并展示</w:t>
      </w:r>
      <w:r>
        <w:rPr>
          <w:rFonts w:hint="eastAsia"/>
          <w:lang w:eastAsia="zh-CN"/>
        </w:rPr>
        <w:t xml:space="preserve"> Artifact</w:t>
      </w:r>
      <w:r>
        <w:rPr>
          <w:rFonts w:hint="eastAsia"/>
          <w:lang w:eastAsia="zh-CN"/>
        </w:rPr>
        <w:t>、执行节点、耗时与分类结果，如图</w:t>
      </w:r>
      <w:r>
        <w:rPr>
          <w:rFonts w:hint="eastAsia"/>
          <w:lang w:eastAsia="zh-CN"/>
        </w:rPr>
        <w:t xml:space="preserve"> 4-6 </w:t>
      </w:r>
      <w:r>
        <w:rPr>
          <w:rFonts w:hint="eastAsia"/>
          <w:lang w:eastAsia="zh-CN"/>
        </w:rPr>
        <w:t>所示。</w:t>
      </w:r>
    </w:p>
    <w:p w14:paraId="39C8FCF8" w14:textId="24D7E7C5" w:rsidR="0085436B" w:rsidRDefault="00C35BED" w:rsidP="0085436B">
      <w:pPr>
        <w:keepNext/>
        <w:spacing w:after="60"/>
        <w:ind w:firstLine="0"/>
        <w:jc w:val="center"/>
        <w:rPr>
          <w:lang w:eastAsia="zh-CN"/>
        </w:rPr>
      </w:pPr>
      <w:r>
        <w:rPr>
          <w:noProof/>
          <w:lang w:eastAsia="zh-CN"/>
        </w:rPr>
        <w:drawing>
          <wp:inline distT="0" distB="0" distL="0" distR="0" wp14:anchorId="09E33474" wp14:editId="78C1DF25">
            <wp:extent cx="5651500" cy="2524651"/>
            <wp:effectExtent l="0" t="0" r="635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5"/>
                    <a:stretch>
                      <a:fillRect/>
                    </a:stretch>
                  </pic:blipFill>
                  <pic:spPr>
                    <a:xfrm>
                      <a:off x="0" y="0"/>
                      <a:ext cx="5651500" cy="2524651"/>
                    </a:xfrm>
                    <a:prstGeom prst="rect">
                      <a:avLst/>
                    </a:prstGeom>
                  </pic:spPr>
                </pic:pic>
              </a:graphicData>
            </a:graphic>
          </wp:inline>
        </w:drawing>
      </w:r>
    </w:p>
    <w:p w14:paraId="29E1C0F4" w14:textId="40BF1296" w:rsidR="0085436B" w:rsidRDefault="00C35BED" w:rsidP="0085436B">
      <w:pPr>
        <w:pStyle w:val="Caption"/>
        <w:spacing w:after="160"/>
        <w:ind w:firstLine="0"/>
        <w:jc w:val="center"/>
        <w:rPr>
          <w:lang w:eastAsia="zh-CN"/>
        </w:rPr>
      </w:pPr>
      <w:r>
        <w:rPr>
          <w:rFonts w:hint="eastAsia"/>
          <w:lang w:eastAsia="zh-CN"/>
        </w:rPr>
        <w:t>图</w:t>
      </w:r>
      <w:r>
        <w:rPr>
          <w:rFonts w:hint="eastAsia"/>
          <w:lang w:eastAsia="zh-CN"/>
        </w:rPr>
        <w:t xml:space="preserve"> 4-6 Request </w:t>
      </w:r>
      <w:r>
        <w:rPr>
          <w:rFonts w:hint="eastAsia"/>
          <w:lang w:eastAsia="zh-CN"/>
        </w:rPr>
        <w:t>查询、调度节点与分类结果</w:t>
      </w:r>
    </w:p>
    <w:p w14:paraId="1B917FCE" w14:textId="5608EB2B" w:rsidR="0085436B" w:rsidRDefault="00C35BED" w:rsidP="0085436B">
      <w:pPr>
        <w:rPr>
          <w:lang w:eastAsia="zh-CN"/>
        </w:rPr>
      </w:pPr>
      <w:r>
        <w:rPr>
          <w:rFonts w:hint="eastAsia"/>
          <w:lang w:eastAsia="zh-CN"/>
        </w:rPr>
        <w:t>新版</w:t>
      </w:r>
      <w:r>
        <w:rPr>
          <w:rFonts w:hint="eastAsia"/>
          <w:lang w:eastAsia="zh-CN"/>
        </w:rPr>
        <w:t xml:space="preserve"> Artifact </w:t>
      </w:r>
      <w:r>
        <w:rPr>
          <w:rFonts w:hint="eastAsia"/>
          <w:lang w:eastAsia="zh-CN"/>
        </w:rPr>
        <w:t>页面同时承担</w:t>
      </w:r>
      <w:r>
        <w:rPr>
          <w:rFonts w:hint="eastAsia"/>
          <w:lang w:eastAsia="zh-CN"/>
        </w:rPr>
        <w:t xml:space="preserve"> bit/hwh </w:t>
      </w:r>
      <w:r>
        <w:rPr>
          <w:rFonts w:hint="eastAsia"/>
          <w:lang w:eastAsia="zh-CN"/>
        </w:rPr>
        <w:t>上传、版本和</w:t>
      </w:r>
      <w:r>
        <w:rPr>
          <w:rFonts w:hint="eastAsia"/>
          <w:lang w:eastAsia="zh-CN"/>
        </w:rPr>
        <w:t xml:space="preserve"> SHA-256 </w:t>
      </w:r>
      <w:r>
        <w:rPr>
          <w:rFonts w:hint="eastAsia"/>
          <w:lang w:eastAsia="zh-CN"/>
        </w:rPr>
        <w:t>查看、状态追踪及旧版本安全清理预览，见图</w:t>
      </w:r>
      <w:r>
        <w:rPr>
          <w:rFonts w:hint="eastAsia"/>
          <w:lang w:eastAsia="zh-CN"/>
        </w:rPr>
        <w:t xml:space="preserve"> 4-7</w:t>
      </w:r>
      <w:r>
        <w:rPr>
          <w:rFonts w:hint="eastAsia"/>
          <w:lang w:eastAsia="zh-CN"/>
        </w:rPr>
        <w:t>。</w:t>
      </w:r>
    </w:p>
    <w:p w14:paraId="42BDEE0E" w14:textId="02EB23CE" w:rsidR="0085436B" w:rsidRDefault="00C35BED" w:rsidP="0085436B">
      <w:pPr>
        <w:keepNext/>
        <w:spacing w:after="60"/>
        <w:ind w:firstLine="0"/>
        <w:jc w:val="center"/>
        <w:rPr>
          <w:lang w:eastAsia="zh-CN"/>
        </w:rPr>
      </w:pPr>
      <w:r>
        <w:rPr>
          <w:noProof/>
          <w:lang w:eastAsia="zh-CN"/>
        </w:rPr>
        <w:lastRenderedPageBreak/>
        <w:drawing>
          <wp:inline distT="0" distB="0" distL="0" distR="0" wp14:anchorId="11C937DB" wp14:editId="3AE7E38E">
            <wp:extent cx="5651500" cy="2524651"/>
            <wp:effectExtent l="0" t="0" r="635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6"/>
                    <a:stretch>
                      <a:fillRect/>
                    </a:stretch>
                  </pic:blipFill>
                  <pic:spPr>
                    <a:xfrm>
                      <a:off x="0" y="0"/>
                      <a:ext cx="5651500" cy="2524651"/>
                    </a:xfrm>
                    <a:prstGeom prst="rect">
                      <a:avLst/>
                    </a:prstGeom>
                  </pic:spPr>
                </pic:pic>
              </a:graphicData>
            </a:graphic>
          </wp:inline>
        </w:drawing>
      </w:r>
    </w:p>
    <w:p w14:paraId="570758CC"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4-7 Artifact </w:t>
      </w:r>
      <w:r>
        <w:rPr>
          <w:rFonts w:hint="eastAsia"/>
          <w:lang w:eastAsia="zh-CN"/>
        </w:rPr>
        <w:t>上传、版本与归档管理</w:t>
      </w:r>
    </w:p>
    <w:p w14:paraId="727BA4A7" w14:textId="0B625945" w:rsidR="00DB473A" w:rsidRPr="004B16E6" w:rsidRDefault="0085436B">
      <w:pPr>
        <w:pStyle w:val="Heading2"/>
        <w:rPr>
          <w:rFonts w:ascii="Cambria Math" w:eastAsia="宋体" w:hAnsi="Cambria Math"/>
          <w:lang w:eastAsia="zh-CN"/>
        </w:rPr>
      </w:pPr>
      <w:bookmarkStart w:id="27" w:name="_Toc239875907"/>
      <w:r w:rsidRPr="004B16E6">
        <w:rPr>
          <w:rFonts w:ascii="Cambria Math" w:eastAsia="宋体" w:hAnsi="Cambria Math"/>
          <w:lang w:eastAsia="zh-CN"/>
        </w:rPr>
        <w:t xml:space="preserve">4.10 </w:t>
      </w:r>
      <w:r w:rsidRPr="004B16E6">
        <w:rPr>
          <w:rFonts w:ascii="Cambria Math" w:eastAsia="宋体" w:hAnsi="Cambria Math"/>
          <w:lang w:eastAsia="zh-CN"/>
        </w:rPr>
        <w:t>并发、持久化与恢复测试</w:t>
      </w:r>
      <w:bookmarkEnd w:id="27"/>
    </w:p>
    <w:p w14:paraId="0C689375" w14:textId="450A4AD1" w:rsidR="00DB473A" w:rsidRPr="004B16E6" w:rsidRDefault="00C35BED">
      <w:pPr>
        <w:rPr>
          <w:rFonts w:ascii="Cambria Math" w:hAnsi="Cambria Math"/>
          <w:lang w:eastAsia="zh-CN"/>
        </w:rPr>
      </w:pPr>
      <w:r>
        <w:rPr>
          <w:rFonts w:ascii="Cambria Math" w:hAnsi="Cambria Math" w:hint="eastAsia"/>
          <w:lang w:eastAsia="zh-CN"/>
        </w:rPr>
        <w:t>共享平台最容易在单用户演示中被忽略的问题，是并发条件下状态是否一致。因此在基础功能完成后，使用多个虚拟</w:t>
      </w:r>
      <w:r>
        <w:rPr>
          <w:rFonts w:ascii="Cambria Math" w:hAnsi="Cambria Math" w:hint="eastAsia"/>
          <w:lang w:eastAsia="zh-CN"/>
        </w:rPr>
        <w:t xml:space="preserve"> Student </w:t>
      </w:r>
      <w:r>
        <w:rPr>
          <w:rFonts w:ascii="Cambria Math" w:hAnsi="Cambria Math" w:hint="eastAsia"/>
          <w:lang w:eastAsia="zh-CN"/>
        </w:rPr>
        <w:t>同时上传</w:t>
      </w:r>
      <w:r>
        <w:rPr>
          <w:rFonts w:ascii="Cambria Math" w:hAnsi="Cambria Math" w:hint="eastAsia"/>
          <w:lang w:eastAsia="zh-CN"/>
        </w:rPr>
        <w:t xml:space="preserve"> Artifact </w:t>
      </w:r>
      <w:r>
        <w:rPr>
          <w:rFonts w:ascii="Cambria Math" w:hAnsi="Cambria Math" w:hint="eastAsia"/>
          <w:lang w:eastAsia="zh-CN"/>
        </w:rPr>
        <w:t>并近同时提交</w:t>
      </w:r>
      <w:r>
        <w:rPr>
          <w:rFonts w:ascii="Cambria Math" w:hAnsi="Cambria Math" w:hint="eastAsia"/>
          <w:lang w:eastAsia="zh-CN"/>
        </w:rPr>
        <w:t xml:space="preserve"> predict</w:t>
      </w:r>
      <w:r>
        <w:rPr>
          <w:rFonts w:ascii="Cambria Math" w:hAnsi="Cambria Math" w:hint="eastAsia"/>
          <w:lang w:eastAsia="zh-CN"/>
        </w:rPr>
        <w:t>；测试接受资源足够且请求已完成时的</w:t>
      </w:r>
      <w:r>
        <w:rPr>
          <w:rFonts w:ascii="Cambria Math" w:hAnsi="Cambria Math" w:hint="eastAsia"/>
          <w:lang w:eastAsia="zh-CN"/>
        </w:rPr>
        <w:t xml:space="preserve"> HTTP 200</w:t>
      </w:r>
      <w:r>
        <w:rPr>
          <w:rFonts w:ascii="Cambria Math" w:hAnsi="Cambria Math" w:hint="eastAsia"/>
          <w:lang w:eastAsia="zh-CN"/>
        </w:rPr>
        <w:t>，也接受资源不足、</w:t>
      </w:r>
      <w:r>
        <w:rPr>
          <w:rFonts w:ascii="Cambria Math" w:hAnsi="Cambria Math" w:hint="eastAsia"/>
          <w:lang w:eastAsia="zh-CN"/>
        </w:rPr>
        <w:t xml:space="preserve">Request </w:t>
      </w:r>
      <w:r>
        <w:rPr>
          <w:rFonts w:ascii="Cambria Math" w:hAnsi="Cambria Math" w:hint="eastAsia"/>
          <w:lang w:eastAsia="zh-CN"/>
        </w:rPr>
        <w:t>仍为</w:t>
      </w:r>
      <w:r>
        <w:rPr>
          <w:rFonts w:ascii="Cambria Math" w:hAnsi="Cambria Math" w:hint="eastAsia"/>
          <w:lang w:eastAsia="zh-CN"/>
        </w:rPr>
        <w:t xml:space="preserve"> QUEUED </w:t>
      </w:r>
      <w:r>
        <w:rPr>
          <w:rFonts w:ascii="Cambria Math" w:hAnsi="Cambria Math" w:hint="eastAsia"/>
          <w:lang w:eastAsia="zh-CN"/>
        </w:rPr>
        <w:t>时的</w:t>
      </w:r>
      <w:r>
        <w:rPr>
          <w:rFonts w:ascii="Cambria Math" w:hAnsi="Cambria Math" w:hint="eastAsia"/>
          <w:lang w:eastAsia="zh-CN"/>
        </w:rPr>
        <w:t xml:space="preserve"> HTTP 202</w:t>
      </w:r>
      <w:r>
        <w:rPr>
          <w:rFonts w:ascii="Cambria Math" w:hAnsi="Cambria Math" w:hint="eastAsia"/>
          <w:lang w:eastAsia="zh-CN"/>
        </w:rPr>
        <w:t>，再按</w:t>
      </w:r>
      <w:r>
        <w:rPr>
          <w:rFonts w:ascii="Cambria Math" w:hAnsi="Cambria Math" w:hint="eastAsia"/>
          <w:lang w:eastAsia="zh-CN"/>
        </w:rPr>
        <w:t xml:space="preserve"> request_id </w:t>
      </w:r>
      <w:r>
        <w:rPr>
          <w:rFonts w:ascii="Cambria Math" w:hAnsi="Cambria Math" w:hint="eastAsia"/>
          <w:lang w:eastAsia="zh-CN"/>
        </w:rPr>
        <w:t>查询到</w:t>
      </w:r>
      <w:r>
        <w:rPr>
          <w:rFonts w:ascii="Cambria Math" w:hAnsi="Cambria Math" w:hint="eastAsia"/>
          <w:lang w:eastAsia="zh-CN"/>
        </w:rPr>
        <w:t xml:space="preserve"> COMPLETED </w:t>
      </w:r>
      <w:r>
        <w:rPr>
          <w:rFonts w:ascii="Cambria Math" w:hAnsi="Cambria Math" w:hint="eastAsia"/>
          <w:lang w:eastAsia="zh-CN"/>
        </w:rPr>
        <w:t>或</w:t>
      </w:r>
      <w:r>
        <w:rPr>
          <w:rFonts w:ascii="Cambria Math" w:hAnsi="Cambria Math" w:hint="eastAsia"/>
          <w:lang w:eastAsia="zh-CN"/>
        </w:rPr>
        <w:t xml:space="preserve"> FAILED </w:t>
      </w:r>
      <w:r>
        <w:rPr>
          <w:rFonts w:ascii="Cambria Math" w:hAnsi="Cambria Math" w:hint="eastAsia"/>
          <w:lang w:eastAsia="zh-CN"/>
        </w:rPr>
        <w:t>终态。</w:t>
      </w:r>
    </w:p>
    <w:p w14:paraId="22ED9B7D" w14:textId="7CD11B6A" w:rsidR="00DB473A" w:rsidRPr="004B16E6" w:rsidRDefault="00C35BED">
      <w:pPr>
        <w:rPr>
          <w:rFonts w:ascii="Cambria Math" w:hAnsi="Cambria Math"/>
        </w:rPr>
      </w:pPr>
      <w:r>
        <w:rPr>
          <w:rFonts w:ascii="Cambria Math" w:hAnsi="Cambria Math" w:hint="eastAsia"/>
        </w:rPr>
        <w:t>并发测试重点验证三层互斥及持久化约束：</w:t>
      </w:r>
      <w:r>
        <w:rPr>
          <w:rFonts w:ascii="Cambria Math" w:hAnsi="Cambria Math" w:hint="eastAsia"/>
        </w:rPr>
        <w:t xml:space="preserve">LeaseManager.student_locks </w:t>
      </w:r>
      <w:r>
        <w:rPr>
          <w:rFonts w:ascii="Cambria Math" w:hAnsi="Cambria Math" w:hint="eastAsia"/>
        </w:rPr>
        <w:t>串行同一</w:t>
      </w:r>
      <w:r>
        <w:rPr>
          <w:rFonts w:ascii="Cambria Math" w:hAnsi="Cambria Math" w:hint="eastAsia"/>
        </w:rPr>
        <w:t xml:space="preserve"> Student </w:t>
      </w:r>
      <w:r>
        <w:rPr>
          <w:rFonts w:ascii="Cambria Math" w:hAnsi="Cambria Math" w:hint="eastAsia"/>
        </w:rPr>
        <w:t>的</w:t>
      </w:r>
      <w:r>
        <w:rPr>
          <w:rFonts w:ascii="Cambria Math" w:hAnsi="Cambria Math" w:hint="eastAsia"/>
        </w:rPr>
        <w:t xml:space="preserve"> Request/Lease </w:t>
      </w:r>
      <w:r>
        <w:rPr>
          <w:rFonts w:ascii="Cambria Math" w:hAnsi="Cambria Math" w:hint="eastAsia"/>
        </w:rPr>
        <w:t>状态处理；</w:t>
      </w:r>
      <w:r>
        <w:rPr>
          <w:rFonts w:ascii="Cambria Math" w:hAnsi="Cambria Math" w:hint="eastAsia"/>
        </w:rPr>
        <w:t xml:space="preserve">Scheduler.allocation_lock </w:t>
      </w:r>
      <w:r>
        <w:rPr>
          <w:rFonts w:ascii="Cambria Math" w:hAnsi="Cambria Math" w:hint="eastAsia"/>
        </w:rPr>
        <w:t>串行全局</w:t>
      </w:r>
      <w:r>
        <w:rPr>
          <w:rFonts w:ascii="Cambria Math" w:hAnsi="Cambria Math" w:hint="eastAsia"/>
        </w:rPr>
        <w:t xml:space="preserve"> Worker </w:t>
      </w:r>
      <w:r>
        <w:rPr>
          <w:rFonts w:ascii="Cambria Math" w:hAnsi="Cambria Math" w:hint="eastAsia"/>
        </w:rPr>
        <w:t>分配；每块板的</w:t>
      </w:r>
      <w:r>
        <w:rPr>
          <w:rFonts w:ascii="Cambria Math" w:hAnsi="Cambria Math" w:hint="eastAsia"/>
        </w:rPr>
        <w:t xml:space="preserve"> WorkerState.lock </w:t>
      </w:r>
      <w:r>
        <w:rPr>
          <w:rFonts w:ascii="Cambria Math" w:hAnsi="Cambria Math" w:hint="eastAsia"/>
        </w:rPr>
        <w:t>串行</w:t>
      </w:r>
      <w:r>
        <w:rPr>
          <w:rFonts w:ascii="Cambria Math" w:hAnsi="Cambria Math" w:hint="eastAsia"/>
        </w:rPr>
        <w:t xml:space="preserve"> deploy</w:t>
      </w:r>
      <w:r>
        <w:rPr>
          <w:rFonts w:ascii="Cambria Math" w:hAnsi="Cambria Math" w:hint="eastAsia"/>
        </w:rPr>
        <w:t>、</w:t>
      </w:r>
      <w:r>
        <w:rPr>
          <w:rFonts w:ascii="Cambria Math" w:hAnsi="Cambria Math" w:hint="eastAsia"/>
        </w:rPr>
        <w:t>predict</w:t>
      </w:r>
      <w:r>
        <w:rPr>
          <w:rFonts w:ascii="Cambria Math" w:hAnsi="Cambria Math" w:hint="eastAsia"/>
        </w:rPr>
        <w:t>、</w:t>
      </w:r>
      <w:r>
        <w:rPr>
          <w:rFonts w:ascii="Cambria Math" w:hAnsi="Cambria Math" w:hint="eastAsia"/>
        </w:rPr>
        <w:t>release</w:t>
      </w:r>
      <w:r>
        <w:rPr>
          <w:rFonts w:ascii="Cambria Math" w:hAnsi="Cambria Math" w:hint="eastAsia"/>
        </w:rPr>
        <w:t>，使单板</w:t>
      </w:r>
      <w:r>
        <w:rPr>
          <w:rFonts w:ascii="Cambria Math" w:hAnsi="Cambria Math" w:hint="eastAsia"/>
        </w:rPr>
        <w:t xml:space="preserve"> hardware concurrency </w:t>
      </w:r>
      <w:r>
        <w:rPr>
          <w:rFonts w:ascii="Cambria Math" w:hAnsi="Cambria Math" w:hint="eastAsia"/>
        </w:rPr>
        <w:t>保持为</w:t>
      </w:r>
      <w:r>
        <w:rPr>
          <w:rFonts w:ascii="Cambria Math" w:hAnsi="Cambria Math" w:hint="eastAsia"/>
        </w:rPr>
        <w:t xml:space="preserve"> 1</w:t>
      </w:r>
      <w:r>
        <w:rPr>
          <w:rFonts w:ascii="Cambria Math" w:hAnsi="Cambria Math" w:hint="eastAsia"/>
        </w:rPr>
        <w:t>。同时检查单</w:t>
      </w:r>
      <w:r>
        <w:rPr>
          <w:rFonts w:ascii="Cambria Math" w:hAnsi="Cambria Math" w:hint="eastAsia"/>
        </w:rPr>
        <w:t xml:space="preserve"> Student </w:t>
      </w:r>
      <w:r>
        <w:rPr>
          <w:rFonts w:ascii="Cambria Math" w:hAnsi="Cambria Math" w:hint="eastAsia"/>
        </w:rPr>
        <w:t>最多一个</w:t>
      </w:r>
      <w:r>
        <w:rPr>
          <w:rFonts w:ascii="Cambria Math" w:hAnsi="Cambria Math" w:hint="eastAsia"/>
        </w:rPr>
        <w:t xml:space="preserve"> Lease</w:t>
      </w:r>
      <w:r>
        <w:rPr>
          <w:rFonts w:ascii="Cambria Math" w:hAnsi="Cambria Math" w:hint="eastAsia"/>
        </w:rPr>
        <w:t>、单</w:t>
      </w:r>
      <w:r>
        <w:rPr>
          <w:rFonts w:ascii="Cambria Math" w:hAnsi="Cambria Math" w:hint="eastAsia"/>
        </w:rPr>
        <w:t xml:space="preserve"> Worker </w:t>
      </w:r>
      <w:r>
        <w:rPr>
          <w:rFonts w:ascii="Cambria Math" w:hAnsi="Cambria Math" w:hint="eastAsia"/>
        </w:rPr>
        <w:t>最多一个</w:t>
      </w:r>
      <w:r>
        <w:rPr>
          <w:rFonts w:ascii="Cambria Math" w:hAnsi="Cambria Math" w:hint="eastAsia"/>
        </w:rPr>
        <w:t xml:space="preserve"> owner</w:t>
      </w:r>
      <w:r>
        <w:rPr>
          <w:rFonts w:ascii="Cambria Math" w:hAnsi="Cambria Math" w:hint="eastAsia"/>
        </w:rPr>
        <w:t>、同一</w:t>
      </w:r>
      <w:r>
        <w:rPr>
          <w:rFonts w:ascii="Cambria Math" w:hAnsi="Cambria Math" w:hint="eastAsia"/>
        </w:rPr>
        <w:t xml:space="preserve"> Student </w:t>
      </w:r>
      <w:r>
        <w:rPr>
          <w:rFonts w:ascii="Cambria Math" w:hAnsi="Cambria Math" w:hint="eastAsia"/>
        </w:rPr>
        <w:t>的</w:t>
      </w:r>
      <w:r>
        <w:rPr>
          <w:rFonts w:ascii="Cambria Math" w:hAnsi="Cambria Math" w:hint="eastAsia"/>
        </w:rPr>
        <w:t xml:space="preserve"> Request FIFO</w:t>
      </w:r>
      <w:r>
        <w:rPr>
          <w:rFonts w:ascii="Cambria Math" w:hAnsi="Cambria Math" w:hint="eastAsia"/>
        </w:rPr>
        <w:t>、</w:t>
      </w:r>
      <w:r>
        <w:rPr>
          <w:rFonts w:ascii="Cambria Math" w:hAnsi="Cambria Math" w:hint="eastAsia"/>
        </w:rPr>
        <w:t xml:space="preserve">BUSY </w:t>
      </w:r>
      <w:r>
        <w:rPr>
          <w:rFonts w:ascii="Cambria Math" w:hAnsi="Cambria Math" w:hint="eastAsia"/>
        </w:rPr>
        <w:t>不回收，以及无资源时先持久化</w:t>
      </w:r>
      <w:r>
        <w:rPr>
          <w:rFonts w:ascii="Cambria Math" w:hAnsi="Cambria Math" w:hint="eastAsia"/>
        </w:rPr>
        <w:t xml:space="preserve"> Request </w:t>
      </w:r>
      <w:r>
        <w:rPr>
          <w:rFonts w:ascii="Cambria Math" w:hAnsi="Cambria Math" w:hint="eastAsia"/>
        </w:rPr>
        <w:t>再返回</w:t>
      </w:r>
      <w:r>
        <w:rPr>
          <w:rFonts w:ascii="Cambria Math" w:hAnsi="Cambria Math" w:hint="eastAsia"/>
        </w:rPr>
        <w:t xml:space="preserve"> 202</w:t>
      </w:r>
      <w:r>
        <w:rPr>
          <w:rFonts w:ascii="Cambria Math" w:hAnsi="Cambria Math" w:hint="eastAsia"/>
        </w:rPr>
        <w:t>。</w:t>
      </w:r>
    </w:p>
    <w:p w14:paraId="1072D5CB" w14:textId="44638409" w:rsidR="00DB473A" w:rsidRPr="004B16E6" w:rsidRDefault="00C35BED">
      <w:pPr>
        <w:rPr>
          <w:rFonts w:ascii="Cambria Math" w:hAnsi="Cambria Math"/>
          <w:lang w:eastAsia="zh-CN"/>
        </w:rPr>
      </w:pPr>
      <w:r>
        <w:rPr>
          <w:rFonts w:ascii="Cambria Math" w:hAnsi="Cambria Math" w:hint="eastAsia"/>
        </w:rPr>
        <w:t>持久化与恢复测试模拟</w:t>
      </w:r>
      <w:r>
        <w:rPr>
          <w:rFonts w:ascii="Cambria Math" w:hAnsi="Cambria Math" w:hint="eastAsia"/>
        </w:rPr>
        <w:t xml:space="preserve"> Central </w:t>
      </w:r>
      <w:r>
        <w:rPr>
          <w:rFonts w:ascii="Cambria Math" w:hAnsi="Cambria Math" w:hint="eastAsia"/>
        </w:rPr>
        <w:t>在存在排队或运行请求时重启：</w:t>
      </w:r>
      <w:r>
        <w:rPr>
          <w:rFonts w:ascii="Cambria Math" w:hAnsi="Cambria Math" w:hint="eastAsia"/>
        </w:rPr>
        <w:t xml:space="preserve">QUEUED Request </w:t>
      </w:r>
      <w:r>
        <w:rPr>
          <w:rFonts w:ascii="Cambria Math" w:hAnsi="Cambria Math" w:hint="eastAsia"/>
        </w:rPr>
        <w:t>继续保留并由重新启动的</w:t>
      </w:r>
      <w:r>
        <w:rPr>
          <w:rFonts w:ascii="Cambria Math" w:hAnsi="Cambria Math" w:hint="eastAsia"/>
        </w:rPr>
        <w:t xml:space="preserve"> allocator </w:t>
      </w:r>
      <w:r>
        <w:rPr>
          <w:rFonts w:ascii="Cambria Math" w:hAnsi="Cambria Math" w:hint="eastAsia"/>
        </w:rPr>
        <w:t>处理，重启瞬间仍为</w:t>
      </w:r>
      <w:r>
        <w:rPr>
          <w:rFonts w:ascii="Cambria Math" w:hAnsi="Cambria Math" w:hint="eastAsia"/>
        </w:rPr>
        <w:t xml:space="preserve"> RUNNING </w:t>
      </w:r>
      <w:r>
        <w:rPr>
          <w:rFonts w:ascii="Cambria Math" w:hAnsi="Cambria Math" w:hint="eastAsia"/>
        </w:rPr>
        <w:t>的</w:t>
      </w:r>
      <w:r>
        <w:rPr>
          <w:rFonts w:ascii="Cambria Math" w:hAnsi="Cambria Math" w:hint="eastAsia"/>
        </w:rPr>
        <w:t xml:space="preserve"> Request </w:t>
      </w:r>
      <w:r>
        <w:rPr>
          <w:rFonts w:ascii="Cambria Math" w:hAnsi="Cambria Math" w:hint="eastAsia"/>
        </w:rPr>
        <w:t>明确转为</w:t>
      </w:r>
      <w:r>
        <w:rPr>
          <w:rFonts w:ascii="Cambria Math" w:hAnsi="Cambria Math" w:hint="eastAsia"/>
        </w:rPr>
        <w:t xml:space="preserve"> FAILED</w:t>
      </w:r>
      <w:r>
        <w:rPr>
          <w:rFonts w:ascii="Cambria Math" w:hAnsi="Cambria Math" w:hint="eastAsia"/>
        </w:rPr>
        <w:t>、</w:t>
      </w:r>
      <w:r>
        <w:rPr>
          <w:rFonts w:ascii="Cambria Math" w:hAnsi="Cambria Math" w:hint="eastAsia"/>
        </w:rPr>
        <w:t xml:space="preserve">Lease </w:t>
      </w:r>
      <w:r>
        <w:rPr>
          <w:rFonts w:ascii="Cambria Math" w:hAnsi="Cambria Math" w:hint="eastAsia"/>
        </w:rPr>
        <w:t>转为</w:t>
      </w:r>
      <w:r>
        <w:rPr>
          <w:rFonts w:ascii="Cambria Math" w:hAnsi="Cambria Math" w:hint="eastAsia"/>
        </w:rPr>
        <w:t xml:space="preserve"> LOST</w:t>
      </w:r>
      <w:r>
        <w:rPr>
          <w:rFonts w:ascii="Cambria Math" w:hAnsi="Cambria Math" w:hint="eastAsia"/>
        </w:rPr>
        <w:t>，历史</w:t>
      </w:r>
      <w:r>
        <w:rPr>
          <w:rFonts w:ascii="Cambria Math" w:hAnsi="Cambria Math" w:hint="eastAsia"/>
        </w:rPr>
        <w:t xml:space="preserve"> COMPLETED/FAILED </w:t>
      </w:r>
      <w:r>
        <w:rPr>
          <w:rFonts w:ascii="Cambria Math" w:hAnsi="Cambria Math" w:hint="eastAsia"/>
        </w:rPr>
        <w:t>仍可查询。测试还覆盖</w:t>
      </w:r>
      <w:r>
        <w:rPr>
          <w:rFonts w:ascii="Cambria Math" w:hAnsi="Cambria Math" w:hint="eastAsia"/>
        </w:rPr>
        <w:t xml:space="preserve"> Worker Monitor </w:t>
      </w:r>
      <w:r>
        <w:rPr>
          <w:rFonts w:ascii="Cambria Math" w:hAnsi="Cambria Math" w:hint="eastAsia"/>
        </w:rPr>
        <w:t>对远端实际</w:t>
      </w:r>
      <w:r>
        <w:rPr>
          <w:rFonts w:ascii="Cambria Math" w:hAnsi="Cambria Math" w:hint="eastAsia"/>
        </w:rPr>
        <w:t xml:space="preserve"> ownership </w:t>
      </w:r>
      <w:r>
        <w:rPr>
          <w:rFonts w:ascii="Cambria Math" w:hAnsi="Cambria Math" w:hint="eastAsia"/>
        </w:rPr>
        <w:t>的重新对账，避免把无法确认的在途操作误当作成功。</w:t>
      </w:r>
    </w:p>
    <w:p w14:paraId="208075E2" w14:textId="77777777" w:rsidR="00DB473A" w:rsidRPr="004B16E6" w:rsidRDefault="0085436B">
      <w:pPr>
        <w:rPr>
          <w:rFonts w:ascii="Cambria Math" w:hAnsi="Cambria Math"/>
          <w:lang w:eastAsia="zh-CN"/>
        </w:rPr>
      </w:pPr>
      <w:r w:rsidRPr="004B16E6">
        <w:rPr>
          <w:rFonts w:ascii="Cambria Math" w:hAnsi="Cambria Math"/>
        </w:rPr>
        <w:lastRenderedPageBreak/>
        <w:t>此外，还需要验证</w:t>
      </w:r>
      <w:r w:rsidRPr="004B16E6">
        <w:rPr>
          <w:rFonts w:ascii="Cambria Math" w:hAnsi="Cambria Math"/>
        </w:rPr>
        <w:t xml:space="preserve"> Artifact </w:t>
      </w:r>
      <w:r w:rsidRPr="004B16E6">
        <w:rPr>
          <w:rFonts w:ascii="Cambria Math" w:hAnsi="Cambria Math"/>
        </w:rPr>
        <w:t>的持久性。同一</w:t>
      </w:r>
      <w:r w:rsidRPr="004B16E6">
        <w:rPr>
          <w:rFonts w:ascii="Cambria Math" w:hAnsi="Cambria Math"/>
        </w:rPr>
        <w:t xml:space="preserve"> Student </w:t>
      </w:r>
      <w:r w:rsidRPr="004B16E6">
        <w:rPr>
          <w:rFonts w:ascii="Cambria Math" w:hAnsi="Cambria Math"/>
        </w:rPr>
        <w:t>多次上传新版本后，</w:t>
      </w:r>
      <w:r w:rsidRPr="004B16E6">
        <w:rPr>
          <w:rFonts w:ascii="Cambria Math" w:hAnsi="Cambria Math"/>
        </w:rPr>
        <w:t xml:space="preserve">latest Artifact </w:t>
      </w:r>
      <w:r w:rsidRPr="004B16E6">
        <w:rPr>
          <w:rFonts w:ascii="Cambria Math" w:hAnsi="Cambria Math"/>
        </w:rPr>
        <w:t>应正确更新，但历史</w:t>
      </w:r>
      <w:r w:rsidRPr="004B16E6">
        <w:rPr>
          <w:rFonts w:ascii="Cambria Math" w:hAnsi="Cambria Math"/>
        </w:rPr>
        <w:t xml:space="preserve"> Request </w:t>
      </w:r>
      <w:r w:rsidRPr="004B16E6">
        <w:rPr>
          <w:rFonts w:ascii="Cambria Math" w:hAnsi="Cambria Math"/>
        </w:rPr>
        <w:t>仍然固定指向创建时的</w:t>
      </w:r>
      <w:r w:rsidRPr="004B16E6">
        <w:rPr>
          <w:rFonts w:ascii="Cambria Math" w:hAnsi="Cambria Math"/>
        </w:rPr>
        <w:t xml:space="preserve"> artifact_id</w:t>
      </w:r>
      <w:r w:rsidRPr="004B16E6">
        <w:rPr>
          <w:rFonts w:ascii="Cambria Math" w:hAnsi="Cambria Math"/>
        </w:rPr>
        <w:t>。执行旧版本清理时，正在使用或需要保留的版本不能被误删。</w:t>
      </w:r>
      <w:r w:rsidRPr="004B16E6">
        <w:rPr>
          <w:rFonts w:ascii="Cambria Math" w:hAnsi="Cambria Math"/>
          <w:lang w:eastAsia="zh-CN"/>
        </w:rPr>
        <w:t>通过这些测试，平台的数据模型和资源模型能够在多用户实际使用前得到更充分验证。</w:t>
      </w:r>
    </w:p>
    <w:p w14:paraId="2EA5D6DC" w14:textId="2F17C93A" w:rsidR="0085436B" w:rsidRDefault="00C35BED" w:rsidP="0085436B">
      <w:pPr>
        <w:rPr>
          <w:lang w:eastAsia="zh-CN"/>
        </w:rPr>
      </w:pPr>
      <w:r>
        <w:rPr>
          <w:rFonts w:hint="eastAsia"/>
          <w:lang w:eastAsia="zh-CN"/>
        </w:rPr>
        <w:t>多板验证按照“单板—双板—多</w:t>
      </w:r>
      <w:r>
        <w:rPr>
          <w:rFonts w:hint="eastAsia"/>
          <w:lang w:eastAsia="zh-CN"/>
        </w:rPr>
        <w:t xml:space="preserve"> Worker </w:t>
      </w:r>
      <w:r>
        <w:rPr>
          <w:rFonts w:hint="eastAsia"/>
          <w:lang w:eastAsia="zh-CN"/>
        </w:rPr>
        <w:t>调度—多</w:t>
      </w:r>
      <w:r>
        <w:rPr>
          <w:rFonts w:hint="eastAsia"/>
          <w:lang w:eastAsia="zh-CN"/>
        </w:rPr>
        <w:t xml:space="preserve"> Student </w:t>
      </w:r>
      <w:r>
        <w:rPr>
          <w:rFonts w:hint="eastAsia"/>
          <w:lang w:eastAsia="zh-CN"/>
        </w:rPr>
        <w:t>并发—</w:t>
      </w:r>
      <w:r>
        <w:rPr>
          <w:rFonts w:hint="eastAsia"/>
          <w:lang w:eastAsia="zh-CN"/>
        </w:rPr>
        <w:t xml:space="preserve">7 </w:t>
      </w:r>
      <w:r>
        <w:rPr>
          <w:rFonts w:hint="eastAsia"/>
          <w:lang w:eastAsia="zh-CN"/>
        </w:rPr>
        <w:t>台完整部署—</w:t>
      </w:r>
      <w:r>
        <w:rPr>
          <w:rFonts w:hint="eastAsia"/>
          <w:lang w:eastAsia="zh-CN"/>
        </w:rPr>
        <w:t xml:space="preserve">20 </w:t>
      </w:r>
      <w:r>
        <w:rPr>
          <w:rFonts w:hint="eastAsia"/>
          <w:lang w:eastAsia="zh-CN"/>
        </w:rPr>
        <w:t>台最终完整部署”推进。单板证明</w:t>
      </w:r>
      <w:r>
        <w:rPr>
          <w:rFonts w:hint="eastAsia"/>
          <w:lang w:eastAsia="zh-CN"/>
        </w:rPr>
        <w:t xml:space="preserve"> Runtime</w:t>
      </w:r>
      <w:r>
        <w:rPr>
          <w:rFonts w:hint="eastAsia"/>
          <w:lang w:eastAsia="zh-CN"/>
        </w:rPr>
        <w:t>、</w:t>
      </w:r>
      <w:r>
        <w:rPr>
          <w:rFonts w:hint="eastAsia"/>
          <w:lang w:eastAsia="zh-CN"/>
        </w:rPr>
        <w:t xml:space="preserve">Worker </w:t>
      </w:r>
      <w:r>
        <w:rPr>
          <w:rFonts w:hint="eastAsia"/>
          <w:lang w:eastAsia="zh-CN"/>
        </w:rPr>
        <w:t>与</w:t>
      </w:r>
      <w:r>
        <w:rPr>
          <w:rFonts w:hint="eastAsia"/>
          <w:lang w:eastAsia="zh-CN"/>
        </w:rPr>
        <w:t xml:space="preserve"> FPGA </w:t>
      </w:r>
      <w:r>
        <w:rPr>
          <w:rFonts w:hint="eastAsia"/>
          <w:lang w:eastAsia="zh-CN"/>
        </w:rPr>
        <w:t>链路可行，双板验证分配和释放不依赖单节点；五名虚拟</w:t>
      </w:r>
      <w:r>
        <w:rPr>
          <w:rFonts w:hint="eastAsia"/>
          <w:lang w:eastAsia="zh-CN"/>
        </w:rPr>
        <w:t xml:space="preserve"> Student </w:t>
      </w:r>
      <w:r>
        <w:rPr>
          <w:rFonts w:hint="eastAsia"/>
          <w:lang w:eastAsia="zh-CN"/>
        </w:rPr>
        <w:t>的并发请求最终均进入</w:t>
      </w:r>
      <w:r>
        <w:rPr>
          <w:rFonts w:hint="eastAsia"/>
          <w:lang w:eastAsia="zh-CN"/>
        </w:rPr>
        <w:t xml:space="preserve"> COMPLETED</w:t>
      </w:r>
      <w:r>
        <w:rPr>
          <w:rFonts w:hint="eastAsia"/>
          <w:lang w:eastAsia="zh-CN"/>
        </w:rPr>
        <w:t>，未出现</w:t>
      </w:r>
      <w:r>
        <w:rPr>
          <w:rFonts w:hint="eastAsia"/>
          <w:lang w:eastAsia="zh-CN"/>
        </w:rPr>
        <w:t xml:space="preserve"> Worker ownership </w:t>
      </w:r>
      <w:r>
        <w:rPr>
          <w:rFonts w:hint="eastAsia"/>
          <w:lang w:eastAsia="zh-CN"/>
        </w:rPr>
        <w:t>冲突。在当时剩余板卡尚未到位的限制下，先完成</w:t>
      </w:r>
      <w:r>
        <w:rPr>
          <w:rFonts w:hint="eastAsia"/>
          <w:lang w:eastAsia="zh-CN"/>
        </w:rPr>
        <w:t xml:space="preserve"> 7 </w:t>
      </w:r>
      <w:r>
        <w:rPr>
          <w:rFonts w:hint="eastAsia"/>
          <w:lang w:eastAsia="zh-CN"/>
        </w:rPr>
        <w:t>台的烧录、初始化、</w:t>
      </w:r>
      <w:r>
        <w:rPr>
          <w:rFonts w:hint="eastAsia"/>
          <w:lang w:eastAsia="zh-CN"/>
        </w:rPr>
        <w:t xml:space="preserve">Worker </w:t>
      </w:r>
      <w:r>
        <w:rPr>
          <w:rFonts w:hint="eastAsia"/>
          <w:lang w:eastAsia="zh-CN"/>
        </w:rPr>
        <w:t>部署、</w:t>
      </w:r>
      <w:r>
        <w:rPr>
          <w:rFonts w:hint="eastAsia"/>
          <w:lang w:eastAsia="zh-CN"/>
        </w:rPr>
        <w:t xml:space="preserve">Central </w:t>
      </w:r>
      <w:r>
        <w:rPr>
          <w:rFonts w:hint="eastAsia"/>
          <w:lang w:eastAsia="zh-CN"/>
        </w:rPr>
        <w:t>接入和多节点调度，这</w:t>
      </w:r>
      <w:r>
        <w:rPr>
          <w:rFonts w:hint="eastAsia"/>
          <w:lang w:eastAsia="zh-CN"/>
        </w:rPr>
        <w:t xml:space="preserve"> 7 </w:t>
      </w:r>
      <w:r>
        <w:rPr>
          <w:rFonts w:hint="eastAsia"/>
          <w:lang w:eastAsia="zh-CN"/>
        </w:rPr>
        <w:t>台本身是一轮完整实际部署。</w:t>
      </w:r>
    </w:p>
    <w:p w14:paraId="7DC38324" w14:textId="2400F5C9" w:rsidR="0085436B" w:rsidRDefault="00C35BED" w:rsidP="0085436B">
      <w:pPr>
        <w:rPr>
          <w:lang w:eastAsia="zh-CN"/>
        </w:rPr>
      </w:pPr>
      <w:r>
        <w:rPr>
          <w:rFonts w:hint="eastAsia"/>
          <w:lang w:eastAsia="zh-CN"/>
        </w:rPr>
        <w:t>图</w:t>
      </w:r>
      <w:r>
        <w:rPr>
          <w:rFonts w:hint="eastAsia"/>
          <w:lang w:eastAsia="zh-CN"/>
        </w:rPr>
        <w:t xml:space="preserve"> 4-8 </w:t>
      </w:r>
      <w:r>
        <w:rPr>
          <w:rFonts w:hint="eastAsia"/>
          <w:lang w:eastAsia="zh-CN"/>
        </w:rPr>
        <w:t>记录</w:t>
      </w:r>
      <w:r>
        <w:rPr>
          <w:rFonts w:hint="eastAsia"/>
          <w:lang w:eastAsia="zh-CN"/>
        </w:rPr>
        <w:t xml:space="preserve"> 7 </w:t>
      </w:r>
      <w:r>
        <w:rPr>
          <w:rFonts w:hint="eastAsia"/>
          <w:lang w:eastAsia="zh-CN"/>
        </w:rPr>
        <w:t>台</w:t>
      </w:r>
      <w:r>
        <w:rPr>
          <w:rFonts w:hint="eastAsia"/>
          <w:lang w:eastAsia="zh-CN"/>
        </w:rPr>
        <w:t xml:space="preserve"> KV260 </w:t>
      </w:r>
      <w:r>
        <w:rPr>
          <w:rFonts w:hint="eastAsia"/>
          <w:lang w:eastAsia="zh-CN"/>
        </w:rPr>
        <w:t>完整部署阶段的现场实物。该阶段已经完成烧录、初始化、</w:t>
      </w:r>
      <w:r>
        <w:rPr>
          <w:rFonts w:hint="eastAsia"/>
          <w:lang w:eastAsia="zh-CN"/>
        </w:rPr>
        <w:t xml:space="preserve">Worker </w:t>
      </w:r>
      <w:r>
        <w:rPr>
          <w:rFonts w:hint="eastAsia"/>
          <w:lang w:eastAsia="zh-CN"/>
        </w:rPr>
        <w:t>部署、</w:t>
      </w:r>
      <w:r>
        <w:rPr>
          <w:rFonts w:hint="eastAsia"/>
          <w:lang w:eastAsia="zh-CN"/>
        </w:rPr>
        <w:t xml:space="preserve">Central </w:t>
      </w:r>
      <w:r>
        <w:rPr>
          <w:rFonts w:hint="eastAsia"/>
          <w:lang w:eastAsia="zh-CN"/>
        </w:rPr>
        <w:t>接入和多节点调度；当时只能部署</w:t>
      </w:r>
      <w:r>
        <w:rPr>
          <w:rFonts w:hint="eastAsia"/>
          <w:lang w:eastAsia="zh-CN"/>
        </w:rPr>
        <w:t xml:space="preserve"> 7 </w:t>
      </w:r>
      <w:r>
        <w:rPr>
          <w:rFonts w:hint="eastAsia"/>
          <w:lang w:eastAsia="zh-CN"/>
        </w:rPr>
        <w:t>台是因为其余板卡尚未到位，并非不完整部署或仅测试环境。</w:t>
      </w:r>
    </w:p>
    <w:p w14:paraId="006A378F" w14:textId="20350244" w:rsidR="0085436B" w:rsidRDefault="0085436B" w:rsidP="0085436B">
      <w:pPr>
        <w:keepNext/>
        <w:spacing w:after="60"/>
        <w:ind w:firstLine="0"/>
        <w:jc w:val="center"/>
      </w:pPr>
      <w:r>
        <w:rPr>
          <w:noProof/>
        </w:rPr>
        <w:drawing>
          <wp:inline distT="0" distB="0" distL="0" distR="0" wp14:anchorId="2CA4B40F" wp14:editId="632296B9">
            <wp:extent cx="5081114" cy="381000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7"/>
                    <a:stretch>
                      <a:fillRect/>
                    </a:stretch>
                  </pic:blipFill>
                  <pic:spPr>
                    <a:xfrm>
                      <a:off x="0" y="0"/>
                      <a:ext cx="5081114" cy="3810000"/>
                    </a:xfrm>
                    <a:prstGeom prst="rect">
                      <a:avLst/>
                    </a:prstGeom>
                  </pic:spPr>
                </pic:pic>
              </a:graphicData>
            </a:graphic>
          </wp:inline>
        </w:drawing>
      </w:r>
    </w:p>
    <w:p w14:paraId="4CBD068A" w14:textId="4C54A084" w:rsidR="0085436B" w:rsidRDefault="00C02C24" w:rsidP="0085436B">
      <w:pPr>
        <w:pStyle w:val="Caption"/>
        <w:spacing w:after="160"/>
        <w:ind w:firstLine="0"/>
        <w:jc w:val="center"/>
        <w:rPr>
          <w:lang w:eastAsia="zh-CN"/>
        </w:rPr>
      </w:pPr>
      <w:r>
        <w:rPr>
          <w:rFonts w:hint="eastAsia"/>
          <w:lang w:eastAsia="zh-CN"/>
        </w:rPr>
        <w:t>图</w:t>
      </w:r>
      <w:r>
        <w:rPr>
          <w:rFonts w:hint="eastAsia"/>
          <w:lang w:eastAsia="zh-CN"/>
        </w:rPr>
        <w:t xml:space="preserve"> 4-8 7 </w:t>
      </w:r>
      <w:r>
        <w:rPr>
          <w:rFonts w:hint="eastAsia"/>
          <w:lang w:eastAsia="zh-CN"/>
        </w:rPr>
        <w:t>台</w:t>
      </w:r>
      <w:r>
        <w:rPr>
          <w:rFonts w:hint="eastAsia"/>
          <w:lang w:eastAsia="zh-CN"/>
        </w:rPr>
        <w:t xml:space="preserve"> KV260 </w:t>
      </w:r>
      <w:r>
        <w:rPr>
          <w:rFonts w:hint="eastAsia"/>
          <w:lang w:eastAsia="zh-CN"/>
        </w:rPr>
        <w:t>完整部署阶段的集中接线</w:t>
      </w:r>
    </w:p>
    <w:p w14:paraId="4B9A32F6" w14:textId="77777777" w:rsidR="0085436B" w:rsidRDefault="0085436B" w:rsidP="0085436B">
      <w:r>
        <w:rPr>
          <w:rFonts w:hint="eastAsia"/>
        </w:rPr>
        <w:lastRenderedPageBreak/>
        <w:t>五</w:t>
      </w:r>
      <w:r>
        <w:rPr>
          <w:rFonts w:hint="eastAsia"/>
        </w:rPr>
        <w:t xml:space="preserve"> Student </w:t>
      </w:r>
      <w:r>
        <w:rPr>
          <w:rFonts w:hint="eastAsia"/>
        </w:rPr>
        <w:t>并发与持久化测试的最终结果如图</w:t>
      </w:r>
      <w:r>
        <w:rPr>
          <w:rFonts w:hint="eastAsia"/>
        </w:rPr>
        <w:t xml:space="preserve"> 4-9 </w:t>
      </w:r>
      <w:r>
        <w:rPr>
          <w:rFonts w:hint="eastAsia"/>
        </w:rPr>
        <w:t>所示，</w:t>
      </w:r>
      <w:r>
        <w:rPr>
          <w:rFonts w:hint="eastAsia"/>
        </w:rPr>
        <w:t xml:space="preserve">Completed </w:t>
      </w:r>
      <w:r>
        <w:rPr>
          <w:rFonts w:hint="eastAsia"/>
        </w:rPr>
        <w:t>为</w:t>
      </w:r>
      <w:r>
        <w:rPr>
          <w:rFonts w:hint="eastAsia"/>
        </w:rPr>
        <w:t xml:space="preserve"> 5</w:t>
      </w:r>
      <w:r>
        <w:rPr>
          <w:rFonts w:hint="eastAsia"/>
        </w:rPr>
        <w:t>、</w:t>
      </w:r>
      <w:r>
        <w:rPr>
          <w:rFonts w:hint="eastAsia"/>
        </w:rPr>
        <w:t xml:space="preserve">Failed </w:t>
      </w:r>
      <w:r>
        <w:rPr>
          <w:rFonts w:hint="eastAsia"/>
        </w:rPr>
        <w:t>为</w:t>
      </w:r>
      <w:r>
        <w:rPr>
          <w:rFonts w:hint="eastAsia"/>
        </w:rPr>
        <w:t xml:space="preserve"> 0</w:t>
      </w:r>
      <w:r>
        <w:rPr>
          <w:rFonts w:hint="eastAsia"/>
        </w:rPr>
        <w:t>。</w:t>
      </w:r>
    </w:p>
    <w:p w14:paraId="5C46F713" w14:textId="63449224" w:rsidR="0085436B" w:rsidRDefault="0085436B" w:rsidP="0085436B">
      <w:pPr>
        <w:keepNext/>
        <w:spacing w:after="60"/>
        <w:ind w:firstLine="0"/>
        <w:jc w:val="center"/>
      </w:pPr>
      <w:r>
        <w:rPr>
          <w:noProof/>
        </w:rPr>
        <w:drawing>
          <wp:inline distT="0" distB="0" distL="0" distR="0" wp14:anchorId="58A75B6C" wp14:editId="5F2B9874">
            <wp:extent cx="5651500" cy="1161029"/>
            <wp:effectExtent l="0" t="0" r="635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8"/>
                    <a:stretch>
                      <a:fillRect/>
                    </a:stretch>
                  </pic:blipFill>
                  <pic:spPr>
                    <a:xfrm>
                      <a:off x="0" y="0"/>
                      <a:ext cx="5651500" cy="1161029"/>
                    </a:xfrm>
                    <a:prstGeom prst="rect">
                      <a:avLst/>
                    </a:prstGeom>
                  </pic:spPr>
                </pic:pic>
              </a:graphicData>
            </a:graphic>
          </wp:inline>
        </w:drawing>
      </w:r>
    </w:p>
    <w:p w14:paraId="669DD535" w14:textId="77777777" w:rsidR="0085436B" w:rsidRDefault="0085436B" w:rsidP="0085436B">
      <w:pPr>
        <w:pStyle w:val="Caption"/>
        <w:spacing w:after="160"/>
        <w:ind w:firstLine="0"/>
        <w:jc w:val="center"/>
      </w:pPr>
      <w:r>
        <w:rPr>
          <w:rFonts w:hint="eastAsia"/>
        </w:rPr>
        <w:t>图</w:t>
      </w:r>
      <w:r>
        <w:rPr>
          <w:rFonts w:hint="eastAsia"/>
        </w:rPr>
        <w:t xml:space="preserve"> 4-9 </w:t>
      </w:r>
      <w:r>
        <w:rPr>
          <w:rFonts w:hint="eastAsia"/>
        </w:rPr>
        <w:t>五名</w:t>
      </w:r>
      <w:r>
        <w:rPr>
          <w:rFonts w:hint="eastAsia"/>
        </w:rPr>
        <w:t xml:space="preserve"> Student </w:t>
      </w:r>
      <w:r>
        <w:rPr>
          <w:rFonts w:hint="eastAsia"/>
        </w:rPr>
        <w:t>并发请求全部完成</w:t>
      </w:r>
    </w:p>
    <w:p w14:paraId="43C985B1" w14:textId="1B8C6904" w:rsidR="0085436B" w:rsidRDefault="00C35BED" w:rsidP="0085436B">
      <w:r>
        <w:rPr>
          <w:rFonts w:hint="eastAsia"/>
        </w:rPr>
        <w:t xml:space="preserve">7 </w:t>
      </w:r>
      <w:r>
        <w:rPr>
          <w:rFonts w:hint="eastAsia"/>
        </w:rPr>
        <w:t>台完整部署阶段，</w:t>
      </w:r>
      <w:r>
        <w:rPr>
          <w:rFonts w:hint="eastAsia"/>
        </w:rPr>
        <w:t xml:space="preserve">Central </w:t>
      </w:r>
      <w:r>
        <w:rPr>
          <w:rFonts w:hint="eastAsia"/>
        </w:rPr>
        <w:t>已登记计划中的</w:t>
      </w:r>
      <w:r>
        <w:rPr>
          <w:rFonts w:hint="eastAsia"/>
        </w:rPr>
        <w:t xml:space="preserve"> 20 </w:t>
      </w:r>
      <w:r>
        <w:rPr>
          <w:rFonts w:hint="eastAsia"/>
        </w:rPr>
        <w:t>个</w:t>
      </w:r>
      <w:r>
        <w:rPr>
          <w:rFonts w:hint="eastAsia"/>
        </w:rPr>
        <w:t xml:space="preserve"> Worker</w:t>
      </w:r>
      <w:r>
        <w:rPr>
          <w:rFonts w:hint="eastAsia"/>
        </w:rPr>
        <w:t>，并在同一界面显示其中</w:t>
      </w:r>
      <w:r>
        <w:rPr>
          <w:rFonts w:hint="eastAsia"/>
        </w:rPr>
        <w:t xml:space="preserve"> 7 </w:t>
      </w:r>
      <w:r>
        <w:rPr>
          <w:rFonts w:hint="eastAsia"/>
        </w:rPr>
        <w:t>台在线、</w:t>
      </w:r>
      <w:r>
        <w:rPr>
          <w:rFonts w:hint="eastAsia"/>
        </w:rPr>
        <w:t xml:space="preserve">13 </w:t>
      </w:r>
      <w:r>
        <w:rPr>
          <w:rFonts w:hint="eastAsia"/>
        </w:rPr>
        <w:t>台因当时尚未到位而离线，见图</w:t>
      </w:r>
      <w:r>
        <w:rPr>
          <w:rFonts w:hint="eastAsia"/>
        </w:rPr>
        <w:t xml:space="preserve"> 4-10</w:t>
      </w:r>
      <w:r>
        <w:rPr>
          <w:rFonts w:hint="eastAsia"/>
        </w:rPr>
        <w:t>。</w:t>
      </w:r>
    </w:p>
    <w:p w14:paraId="0983C0DA" w14:textId="05D2B216" w:rsidR="0085436B" w:rsidRDefault="0085436B" w:rsidP="0085436B">
      <w:pPr>
        <w:keepNext/>
        <w:spacing w:after="60"/>
        <w:ind w:firstLine="0"/>
        <w:jc w:val="center"/>
      </w:pPr>
      <w:r>
        <w:rPr>
          <w:noProof/>
        </w:rPr>
        <w:drawing>
          <wp:inline distT="0" distB="0" distL="0" distR="0" wp14:anchorId="7F06B587" wp14:editId="1730C534">
            <wp:extent cx="5651500" cy="3064895"/>
            <wp:effectExtent l="0" t="0" r="635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9"/>
                    <a:stretch>
                      <a:fillRect/>
                    </a:stretch>
                  </pic:blipFill>
                  <pic:spPr>
                    <a:xfrm>
                      <a:off x="0" y="0"/>
                      <a:ext cx="5651500" cy="3064895"/>
                    </a:xfrm>
                    <a:prstGeom prst="rect">
                      <a:avLst/>
                    </a:prstGeom>
                  </pic:spPr>
                </pic:pic>
              </a:graphicData>
            </a:graphic>
          </wp:inline>
        </w:drawing>
      </w:r>
    </w:p>
    <w:p w14:paraId="34B053AF" w14:textId="16FBD4BB" w:rsidR="0085436B" w:rsidRDefault="00C02C24" w:rsidP="0085436B">
      <w:pPr>
        <w:pStyle w:val="Caption"/>
        <w:spacing w:after="160"/>
        <w:ind w:firstLine="0"/>
        <w:jc w:val="center"/>
        <w:rPr>
          <w:lang w:eastAsia="zh-CN"/>
        </w:rPr>
      </w:pPr>
      <w:r>
        <w:rPr>
          <w:rFonts w:hint="eastAsia"/>
          <w:lang w:eastAsia="zh-CN"/>
        </w:rPr>
        <w:t>图</w:t>
      </w:r>
      <w:r>
        <w:rPr>
          <w:rFonts w:hint="eastAsia"/>
          <w:lang w:eastAsia="zh-CN"/>
        </w:rPr>
        <w:t xml:space="preserve"> 4-10 7 </w:t>
      </w:r>
      <w:r>
        <w:rPr>
          <w:rFonts w:hint="eastAsia"/>
          <w:lang w:eastAsia="zh-CN"/>
        </w:rPr>
        <w:t>台</w:t>
      </w:r>
      <w:r>
        <w:rPr>
          <w:rFonts w:hint="eastAsia"/>
          <w:lang w:eastAsia="zh-CN"/>
        </w:rPr>
        <w:t xml:space="preserve"> KV260 </w:t>
      </w:r>
      <w:r>
        <w:rPr>
          <w:rFonts w:hint="eastAsia"/>
          <w:lang w:eastAsia="zh-CN"/>
        </w:rPr>
        <w:t>完整部署阶段的在线调度状态</w:t>
      </w:r>
    </w:p>
    <w:p w14:paraId="0B583A65" w14:textId="77777777" w:rsidR="00C35BED" w:rsidRDefault="00C35BED" w:rsidP="00C35BED">
      <w:r>
        <w:rPr>
          <w:rFonts w:hint="eastAsia"/>
        </w:rPr>
        <w:t>剩余板卡到齐后，沿用前述已经验证的批量部署方案继续扩容，最终完成</w:t>
      </w:r>
      <w:r>
        <w:rPr>
          <w:rFonts w:hint="eastAsia"/>
        </w:rPr>
        <w:t xml:space="preserve"> 20 </w:t>
      </w:r>
      <w:r>
        <w:rPr>
          <w:rFonts w:hint="eastAsia"/>
        </w:rPr>
        <w:t>片</w:t>
      </w:r>
      <w:r>
        <w:rPr>
          <w:rFonts w:hint="eastAsia"/>
        </w:rPr>
        <w:t xml:space="preserve"> KV260 </w:t>
      </w:r>
      <w:r>
        <w:rPr>
          <w:rFonts w:hint="eastAsia"/>
        </w:rPr>
        <w:t>的</w:t>
      </w:r>
      <w:r>
        <w:rPr>
          <w:rFonts w:hint="eastAsia"/>
        </w:rPr>
        <w:t xml:space="preserve"> SD </w:t>
      </w:r>
      <w:r>
        <w:rPr>
          <w:rFonts w:hint="eastAsia"/>
        </w:rPr>
        <w:t>卡烧录、系统初始化、统一编号、网络配置、</w:t>
      </w:r>
      <w:r>
        <w:rPr>
          <w:rFonts w:hint="eastAsia"/>
        </w:rPr>
        <w:t xml:space="preserve">Worker </w:t>
      </w:r>
      <w:r>
        <w:rPr>
          <w:rFonts w:hint="eastAsia"/>
        </w:rPr>
        <w:t>部署和</w:t>
      </w:r>
      <w:r>
        <w:rPr>
          <w:rFonts w:hint="eastAsia"/>
        </w:rPr>
        <w:t xml:space="preserve"> Central Server </w:t>
      </w:r>
      <w:r>
        <w:rPr>
          <w:rFonts w:hint="eastAsia"/>
        </w:rPr>
        <w:t>接入，形成由单一</w:t>
      </w:r>
      <w:r>
        <w:rPr>
          <w:rFonts w:hint="eastAsia"/>
        </w:rPr>
        <w:t xml:space="preserve"> Central </w:t>
      </w:r>
      <w:r>
        <w:rPr>
          <w:rFonts w:hint="eastAsia"/>
        </w:rPr>
        <w:t>集中管理的</w:t>
      </w:r>
      <w:r>
        <w:rPr>
          <w:rFonts w:hint="eastAsia"/>
        </w:rPr>
        <w:t xml:space="preserve"> 20 </w:t>
      </w:r>
      <w:r>
        <w:rPr>
          <w:rFonts w:hint="eastAsia"/>
        </w:rPr>
        <w:t>节点共享计算资源池。现有实物照片均拍摄于</w:t>
      </w:r>
      <w:r>
        <w:rPr>
          <w:rFonts w:hint="eastAsia"/>
        </w:rPr>
        <w:t xml:space="preserve"> 7 </w:t>
      </w:r>
      <w:r>
        <w:rPr>
          <w:rFonts w:hint="eastAsia"/>
        </w:rPr>
        <w:t>台完整部署阶段，可证明批量方法当时已经实际落地；最终</w:t>
      </w:r>
      <w:r>
        <w:rPr>
          <w:rFonts w:hint="eastAsia"/>
        </w:rPr>
        <w:t xml:space="preserve"> 20 </w:t>
      </w:r>
      <w:r>
        <w:rPr>
          <w:rFonts w:hint="eastAsia"/>
        </w:rPr>
        <w:t>台没有对应现场照片，因此本文仅在正文陈述最终成果，不以</w:t>
      </w:r>
      <w:r>
        <w:rPr>
          <w:rFonts w:hint="eastAsia"/>
        </w:rPr>
        <w:t xml:space="preserve"> 7 </w:t>
      </w:r>
      <w:r>
        <w:rPr>
          <w:rFonts w:hint="eastAsia"/>
        </w:rPr>
        <w:t>台照片替代或拼接成</w:t>
      </w:r>
      <w:r>
        <w:rPr>
          <w:rFonts w:hint="eastAsia"/>
        </w:rPr>
        <w:t xml:space="preserve"> 20 </w:t>
      </w:r>
      <w:r>
        <w:rPr>
          <w:rFonts w:hint="eastAsia"/>
        </w:rPr>
        <w:t>台场景。</w:t>
      </w:r>
    </w:p>
    <w:p w14:paraId="7B372E39" w14:textId="74A57A78" w:rsidR="00DB473A" w:rsidRPr="004B16E6" w:rsidRDefault="0085436B">
      <w:pPr>
        <w:pStyle w:val="Heading2"/>
        <w:rPr>
          <w:rFonts w:ascii="Cambria Math" w:eastAsia="宋体" w:hAnsi="Cambria Math"/>
        </w:rPr>
      </w:pPr>
      <w:bookmarkStart w:id="28" w:name="_Toc239875908"/>
      <w:r w:rsidRPr="004B16E6">
        <w:rPr>
          <w:rFonts w:ascii="Cambria Math" w:eastAsia="宋体" w:hAnsi="Cambria Math"/>
        </w:rPr>
        <w:lastRenderedPageBreak/>
        <w:t xml:space="preserve">4.11 </w:t>
      </w:r>
      <w:r w:rsidRPr="004B16E6">
        <w:rPr>
          <w:rFonts w:ascii="Cambria Math" w:eastAsia="宋体" w:hAnsi="Cambria Math"/>
        </w:rPr>
        <w:t>技术选择与工程取舍</w:t>
      </w:r>
      <w:bookmarkEnd w:id="28"/>
    </w:p>
    <w:p w14:paraId="0EF539B8" w14:textId="649CFC11" w:rsidR="00DB473A" w:rsidRPr="004B16E6" w:rsidRDefault="00C35BED">
      <w:pPr>
        <w:rPr>
          <w:rFonts w:ascii="Cambria Math" w:hAnsi="Cambria Math"/>
          <w:lang w:eastAsia="zh-CN"/>
        </w:rPr>
      </w:pPr>
      <w:r>
        <w:rPr>
          <w:rFonts w:ascii="Cambria Math" w:hAnsi="Cambria Math" w:hint="eastAsia"/>
        </w:rPr>
        <w:t>平台选择</w:t>
      </w:r>
      <w:r>
        <w:rPr>
          <w:rFonts w:ascii="Cambria Math" w:hAnsi="Cambria Math" w:hint="eastAsia"/>
        </w:rPr>
        <w:t xml:space="preserve"> FastAPI</w:t>
      </w:r>
      <w:r>
        <w:rPr>
          <w:rFonts w:ascii="Cambria Math" w:hAnsi="Cambria Math" w:hint="eastAsia"/>
        </w:rPr>
        <w:t>、</w:t>
      </w:r>
      <w:r>
        <w:rPr>
          <w:rFonts w:ascii="Cambria Math" w:hAnsi="Cambria Math" w:hint="eastAsia"/>
        </w:rPr>
        <w:t xml:space="preserve">SQLAlchemy </w:t>
      </w:r>
      <w:r>
        <w:rPr>
          <w:rFonts w:ascii="Cambria Math" w:hAnsi="Cambria Math" w:hint="eastAsia"/>
        </w:rPr>
        <w:t>和</w:t>
      </w:r>
      <w:r>
        <w:rPr>
          <w:rFonts w:ascii="Cambria Math" w:hAnsi="Cambria Math" w:hint="eastAsia"/>
        </w:rPr>
        <w:t xml:space="preserve"> SQLite</w:t>
      </w:r>
      <w:r>
        <w:rPr>
          <w:rFonts w:ascii="Cambria Math" w:hAnsi="Cambria Math" w:hint="eastAsia"/>
        </w:rPr>
        <w:t>，主要考虑教学部署复杂度和单</w:t>
      </w:r>
      <w:r>
        <w:rPr>
          <w:rFonts w:ascii="Cambria Math" w:hAnsi="Cambria Math" w:hint="eastAsia"/>
        </w:rPr>
        <w:t xml:space="preserve"> Central Server </w:t>
      </w:r>
      <w:r>
        <w:rPr>
          <w:rFonts w:ascii="Cambria Math" w:hAnsi="Cambria Math" w:hint="eastAsia"/>
        </w:rPr>
        <w:t>的使用规模。</w:t>
      </w:r>
      <w:r>
        <w:rPr>
          <w:rFonts w:ascii="Cambria Math" w:hAnsi="Cambria Math" w:hint="eastAsia"/>
        </w:rPr>
        <w:t xml:space="preserve">FastAPI </w:t>
      </w:r>
      <w:r>
        <w:rPr>
          <w:rFonts w:ascii="Cambria Math" w:hAnsi="Cambria Math" w:hint="eastAsia"/>
        </w:rPr>
        <w:t>便于定义</w:t>
      </w:r>
      <w:r>
        <w:rPr>
          <w:rFonts w:ascii="Cambria Math" w:hAnsi="Cambria Math" w:hint="eastAsia"/>
        </w:rPr>
        <w:t xml:space="preserve"> HTTP contract</w:t>
      </w:r>
      <w:r>
        <w:rPr>
          <w:rFonts w:ascii="Cambria Math" w:hAnsi="Cambria Math" w:hint="eastAsia"/>
        </w:rPr>
        <w:t>，</w:t>
      </w:r>
      <w:r>
        <w:rPr>
          <w:rFonts w:ascii="Cambria Math" w:hAnsi="Cambria Math" w:hint="eastAsia"/>
        </w:rPr>
        <w:t xml:space="preserve">SQLAlchemy </w:t>
      </w:r>
      <w:r>
        <w:rPr>
          <w:rFonts w:ascii="Cambria Math" w:hAnsi="Cambria Math" w:hint="eastAsia"/>
        </w:rPr>
        <w:t>分离数据模型与业务逻辑，</w:t>
      </w:r>
      <w:r>
        <w:rPr>
          <w:rFonts w:ascii="Cambria Math" w:hAnsi="Cambria Math" w:hint="eastAsia"/>
        </w:rPr>
        <w:t xml:space="preserve">SQLite </w:t>
      </w:r>
      <w:r>
        <w:rPr>
          <w:rFonts w:ascii="Cambria Math" w:hAnsi="Cambria Math" w:hint="eastAsia"/>
        </w:rPr>
        <w:t>无需额外数据库服务。并发一致性依赖进程内</w:t>
      </w:r>
      <w:r>
        <w:rPr>
          <w:rFonts w:ascii="Cambria Math" w:hAnsi="Cambria Math" w:hint="eastAsia"/>
        </w:rPr>
        <w:t xml:space="preserve"> asyncio.Lock</w:t>
      </w:r>
      <w:r>
        <w:rPr>
          <w:rFonts w:ascii="Cambria Math" w:hAnsi="Cambria Math" w:hint="eastAsia"/>
        </w:rPr>
        <w:t>：每</w:t>
      </w:r>
      <w:r>
        <w:rPr>
          <w:rFonts w:ascii="Cambria Math" w:hAnsi="Cambria Math" w:hint="eastAsia"/>
        </w:rPr>
        <w:t xml:space="preserve"> Student </w:t>
      </w:r>
      <w:r>
        <w:rPr>
          <w:rFonts w:ascii="Cambria Math" w:hAnsi="Cambria Math" w:hint="eastAsia"/>
        </w:rPr>
        <w:t>一把锁、全局一把</w:t>
      </w:r>
      <w:r>
        <w:rPr>
          <w:rFonts w:ascii="Cambria Math" w:hAnsi="Cambria Math" w:hint="eastAsia"/>
        </w:rPr>
        <w:t xml:space="preserve"> allocation_lock</w:t>
      </w:r>
      <w:r>
        <w:rPr>
          <w:rFonts w:ascii="Cambria Math" w:hAnsi="Cambria Math" w:hint="eastAsia"/>
        </w:rPr>
        <w:t>、每</w:t>
      </w:r>
      <w:r>
        <w:rPr>
          <w:rFonts w:ascii="Cambria Math" w:hAnsi="Cambria Math" w:hint="eastAsia"/>
        </w:rPr>
        <w:t xml:space="preserve"> Worker </w:t>
      </w:r>
      <w:r>
        <w:rPr>
          <w:rFonts w:ascii="Cambria Math" w:hAnsi="Cambria Math" w:hint="eastAsia"/>
        </w:rPr>
        <w:t>一把执行锁，因此</w:t>
      </w:r>
      <w:r>
        <w:rPr>
          <w:rFonts w:ascii="Cambria Math" w:hAnsi="Cambria Math" w:hint="eastAsia"/>
        </w:rPr>
        <w:t xml:space="preserve"> Uvicorn </w:t>
      </w:r>
      <w:r>
        <w:rPr>
          <w:rFonts w:ascii="Cambria Math" w:hAnsi="Cambria Math" w:hint="eastAsia"/>
        </w:rPr>
        <w:t>按单进程运行；若未来多进程或多</w:t>
      </w:r>
      <w:r>
        <w:rPr>
          <w:rFonts w:ascii="Cambria Math" w:hAnsi="Cambria Math" w:hint="eastAsia"/>
        </w:rPr>
        <w:t xml:space="preserve"> Central </w:t>
      </w:r>
      <w:r>
        <w:rPr>
          <w:rFonts w:ascii="Cambria Math" w:hAnsi="Cambria Math" w:hint="eastAsia"/>
        </w:rPr>
        <w:t>部署，必须引入跨进程锁与更合适的数据库。</w:t>
      </w:r>
    </w:p>
    <w:p w14:paraId="70B408CE" w14:textId="24701A19" w:rsidR="00DB473A" w:rsidRPr="004B16E6" w:rsidRDefault="00C35BED">
      <w:pPr>
        <w:rPr>
          <w:rFonts w:ascii="Cambria Math" w:hAnsi="Cambria Math"/>
          <w:lang w:eastAsia="zh-CN"/>
        </w:rPr>
      </w:pPr>
      <w:r>
        <w:rPr>
          <w:rFonts w:ascii="Cambria Math" w:hAnsi="Cambria Math" w:hint="eastAsia"/>
          <w:lang w:eastAsia="zh-CN"/>
        </w:rPr>
        <w:t>在</w:t>
      </w:r>
      <w:r>
        <w:rPr>
          <w:rFonts w:ascii="Cambria Math" w:hAnsi="Cambria Math" w:hint="eastAsia"/>
          <w:lang w:eastAsia="zh-CN"/>
        </w:rPr>
        <w:t xml:space="preserve"> Worker </w:t>
      </w:r>
      <w:r>
        <w:rPr>
          <w:rFonts w:ascii="Cambria Math" w:hAnsi="Cambria Math" w:hint="eastAsia"/>
          <w:lang w:eastAsia="zh-CN"/>
        </w:rPr>
        <w:t>层，</w:t>
      </w:r>
      <w:r>
        <w:rPr>
          <w:rFonts w:ascii="Cambria Math" w:hAnsi="Cambria Math" w:hint="eastAsia"/>
          <w:lang w:eastAsia="zh-CN"/>
        </w:rPr>
        <w:t xml:space="preserve">WorkerState.lock </w:t>
      </w:r>
      <w:r>
        <w:rPr>
          <w:rFonts w:ascii="Cambria Math" w:hAnsi="Cambria Math" w:hint="eastAsia"/>
          <w:lang w:eastAsia="zh-CN"/>
        </w:rPr>
        <w:t>以同一把</w:t>
      </w:r>
      <w:r>
        <w:rPr>
          <w:rFonts w:ascii="Cambria Math" w:hAnsi="Cambria Math" w:hint="eastAsia"/>
          <w:lang w:eastAsia="zh-CN"/>
        </w:rPr>
        <w:t xml:space="preserve"> asyncio.Lock </w:t>
      </w:r>
      <w:r>
        <w:rPr>
          <w:rFonts w:ascii="Cambria Math" w:hAnsi="Cambria Math" w:hint="eastAsia"/>
          <w:lang w:eastAsia="zh-CN"/>
        </w:rPr>
        <w:t>保护</w:t>
      </w:r>
      <w:r>
        <w:rPr>
          <w:rFonts w:ascii="Cambria Math" w:hAnsi="Cambria Math" w:hint="eastAsia"/>
          <w:lang w:eastAsia="zh-CN"/>
        </w:rPr>
        <w:t xml:space="preserve"> deploy</w:t>
      </w:r>
      <w:r>
        <w:rPr>
          <w:rFonts w:ascii="Cambria Math" w:hAnsi="Cambria Math" w:hint="eastAsia"/>
          <w:lang w:eastAsia="zh-CN"/>
        </w:rPr>
        <w:t>、</w:t>
      </w:r>
      <w:r>
        <w:rPr>
          <w:rFonts w:ascii="Cambria Math" w:hAnsi="Cambria Math" w:hint="eastAsia"/>
          <w:lang w:eastAsia="zh-CN"/>
        </w:rPr>
        <w:t xml:space="preserve">predict </w:t>
      </w:r>
      <w:r>
        <w:rPr>
          <w:rFonts w:ascii="Cambria Math" w:hAnsi="Cambria Math" w:hint="eastAsia"/>
          <w:lang w:eastAsia="zh-CN"/>
        </w:rPr>
        <w:t>和</w:t>
      </w:r>
      <w:r>
        <w:rPr>
          <w:rFonts w:ascii="Cambria Math" w:hAnsi="Cambria Math" w:hint="eastAsia"/>
          <w:lang w:eastAsia="zh-CN"/>
        </w:rPr>
        <w:t xml:space="preserve"> release</w:t>
      </w:r>
      <w:r>
        <w:rPr>
          <w:rFonts w:ascii="Cambria Math" w:hAnsi="Cambria Math" w:hint="eastAsia"/>
          <w:lang w:eastAsia="zh-CN"/>
        </w:rPr>
        <w:t>。</w:t>
      </w:r>
      <w:r>
        <w:rPr>
          <w:rFonts w:ascii="Cambria Math" w:hAnsi="Cambria Math" w:hint="eastAsia"/>
          <w:lang w:eastAsia="zh-CN"/>
        </w:rPr>
        <w:t xml:space="preserve">Overlay </w:t>
      </w:r>
      <w:r>
        <w:rPr>
          <w:rFonts w:ascii="Cambria Math" w:hAnsi="Cambria Math" w:hint="eastAsia"/>
          <w:lang w:eastAsia="zh-CN"/>
        </w:rPr>
        <w:t>重配置、</w:t>
      </w:r>
      <w:r>
        <w:rPr>
          <w:rFonts w:ascii="Cambria Math" w:hAnsi="Cambria Math" w:hint="eastAsia"/>
          <w:lang w:eastAsia="zh-CN"/>
        </w:rPr>
        <w:t xml:space="preserve">DMA/FPGA </w:t>
      </w:r>
      <w:r>
        <w:rPr>
          <w:rFonts w:ascii="Cambria Math" w:hAnsi="Cambria Math" w:hint="eastAsia"/>
          <w:lang w:eastAsia="zh-CN"/>
        </w:rPr>
        <w:t>计算及资源释放因此不会在同一块</w:t>
      </w:r>
      <w:r>
        <w:rPr>
          <w:rFonts w:ascii="Cambria Math" w:hAnsi="Cambria Math" w:hint="eastAsia"/>
          <w:lang w:eastAsia="zh-CN"/>
        </w:rPr>
        <w:t xml:space="preserve"> KV260 </w:t>
      </w:r>
      <w:r>
        <w:rPr>
          <w:rFonts w:ascii="Cambria Math" w:hAnsi="Cambria Math" w:hint="eastAsia"/>
          <w:lang w:eastAsia="zh-CN"/>
        </w:rPr>
        <w:t>上交叠；</w:t>
      </w:r>
      <w:r>
        <w:rPr>
          <w:rFonts w:ascii="Cambria Math" w:hAnsi="Cambria Math" w:hint="eastAsia"/>
          <w:lang w:eastAsia="zh-CN"/>
        </w:rPr>
        <w:t xml:space="preserve">Central </w:t>
      </w:r>
      <w:r>
        <w:rPr>
          <w:rFonts w:ascii="Cambria Math" w:hAnsi="Cambria Math" w:hint="eastAsia"/>
          <w:lang w:eastAsia="zh-CN"/>
        </w:rPr>
        <w:t>层则用</w:t>
      </w:r>
      <w:r>
        <w:rPr>
          <w:rFonts w:ascii="Cambria Math" w:hAnsi="Cambria Math" w:hint="eastAsia"/>
          <w:lang w:eastAsia="zh-CN"/>
        </w:rPr>
        <w:t xml:space="preserve"> Request</w:t>
      </w:r>
      <w:r>
        <w:rPr>
          <w:rFonts w:ascii="Cambria Math" w:hAnsi="Cambria Math" w:hint="eastAsia"/>
          <w:lang w:eastAsia="zh-CN"/>
        </w:rPr>
        <w:t>、</w:t>
      </w:r>
      <w:r>
        <w:rPr>
          <w:rFonts w:ascii="Cambria Math" w:hAnsi="Cambria Math" w:hint="eastAsia"/>
          <w:lang w:eastAsia="zh-CN"/>
        </w:rPr>
        <w:t>Lease</w:t>
      </w:r>
      <w:r>
        <w:rPr>
          <w:rFonts w:ascii="Cambria Math" w:hAnsi="Cambria Math" w:hint="eastAsia"/>
          <w:lang w:eastAsia="zh-CN"/>
        </w:rPr>
        <w:t>、</w:t>
      </w:r>
      <w:r>
        <w:rPr>
          <w:rFonts w:ascii="Cambria Math" w:hAnsi="Cambria Math" w:hint="eastAsia"/>
          <w:lang w:eastAsia="zh-CN"/>
        </w:rPr>
        <w:t xml:space="preserve">Worker </w:t>
      </w:r>
      <w:r>
        <w:rPr>
          <w:rFonts w:ascii="Cambria Math" w:hAnsi="Cambria Math" w:hint="eastAsia"/>
          <w:lang w:eastAsia="zh-CN"/>
        </w:rPr>
        <w:t>状态和两级锁控制跨用户调度。两层共同把单板硬件并发明确限制为</w:t>
      </w:r>
      <w:r>
        <w:rPr>
          <w:rFonts w:ascii="Cambria Math" w:hAnsi="Cambria Math" w:hint="eastAsia"/>
          <w:lang w:eastAsia="zh-CN"/>
        </w:rPr>
        <w:t xml:space="preserve"> 1</w:t>
      </w:r>
      <w:r>
        <w:rPr>
          <w:rFonts w:ascii="Cambria Math" w:hAnsi="Cambria Math" w:hint="eastAsia"/>
          <w:lang w:eastAsia="zh-CN"/>
        </w:rPr>
        <w:t>。</w:t>
      </w:r>
    </w:p>
    <w:p w14:paraId="45C2B32F" w14:textId="77777777" w:rsidR="00DB473A" w:rsidRPr="004B16E6" w:rsidRDefault="0085436B">
      <w:pPr>
        <w:rPr>
          <w:rFonts w:ascii="Cambria Math" w:hAnsi="Cambria Math"/>
          <w:lang w:eastAsia="zh-CN"/>
        </w:rPr>
      </w:pPr>
      <w:r w:rsidRPr="004B16E6">
        <w:rPr>
          <w:rFonts w:ascii="Cambria Math" w:hAnsi="Cambria Math"/>
          <w:lang w:eastAsia="zh-CN"/>
        </w:rPr>
        <w:t xml:space="preserve">Lease </w:t>
      </w:r>
      <w:r w:rsidRPr="004B16E6">
        <w:rPr>
          <w:rFonts w:ascii="Cambria Math" w:hAnsi="Cambria Math"/>
          <w:lang w:eastAsia="zh-CN"/>
        </w:rPr>
        <w:t>也是一种工程取舍。如果每个请求完成后立即释放</w:t>
      </w:r>
      <w:r w:rsidRPr="004B16E6">
        <w:rPr>
          <w:rFonts w:ascii="Cambria Math" w:hAnsi="Cambria Math"/>
          <w:lang w:eastAsia="zh-CN"/>
        </w:rPr>
        <w:t xml:space="preserve"> Worker</w:t>
      </w:r>
      <w:r w:rsidRPr="004B16E6">
        <w:rPr>
          <w:rFonts w:ascii="Cambria Math" w:hAnsi="Cambria Math"/>
          <w:lang w:eastAsia="zh-CN"/>
        </w:rPr>
        <w:t>，下一次同一</w:t>
      </w:r>
      <w:r w:rsidRPr="004B16E6">
        <w:rPr>
          <w:rFonts w:ascii="Cambria Math" w:hAnsi="Cambria Math"/>
          <w:lang w:eastAsia="zh-CN"/>
        </w:rPr>
        <w:t xml:space="preserve"> Student </w:t>
      </w:r>
      <w:r w:rsidRPr="004B16E6">
        <w:rPr>
          <w:rFonts w:ascii="Cambria Math" w:hAnsi="Cambria Math"/>
          <w:lang w:eastAsia="zh-CN"/>
        </w:rPr>
        <w:t>请求可能需要再次部署相同</w:t>
      </w:r>
      <w:r w:rsidRPr="004B16E6">
        <w:rPr>
          <w:rFonts w:ascii="Cambria Math" w:hAnsi="Cambria Math"/>
          <w:lang w:eastAsia="zh-CN"/>
        </w:rPr>
        <w:t xml:space="preserve"> Overlay</w:t>
      </w:r>
      <w:r w:rsidRPr="004B16E6">
        <w:rPr>
          <w:rFonts w:ascii="Cambria Math" w:hAnsi="Cambria Math"/>
          <w:lang w:eastAsia="zh-CN"/>
        </w:rPr>
        <w:t>，增加大量重配置时间；如果永不释放，又会让少数学生长期占用资源。因此平台在请求完成后保留</w:t>
      </w:r>
      <w:r w:rsidRPr="004B16E6">
        <w:rPr>
          <w:rFonts w:ascii="Cambria Math" w:hAnsi="Cambria Math"/>
          <w:lang w:eastAsia="zh-CN"/>
        </w:rPr>
        <w:t xml:space="preserve"> READY Lease </w:t>
      </w:r>
      <w:r w:rsidRPr="004B16E6">
        <w:rPr>
          <w:rFonts w:ascii="Cambria Math" w:hAnsi="Cambria Math"/>
          <w:lang w:eastAsia="zh-CN"/>
        </w:rPr>
        <w:t>以便短时间复用，再通过</w:t>
      </w:r>
      <w:r w:rsidRPr="004B16E6">
        <w:rPr>
          <w:rFonts w:ascii="Cambria Math" w:hAnsi="Cambria Math"/>
          <w:lang w:eastAsia="zh-CN"/>
        </w:rPr>
        <w:t xml:space="preserve"> idle timeout</w:t>
      </w:r>
      <w:r w:rsidRPr="004B16E6">
        <w:rPr>
          <w:rFonts w:ascii="Cambria Math" w:hAnsi="Cambria Math"/>
          <w:lang w:eastAsia="zh-CN"/>
        </w:rPr>
        <w:t>、队列压力和</w:t>
      </w:r>
      <w:r w:rsidRPr="004B16E6">
        <w:rPr>
          <w:rFonts w:ascii="Cambria Math" w:hAnsi="Cambria Math"/>
          <w:lang w:eastAsia="zh-CN"/>
        </w:rPr>
        <w:t xml:space="preserve"> LRU </w:t>
      </w:r>
      <w:r w:rsidRPr="004B16E6">
        <w:rPr>
          <w:rFonts w:ascii="Cambria Math" w:hAnsi="Cambria Math"/>
          <w:lang w:eastAsia="zh-CN"/>
        </w:rPr>
        <w:t>回收实现共享公平性。这个设计体现了吞吐、响应速度与资源公平之间的平衡。</w:t>
      </w:r>
    </w:p>
    <w:p w14:paraId="5960DEBA" w14:textId="77777777" w:rsidR="00DB473A" w:rsidRPr="004B16E6" w:rsidRDefault="0085436B" w:rsidP="0085436B">
      <w:pPr>
        <w:pStyle w:val="Heading1"/>
        <w:rPr>
          <w:lang w:eastAsia="zh-CN"/>
        </w:rPr>
      </w:pPr>
      <w:bookmarkStart w:id="29" w:name="_Toc239875909"/>
      <w:r w:rsidRPr="004B16E6">
        <w:rPr>
          <w:lang w:eastAsia="zh-CN"/>
        </w:rPr>
        <w:lastRenderedPageBreak/>
        <w:t>第五章</w:t>
      </w:r>
      <w:r w:rsidRPr="004B16E6">
        <w:rPr>
          <w:lang w:eastAsia="zh-CN"/>
        </w:rPr>
        <w:t xml:space="preserve"> </w:t>
      </w:r>
      <w:r w:rsidRPr="004B16E6">
        <w:rPr>
          <w:lang w:eastAsia="zh-CN"/>
        </w:rPr>
        <w:t>机器人接入</w:t>
      </w:r>
      <w:r w:rsidRPr="004B16E6">
        <w:rPr>
          <w:lang w:eastAsia="zh-CN"/>
        </w:rPr>
        <w:t xml:space="preserve"> Central Server </w:t>
      </w:r>
      <w:r w:rsidRPr="004B16E6">
        <w:rPr>
          <w:lang w:eastAsia="zh-CN"/>
        </w:rPr>
        <w:t>与端到端系统联调</w:t>
      </w:r>
      <w:bookmarkEnd w:id="29"/>
    </w:p>
    <w:p w14:paraId="744D5870" w14:textId="77777777" w:rsidR="00DB473A" w:rsidRPr="004B16E6" w:rsidRDefault="0085436B">
      <w:pPr>
        <w:pStyle w:val="Heading2"/>
        <w:rPr>
          <w:rFonts w:ascii="Cambria Math" w:eastAsia="宋体" w:hAnsi="Cambria Math"/>
        </w:rPr>
      </w:pPr>
      <w:bookmarkStart w:id="30" w:name="_Toc239875910"/>
      <w:r w:rsidRPr="004B16E6">
        <w:rPr>
          <w:rFonts w:ascii="Cambria Math" w:eastAsia="宋体" w:hAnsi="Cambria Math"/>
        </w:rPr>
        <w:t xml:space="preserve">5.1 </w:t>
      </w:r>
      <w:r w:rsidRPr="004B16E6">
        <w:rPr>
          <w:rFonts w:ascii="Cambria Math" w:eastAsia="宋体" w:hAnsi="Cambria Math"/>
        </w:rPr>
        <w:t>从</w:t>
      </w:r>
      <w:r w:rsidRPr="004B16E6">
        <w:rPr>
          <w:rFonts w:ascii="Cambria Math" w:eastAsia="宋体" w:hAnsi="Cambria Math"/>
        </w:rPr>
        <w:t xml:space="preserve"> Worker </w:t>
      </w:r>
      <w:r w:rsidRPr="004B16E6">
        <w:rPr>
          <w:rFonts w:ascii="Cambria Math" w:eastAsia="宋体" w:hAnsi="Cambria Math"/>
        </w:rPr>
        <w:t>直连到</w:t>
      </w:r>
      <w:r w:rsidRPr="004B16E6">
        <w:rPr>
          <w:rFonts w:ascii="Cambria Math" w:eastAsia="宋体" w:hAnsi="Cambria Math"/>
        </w:rPr>
        <w:t xml:space="preserve"> Central </w:t>
      </w:r>
      <w:r w:rsidRPr="004B16E6">
        <w:rPr>
          <w:rFonts w:ascii="Cambria Math" w:eastAsia="宋体" w:hAnsi="Cambria Math"/>
        </w:rPr>
        <w:t>模式</w:t>
      </w:r>
      <w:bookmarkEnd w:id="30"/>
    </w:p>
    <w:p w14:paraId="5646BCD8" w14:textId="1B7199BC" w:rsidR="00DB473A" w:rsidRPr="004B16E6" w:rsidRDefault="0085436B">
      <w:pPr>
        <w:rPr>
          <w:rFonts w:ascii="Cambria Math" w:hAnsi="Cambria Math"/>
          <w:lang w:eastAsia="zh-CN"/>
        </w:rPr>
      </w:pPr>
      <w:r>
        <w:rPr>
          <w:rFonts w:ascii="Cambria Math" w:hAnsi="Cambria Math" w:hint="eastAsia"/>
        </w:rPr>
        <w:t>机器人最初采用</w:t>
      </w:r>
      <w:r>
        <w:rPr>
          <w:rFonts w:ascii="Cambria Math" w:hAnsi="Cambria Math" w:hint="eastAsia"/>
        </w:rPr>
        <w:t xml:space="preserve"> direct </w:t>
      </w:r>
      <w:r>
        <w:rPr>
          <w:rFonts w:ascii="Cambria Math" w:hAnsi="Cambria Math" w:hint="eastAsia"/>
        </w:rPr>
        <w:t>模式，</w:t>
      </w:r>
      <w:r>
        <w:rPr>
          <w:rFonts w:ascii="Cambria Math" w:hAnsi="Cambria Math" w:hint="eastAsia"/>
        </w:rPr>
        <w:t xml:space="preserve">classifier-url </w:t>
      </w:r>
      <w:r>
        <w:rPr>
          <w:rFonts w:ascii="Cambria Math" w:hAnsi="Cambria Math" w:hint="eastAsia"/>
        </w:rPr>
        <w:t>直接配置为</w:t>
      </w:r>
      <w:r>
        <w:rPr>
          <w:rFonts w:ascii="Cambria Math" w:hAnsi="Cambria Math" w:hint="eastAsia"/>
        </w:rPr>
        <w:t xml:space="preserve"> http://192.168.31.81:8080/predict</w:t>
      </w:r>
      <w:r>
        <w:rPr>
          <w:rFonts w:ascii="Cambria Math" w:hAnsi="Cambria Math" w:hint="eastAsia"/>
        </w:rPr>
        <w:t>。</w:t>
      </w:r>
      <w:r>
        <w:rPr>
          <w:rFonts w:ascii="Cambria Math" w:hAnsi="Cambria Math" w:hint="eastAsia"/>
        </w:rPr>
        <w:t xml:space="preserve">TonyPi </w:t>
      </w:r>
      <w:r>
        <w:rPr>
          <w:rFonts w:ascii="Cambria Math" w:hAnsi="Cambria Math" w:hint="eastAsia"/>
        </w:rPr>
        <w:t>将裁剪后的花卉图像以</w:t>
      </w:r>
      <w:r>
        <w:rPr>
          <w:rFonts w:ascii="Cambria Math" w:hAnsi="Cambria Math" w:hint="eastAsia"/>
        </w:rPr>
        <w:t xml:space="preserve"> multipart/form-data </w:t>
      </w:r>
      <w:r>
        <w:rPr>
          <w:rFonts w:ascii="Cambria Math" w:hAnsi="Cambria Math" w:hint="eastAsia"/>
        </w:rPr>
        <w:t>的</w:t>
      </w:r>
      <w:r>
        <w:rPr>
          <w:rFonts w:ascii="Cambria Math" w:hAnsi="Cambria Math" w:hint="eastAsia"/>
        </w:rPr>
        <w:t xml:space="preserve"> image </w:t>
      </w:r>
      <w:r>
        <w:rPr>
          <w:rFonts w:ascii="Cambria Math" w:hAnsi="Cambria Math" w:hint="eastAsia"/>
        </w:rPr>
        <w:t>字段发送给该</w:t>
      </w:r>
      <w:r>
        <w:rPr>
          <w:rFonts w:ascii="Cambria Math" w:hAnsi="Cambria Math" w:hint="eastAsia"/>
        </w:rPr>
        <w:t xml:space="preserve"> KV260 </w:t>
      </w:r>
      <w:r>
        <w:rPr>
          <w:rFonts w:ascii="Cambria Math" w:hAnsi="Cambria Math" w:hint="eastAsia"/>
        </w:rPr>
        <w:t>上的</w:t>
      </w:r>
      <w:r>
        <w:rPr>
          <w:rFonts w:ascii="Cambria Math" w:hAnsi="Cambria Math" w:hint="eastAsia"/>
        </w:rPr>
        <w:t xml:space="preserve"> fpga_flower_server/fpga_server_api_ready.py</w:t>
      </w:r>
      <w:r>
        <w:rPr>
          <w:rFonts w:ascii="Cambria Math" w:hAnsi="Cambria Math" w:hint="eastAsia"/>
        </w:rPr>
        <w:t>；</w:t>
      </w:r>
      <w:r>
        <w:rPr>
          <w:rFonts w:ascii="Cambria Math" w:hAnsi="Cambria Math" w:hint="eastAsia"/>
        </w:rPr>
        <w:t xml:space="preserve">Flask </w:t>
      </w:r>
      <w:r>
        <w:rPr>
          <w:rFonts w:ascii="Cambria Math" w:hAnsi="Cambria Math" w:hint="eastAsia"/>
        </w:rPr>
        <w:t>服务在</w:t>
      </w:r>
      <w:r>
        <w:rPr>
          <w:rFonts w:ascii="Cambria Math" w:hAnsi="Cambria Math" w:hint="eastAsia"/>
        </w:rPr>
        <w:t xml:space="preserve"> 8080 </w:t>
      </w:r>
      <w:r>
        <w:rPr>
          <w:rFonts w:ascii="Cambria Math" w:hAnsi="Cambria Math" w:hint="eastAsia"/>
        </w:rPr>
        <w:t>端口串行接收图像，加载</w:t>
      </w:r>
      <w:r>
        <w:rPr>
          <w:rFonts w:ascii="Cambria Math" w:hAnsi="Cambria Math" w:hint="eastAsia"/>
        </w:rPr>
        <w:t xml:space="preserve"> design_1_wrapper.bit/hwh</w:t>
      </w:r>
      <w:r>
        <w:rPr>
          <w:rFonts w:ascii="Cambria Math" w:hAnsi="Cambria Math" w:hint="eastAsia"/>
        </w:rPr>
        <w:t>，通过</w:t>
      </w:r>
      <w:r>
        <w:rPr>
          <w:rFonts w:ascii="Cambria Math" w:hAnsi="Cambria Math" w:hint="eastAsia"/>
        </w:rPr>
        <w:t xml:space="preserve"> PYNQ Overlay </w:t>
      </w:r>
      <w:r>
        <w:rPr>
          <w:rFonts w:ascii="Cambria Math" w:hAnsi="Cambria Math" w:hint="eastAsia"/>
        </w:rPr>
        <w:t>与</w:t>
      </w:r>
      <w:r>
        <w:rPr>
          <w:rFonts w:ascii="Cambria Math" w:hAnsi="Cambria Math" w:hint="eastAsia"/>
        </w:rPr>
        <w:t xml:space="preserve"> axi_dma_0 </w:t>
      </w:r>
      <w:r>
        <w:rPr>
          <w:rFonts w:ascii="Cambria Math" w:hAnsi="Cambria Math" w:hint="eastAsia"/>
        </w:rPr>
        <w:t>执行</w:t>
      </w:r>
      <w:r>
        <w:rPr>
          <w:rFonts w:ascii="Cambria Math" w:hAnsi="Cambria Math" w:hint="eastAsia"/>
        </w:rPr>
        <w:t xml:space="preserve"> 12 </w:t>
      </w:r>
      <w:r>
        <w:rPr>
          <w:rFonts w:ascii="Cambria Math" w:hAnsi="Cambria Math" w:hint="eastAsia"/>
        </w:rPr>
        <w:t>类花卉推理并返回结果。</w:t>
      </w:r>
      <w:r>
        <w:rPr>
          <w:rFonts w:ascii="Cambria Math" w:hAnsi="Cambria Math" w:hint="eastAsia"/>
          <w:lang w:eastAsia="zh-CN"/>
        </w:rPr>
        <w:t>这一方式适合单板链路验证，但机器人与具体</w:t>
      </w:r>
      <w:r>
        <w:rPr>
          <w:rFonts w:ascii="Cambria Math" w:hAnsi="Cambria Math" w:hint="eastAsia"/>
          <w:lang w:eastAsia="zh-CN"/>
        </w:rPr>
        <w:t xml:space="preserve"> IP </w:t>
      </w:r>
      <w:r>
        <w:rPr>
          <w:rFonts w:ascii="Cambria Math" w:hAnsi="Cambria Math" w:hint="eastAsia"/>
          <w:lang w:eastAsia="zh-CN"/>
        </w:rPr>
        <w:t>强绑定，板卡离线后必须人工修改地址，也无法统一处理多学生竞争。</w:t>
      </w:r>
    </w:p>
    <w:p w14:paraId="72C7838E" w14:textId="29576FEE" w:rsidR="00DB473A" w:rsidRPr="004B16E6" w:rsidRDefault="00C35BED">
      <w:pPr>
        <w:rPr>
          <w:rFonts w:ascii="Cambria Math" w:hAnsi="Cambria Math"/>
          <w:lang w:eastAsia="zh-CN"/>
        </w:rPr>
      </w:pPr>
      <w:r>
        <w:rPr>
          <w:rFonts w:ascii="Cambria Math" w:hAnsi="Cambria Math" w:hint="eastAsia"/>
        </w:rPr>
        <w:t>在</w:t>
      </w:r>
      <w:r>
        <w:rPr>
          <w:rFonts w:ascii="Cambria Math" w:hAnsi="Cambria Math" w:hint="eastAsia"/>
        </w:rPr>
        <w:t xml:space="preserve"> central </w:t>
      </w:r>
      <w:r>
        <w:rPr>
          <w:rFonts w:ascii="Cambria Math" w:hAnsi="Cambria Math" w:hint="eastAsia"/>
        </w:rPr>
        <w:t>模式下，</w:t>
      </w:r>
      <w:r>
        <w:rPr>
          <w:rFonts w:ascii="Cambria Math" w:hAnsi="Cambria Math" w:hint="eastAsia"/>
        </w:rPr>
        <w:t xml:space="preserve">TonyPi </w:t>
      </w:r>
      <w:r>
        <w:rPr>
          <w:rFonts w:ascii="Cambria Math" w:hAnsi="Cambria Math" w:hint="eastAsia"/>
        </w:rPr>
        <w:t>不再配置具体</w:t>
      </w:r>
      <w:r>
        <w:rPr>
          <w:rFonts w:ascii="Cambria Math" w:hAnsi="Cambria Math" w:hint="eastAsia"/>
        </w:rPr>
        <w:t xml:space="preserve"> KV260 Worker</w:t>
      </w:r>
      <w:r>
        <w:rPr>
          <w:rFonts w:ascii="Cambria Math" w:hAnsi="Cambria Math" w:hint="eastAsia"/>
        </w:rPr>
        <w:t>，只保存</w:t>
      </w:r>
      <w:r>
        <w:rPr>
          <w:rFonts w:ascii="Cambria Math" w:hAnsi="Cambria Math" w:hint="eastAsia"/>
        </w:rPr>
        <w:t xml:space="preserve"> Central </w:t>
      </w:r>
      <w:r>
        <w:rPr>
          <w:rFonts w:ascii="Cambria Math" w:hAnsi="Cambria Math" w:hint="eastAsia"/>
        </w:rPr>
        <w:t>地址、</w:t>
      </w:r>
      <w:r>
        <w:rPr>
          <w:rFonts w:ascii="Cambria Math" w:hAnsi="Cambria Math" w:hint="eastAsia"/>
        </w:rPr>
        <w:t xml:space="preserve">student_id </w:t>
      </w:r>
      <w:r>
        <w:rPr>
          <w:rFonts w:ascii="Cambria Math" w:hAnsi="Cambria Math" w:hint="eastAsia"/>
        </w:rPr>
        <w:t>和密码。</w:t>
      </w:r>
      <w:r>
        <w:rPr>
          <w:rFonts w:ascii="Cambria Math" w:hAnsi="Cambria Math" w:hint="eastAsia"/>
        </w:rPr>
        <w:t xml:space="preserve">Central </w:t>
      </w:r>
      <w:r>
        <w:rPr>
          <w:rFonts w:ascii="Cambria Math" w:hAnsi="Cambria Math" w:hint="eastAsia"/>
        </w:rPr>
        <w:t>找到该</w:t>
      </w:r>
      <w:r>
        <w:rPr>
          <w:rFonts w:ascii="Cambria Math" w:hAnsi="Cambria Math" w:hint="eastAsia"/>
        </w:rPr>
        <w:t xml:space="preserve"> Student </w:t>
      </w:r>
      <w:r>
        <w:rPr>
          <w:rFonts w:ascii="Cambria Math" w:hAnsi="Cambria Math" w:hint="eastAsia"/>
        </w:rPr>
        <w:t>的最新</w:t>
      </w:r>
      <w:r>
        <w:rPr>
          <w:rFonts w:ascii="Cambria Math" w:hAnsi="Cambria Math" w:hint="eastAsia"/>
        </w:rPr>
        <w:t xml:space="preserve"> READY Artifact</w:t>
      </w:r>
      <w:r>
        <w:rPr>
          <w:rFonts w:ascii="Cambria Math" w:hAnsi="Cambria Math" w:hint="eastAsia"/>
        </w:rPr>
        <w:t>，并根据</w:t>
      </w:r>
      <w:r>
        <w:rPr>
          <w:rFonts w:ascii="Cambria Math" w:hAnsi="Cambria Math" w:hint="eastAsia"/>
        </w:rPr>
        <w:t xml:space="preserve"> Request</w:t>
      </w:r>
      <w:r>
        <w:rPr>
          <w:rFonts w:ascii="Cambria Math" w:hAnsi="Cambria Math" w:hint="eastAsia"/>
        </w:rPr>
        <w:t>、</w:t>
      </w:r>
      <w:r>
        <w:rPr>
          <w:rFonts w:ascii="Cambria Math" w:hAnsi="Cambria Math" w:hint="eastAsia"/>
        </w:rPr>
        <w:t xml:space="preserve">Lease </w:t>
      </w:r>
      <w:r>
        <w:rPr>
          <w:rFonts w:ascii="Cambria Math" w:hAnsi="Cambria Math" w:hint="eastAsia"/>
        </w:rPr>
        <w:t>和</w:t>
      </w:r>
      <w:r>
        <w:rPr>
          <w:rFonts w:ascii="Cambria Math" w:hAnsi="Cambria Math" w:hint="eastAsia"/>
        </w:rPr>
        <w:t xml:space="preserve"> Worker </w:t>
      </w:r>
      <w:r>
        <w:rPr>
          <w:rFonts w:ascii="Cambria Math" w:hAnsi="Cambria Math" w:hint="eastAsia"/>
        </w:rPr>
        <w:t>状态决定复用已有</w:t>
      </w:r>
      <w:r>
        <w:rPr>
          <w:rFonts w:ascii="Cambria Math" w:hAnsi="Cambria Math" w:hint="eastAsia"/>
        </w:rPr>
        <w:t xml:space="preserve"> Worker</w:t>
      </w:r>
      <w:r>
        <w:rPr>
          <w:rFonts w:ascii="Cambria Math" w:hAnsi="Cambria Math" w:hint="eastAsia"/>
        </w:rPr>
        <w:t>、分配新</w:t>
      </w:r>
      <w:r>
        <w:rPr>
          <w:rFonts w:ascii="Cambria Math" w:hAnsi="Cambria Math" w:hint="eastAsia"/>
        </w:rPr>
        <w:t xml:space="preserve"> Worker</w:t>
      </w:r>
      <w:r>
        <w:rPr>
          <w:rFonts w:ascii="Cambria Math" w:hAnsi="Cambria Math" w:hint="eastAsia"/>
        </w:rPr>
        <w:t>或持久化排队。</w:t>
      </w:r>
      <w:r>
        <w:rPr>
          <w:rFonts w:ascii="Cambria Math" w:hAnsi="Cambria Math" w:hint="eastAsia"/>
        </w:rPr>
        <w:t xml:space="preserve">direct </w:t>
      </w:r>
      <w:r>
        <w:rPr>
          <w:rFonts w:ascii="Cambria Math" w:hAnsi="Cambria Math" w:hint="eastAsia"/>
        </w:rPr>
        <w:t>模式仍保留用于独立验证</w:t>
      </w:r>
      <w:r>
        <w:rPr>
          <w:rFonts w:ascii="Cambria Math" w:hAnsi="Cambria Math" w:hint="eastAsia"/>
        </w:rPr>
        <w:t xml:space="preserve"> Worker/FPGA</w:t>
      </w:r>
      <w:r>
        <w:rPr>
          <w:rFonts w:ascii="Cambria Math" w:hAnsi="Cambria Math" w:hint="eastAsia"/>
        </w:rPr>
        <w:t>，二者向机器人任务层提供相同的分类结果语义。</w:t>
      </w:r>
    </w:p>
    <w:p w14:paraId="2011EA41" w14:textId="77777777" w:rsidR="0085436B" w:rsidRDefault="0085436B" w:rsidP="0085436B">
      <w:pPr>
        <w:rPr>
          <w:lang w:eastAsia="zh-CN"/>
        </w:rPr>
      </w:pPr>
      <w:r>
        <w:rPr>
          <w:rFonts w:hint="eastAsia"/>
          <w:lang w:eastAsia="zh-CN"/>
        </w:rPr>
        <w:t>早期直连和当前共享模式的差异如图</w:t>
      </w:r>
      <w:r>
        <w:rPr>
          <w:rFonts w:hint="eastAsia"/>
          <w:lang w:eastAsia="zh-CN"/>
        </w:rPr>
        <w:t xml:space="preserve"> 5-1 </w:t>
      </w:r>
      <w:r>
        <w:rPr>
          <w:rFonts w:hint="eastAsia"/>
          <w:lang w:eastAsia="zh-CN"/>
        </w:rPr>
        <w:t>所示。接入</w:t>
      </w:r>
      <w:r>
        <w:rPr>
          <w:rFonts w:hint="eastAsia"/>
          <w:lang w:eastAsia="zh-CN"/>
        </w:rPr>
        <w:t xml:space="preserve"> Central </w:t>
      </w:r>
      <w:r>
        <w:rPr>
          <w:rFonts w:hint="eastAsia"/>
          <w:lang w:eastAsia="zh-CN"/>
        </w:rPr>
        <w:t>后，</w:t>
      </w:r>
      <w:r>
        <w:rPr>
          <w:rFonts w:hint="eastAsia"/>
          <w:lang w:eastAsia="zh-CN"/>
        </w:rPr>
        <w:t xml:space="preserve">Robot </w:t>
      </w:r>
      <w:r>
        <w:rPr>
          <w:rFonts w:hint="eastAsia"/>
          <w:lang w:eastAsia="zh-CN"/>
        </w:rPr>
        <w:t>不再知道具体</w:t>
      </w:r>
      <w:r>
        <w:rPr>
          <w:rFonts w:hint="eastAsia"/>
          <w:lang w:eastAsia="zh-CN"/>
        </w:rPr>
        <w:t xml:space="preserve"> KV260 </w:t>
      </w:r>
      <w:r>
        <w:rPr>
          <w:rFonts w:hint="eastAsia"/>
          <w:lang w:eastAsia="zh-CN"/>
        </w:rPr>
        <w:t>地址。</w:t>
      </w:r>
    </w:p>
    <w:p w14:paraId="44E709FE" w14:textId="2330D69A" w:rsidR="0085436B" w:rsidRDefault="0085436B" w:rsidP="0085436B">
      <w:pPr>
        <w:keepNext/>
        <w:spacing w:after="60"/>
        <w:ind w:firstLine="0"/>
        <w:jc w:val="center"/>
        <w:rPr>
          <w:lang w:eastAsia="zh-CN"/>
        </w:rPr>
      </w:pPr>
      <w:r>
        <w:rPr>
          <w:noProof/>
          <w:lang w:eastAsia="zh-CN"/>
        </w:rPr>
        <w:drawing>
          <wp:inline distT="0" distB="0" distL="0" distR="0" wp14:anchorId="23A58892" wp14:editId="67C2C422">
            <wp:extent cx="5651500" cy="2752024"/>
            <wp:effectExtent l="0" t="0" r="6350"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651500" cy="2752024"/>
                    </a:xfrm>
                    <a:prstGeom prst="rect">
                      <a:avLst/>
                    </a:prstGeom>
                  </pic:spPr>
                </pic:pic>
              </a:graphicData>
            </a:graphic>
          </wp:inline>
        </w:drawing>
      </w:r>
    </w:p>
    <w:p w14:paraId="6E14F4AB" w14:textId="77777777" w:rsidR="0085436B" w:rsidRDefault="0085436B" w:rsidP="0085436B">
      <w:pPr>
        <w:pStyle w:val="Caption"/>
        <w:spacing w:after="160"/>
        <w:ind w:firstLine="0"/>
        <w:jc w:val="center"/>
        <w:rPr>
          <w:lang w:eastAsia="zh-CN"/>
        </w:rPr>
      </w:pPr>
      <w:r>
        <w:rPr>
          <w:rFonts w:hint="eastAsia"/>
          <w:lang w:eastAsia="zh-CN"/>
        </w:rPr>
        <w:t>图</w:t>
      </w:r>
      <w:r>
        <w:rPr>
          <w:rFonts w:hint="eastAsia"/>
          <w:lang w:eastAsia="zh-CN"/>
        </w:rPr>
        <w:t xml:space="preserve"> 5-1 </w:t>
      </w:r>
      <w:r>
        <w:rPr>
          <w:rFonts w:hint="eastAsia"/>
          <w:lang w:eastAsia="zh-CN"/>
        </w:rPr>
        <w:t>机器人从直连固定</w:t>
      </w:r>
      <w:r>
        <w:rPr>
          <w:rFonts w:hint="eastAsia"/>
          <w:lang w:eastAsia="zh-CN"/>
        </w:rPr>
        <w:t xml:space="preserve"> KV260 </w:t>
      </w:r>
      <w:r>
        <w:rPr>
          <w:rFonts w:hint="eastAsia"/>
          <w:lang w:eastAsia="zh-CN"/>
        </w:rPr>
        <w:t>演进为</w:t>
      </w:r>
      <w:r>
        <w:rPr>
          <w:rFonts w:hint="eastAsia"/>
          <w:lang w:eastAsia="zh-CN"/>
        </w:rPr>
        <w:t xml:space="preserve"> Central </w:t>
      </w:r>
      <w:r>
        <w:rPr>
          <w:rFonts w:hint="eastAsia"/>
          <w:lang w:eastAsia="zh-CN"/>
        </w:rPr>
        <w:t>模式</w:t>
      </w:r>
    </w:p>
    <w:p w14:paraId="6B0EDDA9" w14:textId="6E77340E" w:rsidR="00DB473A" w:rsidRPr="004B16E6" w:rsidRDefault="0085436B">
      <w:pPr>
        <w:pStyle w:val="Heading2"/>
        <w:rPr>
          <w:rFonts w:ascii="Cambria Math" w:eastAsia="宋体" w:hAnsi="Cambria Math"/>
          <w:lang w:eastAsia="zh-CN"/>
        </w:rPr>
      </w:pPr>
      <w:bookmarkStart w:id="31" w:name="_Toc239875911"/>
      <w:r w:rsidRPr="004B16E6">
        <w:rPr>
          <w:rFonts w:ascii="Cambria Math" w:eastAsia="宋体" w:hAnsi="Cambria Math"/>
          <w:lang w:eastAsia="zh-CN"/>
        </w:rPr>
        <w:lastRenderedPageBreak/>
        <w:t xml:space="preserve">5.2 </w:t>
      </w:r>
      <w:r w:rsidRPr="004B16E6">
        <w:rPr>
          <w:rFonts w:ascii="Cambria Math" w:eastAsia="宋体" w:hAnsi="Cambria Math"/>
          <w:lang w:eastAsia="zh-CN"/>
        </w:rPr>
        <w:t>完整数据链路</w:t>
      </w:r>
      <w:bookmarkEnd w:id="31"/>
    </w:p>
    <w:p w14:paraId="345A9EFF" w14:textId="77777777" w:rsidR="00DB473A" w:rsidRPr="004B16E6" w:rsidRDefault="0085436B">
      <w:pPr>
        <w:rPr>
          <w:rFonts w:ascii="Cambria Math" w:hAnsi="Cambria Math"/>
          <w:lang w:eastAsia="zh-CN"/>
        </w:rPr>
      </w:pPr>
      <w:r w:rsidRPr="004B16E6">
        <w:rPr>
          <w:rFonts w:ascii="Cambria Math" w:hAnsi="Cambria Math"/>
          <w:lang w:eastAsia="zh-CN"/>
        </w:rPr>
        <w:t>端到端链路从机器人相机开始。机器人在目标附近获得</w:t>
      </w:r>
      <w:r w:rsidRPr="004B16E6">
        <w:rPr>
          <w:rFonts w:ascii="Cambria Math" w:hAnsi="Cambria Math"/>
          <w:lang w:eastAsia="zh-CN"/>
        </w:rPr>
        <w:t xml:space="preserve"> Screen </w:t>
      </w:r>
      <w:r w:rsidRPr="004B16E6">
        <w:rPr>
          <w:rFonts w:ascii="Cambria Math" w:hAnsi="Cambria Math"/>
          <w:lang w:eastAsia="zh-CN"/>
        </w:rPr>
        <w:t>图像并生成分类输入，通过</w:t>
      </w:r>
      <w:r w:rsidRPr="004B16E6">
        <w:rPr>
          <w:rFonts w:ascii="Cambria Math" w:hAnsi="Cambria Math"/>
          <w:lang w:eastAsia="zh-CN"/>
        </w:rPr>
        <w:t xml:space="preserve"> HTTP multipart </w:t>
      </w:r>
      <w:r w:rsidRPr="004B16E6">
        <w:rPr>
          <w:rFonts w:ascii="Cambria Math" w:hAnsi="Cambria Math"/>
          <w:lang w:eastAsia="zh-CN"/>
        </w:rPr>
        <w:t>将</w:t>
      </w:r>
      <w:r w:rsidRPr="004B16E6">
        <w:rPr>
          <w:rFonts w:ascii="Cambria Math" w:hAnsi="Cambria Math"/>
          <w:lang w:eastAsia="zh-CN"/>
        </w:rPr>
        <w:t xml:space="preserve"> image </w:t>
      </w:r>
      <w:r w:rsidRPr="004B16E6">
        <w:rPr>
          <w:rFonts w:ascii="Cambria Math" w:hAnsi="Cambria Math"/>
          <w:lang w:eastAsia="zh-CN"/>
        </w:rPr>
        <w:t>提交到</w:t>
      </w:r>
      <w:r w:rsidRPr="004B16E6">
        <w:rPr>
          <w:rFonts w:ascii="Cambria Math" w:hAnsi="Cambria Math"/>
          <w:lang w:eastAsia="zh-CN"/>
        </w:rPr>
        <w:t xml:space="preserve"> Central Server</w:t>
      </w:r>
      <w:r w:rsidRPr="004B16E6">
        <w:rPr>
          <w:rFonts w:ascii="Cambria Math" w:hAnsi="Cambria Math"/>
          <w:lang w:eastAsia="zh-CN"/>
        </w:rPr>
        <w:t>；</w:t>
      </w:r>
      <w:r w:rsidRPr="004B16E6">
        <w:rPr>
          <w:rFonts w:ascii="Cambria Math" w:hAnsi="Cambria Math"/>
          <w:lang w:eastAsia="zh-CN"/>
        </w:rPr>
        <w:t xml:space="preserve">Central </w:t>
      </w:r>
      <w:r w:rsidRPr="004B16E6">
        <w:rPr>
          <w:rFonts w:ascii="Cambria Math" w:hAnsi="Cambria Math"/>
          <w:lang w:eastAsia="zh-CN"/>
        </w:rPr>
        <w:t>完成身份认证，创建并持久化</w:t>
      </w:r>
      <w:r w:rsidRPr="004B16E6">
        <w:rPr>
          <w:rFonts w:ascii="Cambria Math" w:hAnsi="Cambria Math"/>
          <w:lang w:eastAsia="zh-CN"/>
        </w:rPr>
        <w:t xml:space="preserve"> Request</w:t>
      </w:r>
      <w:r w:rsidRPr="004B16E6">
        <w:rPr>
          <w:rFonts w:ascii="Cambria Math" w:hAnsi="Cambria Math"/>
          <w:lang w:eastAsia="zh-CN"/>
        </w:rPr>
        <w:t>，根据该学生的</w:t>
      </w:r>
      <w:r w:rsidRPr="004B16E6">
        <w:rPr>
          <w:rFonts w:ascii="Cambria Math" w:hAnsi="Cambria Math"/>
          <w:lang w:eastAsia="zh-CN"/>
        </w:rPr>
        <w:t xml:space="preserve"> Artifact </w:t>
      </w:r>
      <w:r w:rsidRPr="004B16E6">
        <w:rPr>
          <w:rFonts w:ascii="Cambria Math" w:hAnsi="Cambria Math"/>
          <w:lang w:eastAsia="zh-CN"/>
        </w:rPr>
        <w:t>和当前资源状态分配</w:t>
      </w:r>
      <w:r w:rsidRPr="004B16E6">
        <w:rPr>
          <w:rFonts w:ascii="Cambria Math" w:hAnsi="Cambria Math"/>
          <w:lang w:eastAsia="zh-CN"/>
        </w:rPr>
        <w:t xml:space="preserve"> KV260</w:t>
      </w:r>
      <w:r w:rsidRPr="004B16E6">
        <w:rPr>
          <w:rFonts w:ascii="Cambria Math" w:hAnsi="Cambria Math"/>
          <w:lang w:eastAsia="zh-CN"/>
        </w:rPr>
        <w:t>；</w:t>
      </w:r>
      <w:r w:rsidRPr="004B16E6">
        <w:rPr>
          <w:rFonts w:ascii="Cambria Math" w:hAnsi="Cambria Math"/>
          <w:lang w:eastAsia="zh-CN"/>
        </w:rPr>
        <w:t xml:space="preserve">Worker </w:t>
      </w:r>
      <w:r w:rsidRPr="004B16E6">
        <w:rPr>
          <w:rFonts w:ascii="Cambria Math" w:hAnsi="Cambria Math"/>
          <w:lang w:eastAsia="zh-CN"/>
        </w:rPr>
        <w:t>在必要时加载对应</w:t>
      </w:r>
      <w:r w:rsidRPr="004B16E6">
        <w:rPr>
          <w:rFonts w:ascii="Cambria Math" w:hAnsi="Cambria Math"/>
          <w:lang w:eastAsia="zh-CN"/>
        </w:rPr>
        <w:t xml:space="preserve"> PYNQ Overlay</w:t>
      </w:r>
      <w:r w:rsidRPr="004B16E6">
        <w:rPr>
          <w:rFonts w:ascii="Cambria Math" w:hAnsi="Cambria Math"/>
          <w:lang w:eastAsia="zh-CN"/>
        </w:rPr>
        <w:t>，将图像数据经</w:t>
      </w:r>
      <w:r w:rsidRPr="004B16E6">
        <w:rPr>
          <w:rFonts w:ascii="Cambria Math" w:hAnsi="Cambria Math"/>
          <w:lang w:eastAsia="zh-CN"/>
        </w:rPr>
        <w:t xml:space="preserve"> AXI DMA </w:t>
      </w:r>
      <w:r w:rsidRPr="004B16E6">
        <w:rPr>
          <w:rFonts w:ascii="Cambria Math" w:hAnsi="Cambria Math"/>
          <w:lang w:eastAsia="zh-CN"/>
        </w:rPr>
        <w:t>送入</w:t>
      </w:r>
      <w:r w:rsidRPr="004B16E6">
        <w:rPr>
          <w:rFonts w:ascii="Cambria Math" w:hAnsi="Cambria Math"/>
          <w:lang w:eastAsia="zh-CN"/>
        </w:rPr>
        <w:t xml:space="preserve"> FPGA</w:t>
      </w:r>
      <w:r w:rsidRPr="004B16E6">
        <w:rPr>
          <w:rFonts w:ascii="Cambria Math" w:hAnsi="Cambria Math"/>
          <w:lang w:eastAsia="zh-CN"/>
        </w:rPr>
        <w:t>；得到分类结果后，</w:t>
      </w:r>
      <w:r w:rsidRPr="004B16E6">
        <w:rPr>
          <w:rFonts w:ascii="Cambria Math" w:hAnsi="Cambria Math"/>
          <w:lang w:eastAsia="zh-CN"/>
        </w:rPr>
        <w:t xml:space="preserve">Worker </w:t>
      </w:r>
      <w:r w:rsidRPr="004B16E6">
        <w:rPr>
          <w:rFonts w:ascii="Cambria Math" w:hAnsi="Cambria Math"/>
          <w:lang w:eastAsia="zh-CN"/>
        </w:rPr>
        <w:t>返回</w:t>
      </w:r>
      <w:r w:rsidRPr="004B16E6">
        <w:rPr>
          <w:rFonts w:ascii="Cambria Math" w:hAnsi="Cambria Math"/>
          <w:lang w:eastAsia="zh-CN"/>
        </w:rPr>
        <w:t xml:space="preserve"> Central</w:t>
      </w:r>
      <w:r w:rsidRPr="004B16E6">
        <w:rPr>
          <w:rFonts w:ascii="Cambria Math" w:hAnsi="Cambria Math"/>
          <w:lang w:eastAsia="zh-CN"/>
        </w:rPr>
        <w:t>，</w:t>
      </w:r>
      <w:r w:rsidRPr="004B16E6">
        <w:rPr>
          <w:rFonts w:ascii="Cambria Math" w:hAnsi="Cambria Math"/>
          <w:lang w:eastAsia="zh-CN"/>
        </w:rPr>
        <w:t xml:space="preserve">Central </w:t>
      </w:r>
      <w:r w:rsidRPr="004B16E6">
        <w:rPr>
          <w:rFonts w:ascii="Cambria Math" w:hAnsi="Cambria Math"/>
          <w:lang w:eastAsia="zh-CN"/>
        </w:rPr>
        <w:t>更新数据库并将结果返回机器人。机器人再根据</w:t>
      </w:r>
      <w:r w:rsidRPr="004B16E6">
        <w:rPr>
          <w:rFonts w:ascii="Cambria Math" w:hAnsi="Cambria Math"/>
          <w:lang w:eastAsia="zh-CN"/>
        </w:rPr>
        <w:t xml:space="preserve"> predicted_class </w:t>
      </w:r>
      <w:r w:rsidRPr="004B16E6">
        <w:rPr>
          <w:rFonts w:ascii="Cambria Math" w:hAnsi="Cambria Math"/>
          <w:lang w:eastAsia="zh-CN"/>
        </w:rPr>
        <w:t>与</w:t>
      </w:r>
      <w:r w:rsidRPr="004B16E6">
        <w:rPr>
          <w:rFonts w:ascii="Cambria Math" w:hAnsi="Cambria Math"/>
          <w:lang w:eastAsia="zh-CN"/>
        </w:rPr>
        <w:t xml:space="preserve"> target_flower </w:t>
      </w:r>
      <w:r w:rsidRPr="004B16E6">
        <w:rPr>
          <w:rFonts w:ascii="Cambria Math" w:hAnsi="Cambria Math"/>
          <w:lang w:eastAsia="zh-CN"/>
        </w:rPr>
        <w:t>的比较结果决定</w:t>
      </w:r>
      <w:r w:rsidRPr="004B16E6">
        <w:rPr>
          <w:rFonts w:ascii="Cambria Math" w:hAnsi="Cambria Math"/>
          <w:lang w:eastAsia="zh-CN"/>
        </w:rPr>
        <w:t xml:space="preserve"> ALREADY_TARGET</w:t>
      </w:r>
      <w:r w:rsidRPr="004B16E6">
        <w:rPr>
          <w:rFonts w:ascii="Cambria Math" w:hAnsi="Cambria Math"/>
          <w:lang w:eastAsia="zh-CN"/>
        </w:rPr>
        <w:t>、</w:t>
      </w:r>
      <w:r w:rsidRPr="004B16E6">
        <w:rPr>
          <w:rFonts w:ascii="Cambria Math" w:hAnsi="Cambria Math"/>
          <w:lang w:eastAsia="zh-CN"/>
        </w:rPr>
        <w:t xml:space="preserve">NFC </w:t>
      </w:r>
      <w:r w:rsidRPr="004B16E6">
        <w:rPr>
          <w:rFonts w:ascii="Cambria Math" w:hAnsi="Cambria Math"/>
          <w:lang w:eastAsia="zh-CN"/>
        </w:rPr>
        <w:t>交互或恢复。</w:t>
      </w:r>
    </w:p>
    <w:p w14:paraId="13926732" w14:textId="77777777" w:rsidR="00DB473A" w:rsidRPr="004B16E6" w:rsidRDefault="0085436B">
      <w:pPr>
        <w:rPr>
          <w:rFonts w:ascii="Cambria Math" w:hAnsi="Cambria Math"/>
          <w:lang w:eastAsia="zh-CN"/>
        </w:rPr>
      </w:pPr>
      <w:r w:rsidRPr="004B16E6">
        <w:rPr>
          <w:rFonts w:ascii="Cambria Math" w:hAnsi="Cambria Math"/>
          <w:lang w:eastAsia="zh-CN"/>
        </w:rPr>
        <w:t>如果所有</w:t>
      </w:r>
      <w:r w:rsidRPr="004B16E6">
        <w:rPr>
          <w:rFonts w:ascii="Cambria Math" w:hAnsi="Cambria Math"/>
          <w:lang w:eastAsia="zh-CN"/>
        </w:rPr>
        <w:t xml:space="preserve"> Worker </w:t>
      </w:r>
      <w:r w:rsidRPr="004B16E6">
        <w:rPr>
          <w:rFonts w:ascii="Cambria Math" w:hAnsi="Cambria Math"/>
          <w:lang w:eastAsia="zh-CN"/>
        </w:rPr>
        <w:t>都被占用，</w:t>
      </w:r>
      <w:r w:rsidRPr="004B16E6">
        <w:rPr>
          <w:rFonts w:ascii="Cambria Math" w:hAnsi="Cambria Math"/>
          <w:lang w:eastAsia="zh-CN"/>
        </w:rPr>
        <w:t xml:space="preserve">Central </w:t>
      </w:r>
      <w:r w:rsidRPr="004B16E6">
        <w:rPr>
          <w:rFonts w:ascii="Cambria Math" w:hAnsi="Cambria Math"/>
          <w:lang w:eastAsia="zh-CN"/>
        </w:rPr>
        <w:t>返回</w:t>
      </w:r>
      <w:r w:rsidRPr="004B16E6">
        <w:rPr>
          <w:rFonts w:ascii="Cambria Math" w:hAnsi="Cambria Math"/>
          <w:lang w:eastAsia="zh-CN"/>
        </w:rPr>
        <w:t xml:space="preserve"> 202 </w:t>
      </w:r>
      <w:r w:rsidRPr="004B16E6">
        <w:rPr>
          <w:rFonts w:ascii="Cambria Math" w:hAnsi="Cambria Math"/>
          <w:lang w:eastAsia="zh-CN"/>
        </w:rPr>
        <w:t>和</w:t>
      </w:r>
      <w:r w:rsidRPr="004B16E6">
        <w:rPr>
          <w:rFonts w:ascii="Cambria Math" w:hAnsi="Cambria Math"/>
          <w:lang w:eastAsia="zh-CN"/>
        </w:rPr>
        <w:t xml:space="preserve"> request_id</w:t>
      </w:r>
      <w:r w:rsidRPr="004B16E6">
        <w:rPr>
          <w:rFonts w:ascii="Cambria Math" w:hAnsi="Cambria Math"/>
          <w:lang w:eastAsia="zh-CN"/>
        </w:rPr>
        <w:t>。机器人保持当前任务上下文，在限定</w:t>
      </w:r>
      <w:r w:rsidRPr="004B16E6">
        <w:rPr>
          <w:rFonts w:ascii="Cambria Math" w:hAnsi="Cambria Math"/>
          <w:lang w:eastAsia="zh-CN"/>
        </w:rPr>
        <w:t xml:space="preserve"> deadline </w:t>
      </w:r>
      <w:r w:rsidRPr="004B16E6">
        <w:rPr>
          <w:rFonts w:ascii="Cambria Math" w:hAnsi="Cambria Math"/>
          <w:lang w:eastAsia="zh-CN"/>
        </w:rPr>
        <w:t>内查询请求状态；一旦</w:t>
      </w:r>
      <w:r w:rsidRPr="004B16E6">
        <w:rPr>
          <w:rFonts w:ascii="Cambria Math" w:hAnsi="Cambria Math"/>
          <w:lang w:eastAsia="zh-CN"/>
        </w:rPr>
        <w:t xml:space="preserve"> Request COMPLETED</w:t>
      </w:r>
      <w:r w:rsidRPr="004B16E6">
        <w:rPr>
          <w:rFonts w:ascii="Cambria Math" w:hAnsi="Cambria Math"/>
          <w:lang w:eastAsia="zh-CN"/>
        </w:rPr>
        <w:t>，就使用相同分类结果继续任务。这样网络计算等待被封装在分类器模块内部，机器人高层任务不需要关心</w:t>
      </w:r>
      <w:r w:rsidRPr="004B16E6">
        <w:rPr>
          <w:rFonts w:ascii="Cambria Math" w:hAnsi="Cambria Math"/>
          <w:lang w:eastAsia="zh-CN"/>
        </w:rPr>
        <w:t>“</w:t>
      </w:r>
      <w:r w:rsidRPr="004B16E6">
        <w:rPr>
          <w:rFonts w:ascii="Cambria Math" w:hAnsi="Cambria Math"/>
          <w:lang w:eastAsia="zh-CN"/>
        </w:rPr>
        <w:t>这一次计算到底在哪块</w:t>
      </w:r>
      <w:r w:rsidRPr="004B16E6">
        <w:rPr>
          <w:rFonts w:ascii="Cambria Math" w:hAnsi="Cambria Math"/>
          <w:lang w:eastAsia="zh-CN"/>
        </w:rPr>
        <w:t xml:space="preserve"> KV260 </w:t>
      </w:r>
      <w:r w:rsidRPr="004B16E6">
        <w:rPr>
          <w:rFonts w:ascii="Cambria Math" w:hAnsi="Cambria Math"/>
          <w:lang w:eastAsia="zh-CN"/>
        </w:rPr>
        <w:t>上完成</w:t>
      </w:r>
      <w:r w:rsidRPr="004B16E6">
        <w:rPr>
          <w:rFonts w:ascii="Cambria Math" w:hAnsi="Cambria Math"/>
          <w:lang w:eastAsia="zh-CN"/>
        </w:rPr>
        <w:t>”</w:t>
      </w:r>
      <w:r w:rsidRPr="004B16E6">
        <w:rPr>
          <w:rFonts w:ascii="Cambria Math" w:hAnsi="Cambria Math"/>
          <w:lang w:eastAsia="zh-CN"/>
        </w:rPr>
        <w:t>。</w:t>
      </w:r>
    </w:p>
    <w:p w14:paraId="728D925F" w14:textId="77777777" w:rsidR="00DB473A" w:rsidRPr="004B16E6" w:rsidRDefault="0085436B">
      <w:pPr>
        <w:pStyle w:val="Heading2"/>
        <w:rPr>
          <w:rFonts w:ascii="Cambria Math" w:eastAsia="宋体" w:hAnsi="Cambria Math"/>
          <w:lang w:eastAsia="zh-CN"/>
        </w:rPr>
      </w:pPr>
      <w:bookmarkStart w:id="32" w:name="_Toc239875912"/>
      <w:r w:rsidRPr="004B16E6">
        <w:rPr>
          <w:rFonts w:ascii="Cambria Math" w:eastAsia="宋体" w:hAnsi="Cambria Math"/>
          <w:lang w:eastAsia="zh-CN"/>
        </w:rPr>
        <w:t xml:space="preserve">5.3 </w:t>
      </w:r>
      <w:r w:rsidRPr="004B16E6">
        <w:rPr>
          <w:rFonts w:ascii="Cambria Math" w:eastAsia="宋体" w:hAnsi="Cambria Math"/>
          <w:lang w:eastAsia="zh-CN"/>
        </w:rPr>
        <w:t>联调与验证方法</w:t>
      </w:r>
      <w:bookmarkEnd w:id="32"/>
    </w:p>
    <w:p w14:paraId="3C3542F8" w14:textId="77777777" w:rsidR="00DB473A" w:rsidRPr="004B16E6" w:rsidRDefault="0085436B">
      <w:pPr>
        <w:rPr>
          <w:rFonts w:ascii="Cambria Math" w:hAnsi="Cambria Math"/>
          <w:lang w:eastAsia="zh-CN"/>
        </w:rPr>
      </w:pPr>
      <w:r w:rsidRPr="004B16E6">
        <w:rPr>
          <w:rFonts w:ascii="Cambria Math" w:hAnsi="Cambria Math"/>
          <w:lang w:eastAsia="zh-CN"/>
        </w:rPr>
        <w:t>为了降低全系统一次性联调的风险，验证过程采用分层方式。首先单独确认</w:t>
      </w:r>
      <w:r w:rsidRPr="004B16E6">
        <w:rPr>
          <w:rFonts w:ascii="Cambria Math" w:hAnsi="Cambria Math"/>
          <w:lang w:eastAsia="zh-CN"/>
        </w:rPr>
        <w:t xml:space="preserve"> KV260 Worker </w:t>
      </w:r>
      <w:r w:rsidRPr="004B16E6">
        <w:rPr>
          <w:rFonts w:ascii="Cambria Math" w:hAnsi="Cambria Math"/>
          <w:lang w:eastAsia="zh-CN"/>
        </w:rPr>
        <w:t>能加载真实</w:t>
      </w:r>
      <w:r w:rsidRPr="004B16E6">
        <w:rPr>
          <w:rFonts w:ascii="Cambria Math" w:hAnsi="Cambria Math"/>
          <w:lang w:eastAsia="zh-CN"/>
        </w:rPr>
        <w:t xml:space="preserve"> bit/hwh </w:t>
      </w:r>
      <w:r w:rsidRPr="004B16E6">
        <w:rPr>
          <w:rFonts w:ascii="Cambria Math" w:hAnsi="Cambria Math"/>
          <w:lang w:eastAsia="zh-CN"/>
        </w:rPr>
        <w:t>并对测试图片返回正确分类；随后通过</w:t>
      </w:r>
      <w:r w:rsidRPr="004B16E6">
        <w:rPr>
          <w:rFonts w:ascii="Cambria Math" w:hAnsi="Cambria Math"/>
          <w:lang w:eastAsia="zh-CN"/>
        </w:rPr>
        <w:t xml:space="preserve"> curl </w:t>
      </w:r>
      <w:r w:rsidRPr="004B16E6">
        <w:rPr>
          <w:rFonts w:ascii="Cambria Math" w:hAnsi="Cambria Math"/>
          <w:lang w:eastAsia="zh-CN"/>
        </w:rPr>
        <w:t>从另一台电脑访问</w:t>
      </w:r>
      <w:r w:rsidRPr="004B16E6">
        <w:rPr>
          <w:rFonts w:ascii="Cambria Math" w:hAnsi="Cambria Math"/>
          <w:lang w:eastAsia="zh-CN"/>
        </w:rPr>
        <w:t xml:space="preserve"> Central </w:t>
      </w:r>
      <w:r w:rsidRPr="004B16E6">
        <w:rPr>
          <w:rFonts w:ascii="Cambria Math" w:hAnsi="Cambria Math"/>
          <w:lang w:eastAsia="zh-CN"/>
        </w:rPr>
        <w:t>的</w:t>
      </w:r>
      <w:r w:rsidRPr="004B16E6">
        <w:rPr>
          <w:rFonts w:ascii="Cambria Math" w:hAnsi="Cambria Math"/>
          <w:lang w:eastAsia="zh-CN"/>
        </w:rPr>
        <w:t xml:space="preserve"> Artifact </w:t>
      </w:r>
      <w:r w:rsidRPr="004B16E6">
        <w:rPr>
          <w:rFonts w:ascii="Cambria Math" w:hAnsi="Cambria Math"/>
          <w:lang w:eastAsia="zh-CN"/>
        </w:rPr>
        <w:t>上传和</w:t>
      </w:r>
      <w:r w:rsidRPr="004B16E6">
        <w:rPr>
          <w:rFonts w:ascii="Cambria Math" w:hAnsi="Cambria Math"/>
          <w:lang w:eastAsia="zh-CN"/>
        </w:rPr>
        <w:t xml:space="preserve"> /predict</w:t>
      </w:r>
      <w:r w:rsidRPr="004B16E6">
        <w:rPr>
          <w:rFonts w:ascii="Cambria Math" w:hAnsi="Cambria Math"/>
          <w:lang w:eastAsia="zh-CN"/>
        </w:rPr>
        <w:t>，验证局域网</w:t>
      </w:r>
      <w:r w:rsidRPr="004B16E6">
        <w:rPr>
          <w:rFonts w:ascii="Cambria Math" w:hAnsi="Cambria Math"/>
          <w:lang w:eastAsia="zh-CN"/>
        </w:rPr>
        <w:t xml:space="preserve"> HTTP </w:t>
      </w:r>
      <w:r w:rsidRPr="004B16E6">
        <w:rPr>
          <w:rFonts w:ascii="Cambria Math" w:hAnsi="Cambria Math"/>
          <w:lang w:eastAsia="zh-CN"/>
        </w:rPr>
        <w:t>与认证；再使用多</w:t>
      </w:r>
      <w:r w:rsidRPr="004B16E6">
        <w:rPr>
          <w:rFonts w:ascii="Cambria Math" w:hAnsi="Cambria Math"/>
          <w:lang w:eastAsia="zh-CN"/>
        </w:rPr>
        <w:t xml:space="preserve"> Student </w:t>
      </w:r>
      <w:r w:rsidRPr="004B16E6">
        <w:rPr>
          <w:rFonts w:ascii="Cambria Math" w:hAnsi="Cambria Math"/>
          <w:lang w:eastAsia="zh-CN"/>
        </w:rPr>
        <w:t>测试脚本同时上传</w:t>
      </w:r>
      <w:r w:rsidRPr="004B16E6">
        <w:rPr>
          <w:rFonts w:ascii="Cambria Math" w:hAnsi="Cambria Math"/>
          <w:lang w:eastAsia="zh-CN"/>
        </w:rPr>
        <w:t xml:space="preserve"> Artifact </w:t>
      </w:r>
      <w:r w:rsidRPr="004B16E6">
        <w:rPr>
          <w:rFonts w:ascii="Cambria Math" w:hAnsi="Cambria Math"/>
          <w:lang w:eastAsia="zh-CN"/>
        </w:rPr>
        <w:t>并提交相同图片，检查</w:t>
      </w:r>
      <w:r w:rsidRPr="004B16E6">
        <w:rPr>
          <w:rFonts w:ascii="Cambria Math" w:hAnsi="Cambria Math"/>
          <w:lang w:eastAsia="zh-CN"/>
        </w:rPr>
        <w:t xml:space="preserve"> HTTP 200/202</w:t>
      </w:r>
      <w:r w:rsidRPr="004B16E6">
        <w:rPr>
          <w:rFonts w:ascii="Cambria Math" w:hAnsi="Cambria Math"/>
          <w:lang w:eastAsia="zh-CN"/>
        </w:rPr>
        <w:t>、</w:t>
      </w:r>
      <w:r w:rsidRPr="004B16E6">
        <w:rPr>
          <w:rFonts w:ascii="Cambria Math" w:hAnsi="Cambria Math"/>
          <w:lang w:eastAsia="zh-CN"/>
        </w:rPr>
        <w:t xml:space="preserve">Request </w:t>
      </w:r>
      <w:r w:rsidRPr="004B16E6">
        <w:rPr>
          <w:rFonts w:ascii="Cambria Math" w:hAnsi="Cambria Math"/>
          <w:lang w:eastAsia="zh-CN"/>
        </w:rPr>
        <w:t>队列和持久化；最后在真实</w:t>
      </w:r>
      <w:r w:rsidRPr="004B16E6">
        <w:rPr>
          <w:rFonts w:ascii="Cambria Math" w:hAnsi="Cambria Math"/>
          <w:lang w:eastAsia="zh-CN"/>
        </w:rPr>
        <w:t xml:space="preserve"> TonyPi </w:t>
      </w:r>
      <w:r w:rsidRPr="004B16E6">
        <w:rPr>
          <w:rFonts w:ascii="Cambria Math" w:hAnsi="Cambria Math"/>
          <w:lang w:eastAsia="zh-CN"/>
        </w:rPr>
        <w:t>上切换</w:t>
      </w:r>
      <w:r w:rsidRPr="004B16E6">
        <w:rPr>
          <w:rFonts w:ascii="Cambria Math" w:hAnsi="Cambria Math"/>
          <w:lang w:eastAsia="zh-CN"/>
        </w:rPr>
        <w:t xml:space="preserve"> classifier-mode central</w:t>
      </w:r>
      <w:r w:rsidRPr="004B16E6">
        <w:rPr>
          <w:rFonts w:ascii="Cambria Math" w:hAnsi="Cambria Math"/>
          <w:lang w:eastAsia="zh-CN"/>
        </w:rPr>
        <w:t>，观察机器人、</w:t>
      </w:r>
      <w:r w:rsidRPr="004B16E6">
        <w:rPr>
          <w:rFonts w:ascii="Cambria Math" w:hAnsi="Cambria Math"/>
          <w:lang w:eastAsia="zh-CN"/>
        </w:rPr>
        <w:t xml:space="preserve">Central Dashboard </w:t>
      </w:r>
      <w:r w:rsidRPr="004B16E6">
        <w:rPr>
          <w:rFonts w:ascii="Cambria Math" w:hAnsi="Cambria Math"/>
          <w:lang w:eastAsia="zh-CN"/>
        </w:rPr>
        <w:t>和</w:t>
      </w:r>
      <w:r w:rsidRPr="004B16E6">
        <w:rPr>
          <w:rFonts w:ascii="Cambria Math" w:hAnsi="Cambria Math"/>
          <w:lang w:eastAsia="zh-CN"/>
        </w:rPr>
        <w:t xml:space="preserve"> KV260 Worker </w:t>
      </w:r>
      <w:r w:rsidRPr="004B16E6">
        <w:rPr>
          <w:rFonts w:ascii="Cambria Math" w:hAnsi="Cambria Math"/>
          <w:lang w:eastAsia="zh-CN"/>
        </w:rPr>
        <w:t>三侧日志。</w:t>
      </w:r>
    </w:p>
    <w:p w14:paraId="6256F2B1" w14:textId="77777777" w:rsidR="00DB473A" w:rsidRPr="004B16E6" w:rsidRDefault="0085436B">
      <w:pPr>
        <w:rPr>
          <w:rFonts w:ascii="Cambria Math" w:hAnsi="Cambria Math"/>
          <w:lang w:eastAsia="zh-CN"/>
        </w:rPr>
      </w:pPr>
      <w:r w:rsidRPr="004B16E6">
        <w:rPr>
          <w:rFonts w:ascii="Cambria Math" w:hAnsi="Cambria Math"/>
        </w:rPr>
        <w:t>联调中特别关注</w:t>
      </w:r>
      <w:r w:rsidRPr="004B16E6">
        <w:rPr>
          <w:rFonts w:ascii="Cambria Math" w:hAnsi="Cambria Math"/>
        </w:rPr>
        <w:t xml:space="preserve"> request_id</w:t>
      </w:r>
      <w:r w:rsidRPr="004B16E6">
        <w:rPr>
          <w:rFonts w:ascii="Cambria Math" w:hAnsi="Cambria Math"/>
        </w:rPr>
        <w:t>、</w:t>
      </w:r>
      <w:r w:rsidRPr="004B16E6">
        <w:rPr>
          <w:rFonts w:ascii="Cambria Math" w:hAnsi="Cambria Math"/>
        </w:rPr>
        <w:t>student_id</w:t>
      </w:r>
      <w:r w:rsidRPr="004B16E6">
        <w:rPr>
          <w:rFonts w:ascii="Cambria Math" w:hAnsi="Cambria Math"/>
        </w:rPr>
        <w:t>、</w:t>
      </w:r>
      <w:r w:rsidRPr="004B16E6">
        <w:rPr>
          <w:rFonts w:ascii="Cambria Math" w:hAnsi="Cambria Math"/>
        </w:rPr>
        <w:t>artifact_id</w:t>
      </w:r>
      <w:r w:rsidRPr="004B16E6">
        <w:rPr>
          <w:rFonts w:ascii="Cambria Math" w:hAnsi="Cambria Math"/>
        </w:rPr>
        <w:t>、</w:t>
      </w:r>
      <w:r w:rsidRPr="004B16E6">
        <w:rPr>
          <w:rFonts w:ascii="Cambria Math" w:hAnsi="Cambria Math"/>
        </w:rPr>
        <w:t xml:space="preserve">worker_id </w:t>
      </w:r>
      <w:r w:rsidRPr="004B16E6">
        <w:rPr>
          <w:rFonts w:ascii="Cambria Math" w:hAnsi="Cambria Math"/>
        </w:rPr>
        <w:t>和最终分类结果是否能在各层对应。</w:t>
      </w:r>
      <w:r w:rsidRPr="004B16E6">
        <w:rPr>
          <w:rFonts w:ascii="Cambria Math" w:hAnsi="Cambria Math"/>
        </w:rPr>
        <w:t xml:space="preserve">Dashboard </w:t>
      </w:r>
      <w:r w:rsidRPr="004B16E6">
        <w:rPr>
          <w:rFonts w:ascii="Cambria Math" w:hAnsi="Cambria Math"/>
        </w:rPr>
        <w:t>的</w:t>
      </w:r>
      <w:r w:rsidRPr="004B16E6">
        <w:rPr>
          <w:rFonts w:ascii="Cambria Math" w:hAnsi="Cambria Math"/>
        </w:rPr>
        <w:t xml:space="preserve"> Request </w:t>
      </w:r>
      <w:r w:rsidRPr="004B16E6">
        <w:rPr>
          <w:rFonts w:ascii="Cambria Math" w:hAnsi="Cambria Math"/>
        </w:rPr>
        <w:t>查询和</w:t>
      </w:r>
      <w:r w:rsidRPr="004B16E6">
        <w:rPr>
          <w:rFonts w:ascii="Cambria Math" w:hAnsi="Cambria Math"/>
        </w:rPr>
        <w:t xml:space="preserve"> Events </w:t>
      </w:r>
      <w:r w:rsidRPr="004B16E6">
        <w:rPr>
          <w:rFonts w:ascii="Cambria Math" w:hAnsi="Cambria Math"/>
        </w:rPr>
        <w:t>记录提供了重要辅助：如果机器人认为请求已经发送，而</w:t>
      </w:r>
      <w:r w:rsidRPr="004B16E6">
        <w:rPr>
          <w:rFonts w:ascii="Cambria Math" w:hAnsi="Cambria Math"/>
        </w:rPr>
        <w:t xml:space="preserve"> UI </w:t>
      </w:r>
      <w:r w:rsidRPr="004B16E6">
        <w:rPr>
          <w:rFonts w:ascii="Cambria Math" w:hAnsi="Cambria Math"/>
        </w:rPr>
        <w:t>中没有记录，说明问题更可能发生在网络或认证入口；如果</w:t>
      </w:r>
      <w:r w:rsidRPr="004B16E6">
        <w:rPr>
          <w:rFonts w:ascii="Cambria Math" w:hAnsi="Cambria Math"/>
        </w:rPr>
        <w:t xml:space="preserve"> Request </w:t>
      </w:r>
      <w:r w:rsidRPr="004B16E6">
        <w:rPr>
          <w:rFonts w:ascii="Cambria Math" w:hAnsi="Cambria Math"/>
        </w:rPr>
        <w:t>已经</w:t>
      </w:r>
      <w:r w:rsidRPr="004B16E6">
        <w:rPr>
          <w:rFonts w:ascii="Cambria Math" w:hAnsi="Cambria Math"/>
        </w:rPr>
        <w:t xml:space="preserve"> RUNNING </w:t>
      </w:r>
      <w:r w:rsidRPr="004B16E6">
        <w:rPr>
          <w:rFonts w:ascii="Cambria Math" w:hAnsi="Cambria Math"/>
        </w:rPr>
        <w:t>但长期未完成，则需要进一步检查</w:t>
      </w:r>
      <w:r w:rsidRPr="004B16E6">
        <w:rPr>
          <w:rFonts w:ascii="Cambria Math" w:hAnsi="Cambria Math"/>
        </w:rPr>
        <w:t xml:space="preserve"> Worker </w:t>
      </w:r>
      <w:r w:rsidRPr="004B16E6">
        <w:rPr>
          <w:rFonts w:ascii="Cambria Math" w:hAnsi="Cambria Math"/>
        </w:rPr>
        <w:t>和</w:t>
      </w:r>
      <w:r w:rsidRPr="004B16E6">
        <w:rPr>
          <w:rFonts w:ascii="Cambria Math" w:hAnsi="Cambria Math"/>
        </w:rPr>
        <w:t xml:space="preserve"> FPGA</w:t>
      </w:r>
      <w:r w:rsidRPr="004B16E6">
        <w:rPr>
          <w:rFonts w:ascii="Cambria Math" w:hAnsi="Cambria Math"/>
        </w:rPr>
        <w:t>；如果</w:t>
      </w:r>
      <w:r w:rsidRPr="004B16E6">
        <w:rPr>
          <w:rFonts w:ascii="Cambria Math" w:hAnsi="Cambria Math"/>
        </w:rPr>
        <w:t xml:space="preserve"> Request COMPLETED </w:t>
      </w:r>
      <w:r w:rsidRPr="004B16E6">
        <w:rPr>
          <w:rFonts w:ascii="Cambria Math" w:hAnsi="Cambria Math"/>
        </w:rPr>
        <w:t>而机器人未继续任务，则问题落在客户端查询或结果解析。</w:t>
      </w:r>
      <w:r w:rsidRPr="004B16E6">
        <w:rPr>
          <w:rFonts w:ascii="Cambria Math" w:hAnsi="Cambria Math"/>
          <w:lang w:eastAsia="zh-CN"/>
        </w:rPr>
        <w:t>通过这种端到端可追踪方式，系统问题能够较快定位。</w:t>
      </w:r>
    </w:p>
    <w:p w14:paraId="1B8C1BCD" w14:textId="77777777" w:rsidR="0085436B" w:rsidRDefault="0085436B" w:rsidP="0085436B">
      <w:r>
        <w:rPr>
          <w:rFonts w:hint="eastAsia"/>
        </w:rPr>
        <w:t>端到端</w:t>
      </w:r>
      <w:r>
        <w:rPr>
          <w:rFonts w:hint="eastAsia"/>
        </w:rPr>
        <w:t xml:space="preserve"> HTTP </w:t>
      </w:r>
      <w:r>
        <w:rPr>
          <w:rFonts w:hint="eastAsia"/>
        </w:rPr>
        <w:t>测试同时观察到立即完成与进入队列两种合法结果，如图</w:t>
      </w:r>
      <w:r>
        <w:rPr>
          <w:rFonts w:hint="eastAsia"/>
        </w:rPr>
        <w:t xml:space="preserve"> 5-2 </w:t>
      </w:r>
      <w:r>
        <w:rPr>
          <w:rFonts w:hint="eastAsia"/>
        </w:rPr>
        <w:t>所示；</w:t>
      </w:r>
      <w:r>
        <w:rPr>
          <w:rFonts w:hint="eastAsia"/>
        </w:rPr>
        <w:t xml:space="preserve">queued </w:t>
      </w:r>
      <w:r>
        <w:rPr>
          <w:rFonts w:hint="eastAsia"/>
        </w:rPr>
        <w:t>请求由</w:t>
      </w:r>
      <w:r>
        <w:rPr>
          <w:rFonts w:hint="eastAsia"/>
        </w:rPr>
        <w:t xml:space="preserve"> request_id </w:t>
      </w:r>
      <w:r>
        <w:rPr>
          <w:rFonts w:hint="eastAsia"/>
        </w:rPr>
        <w:t>延续查询，而不是重复提交。</w:t>
      </w:r>
    </w:p>
    <w:p w14:paraId="21C94DF4" w14:textId="52D839FA" w:rsidR="0085436B" w:rsidRDefault="0085436B" w:rsidP="0085436B">
      <w:pPr>
        <w:keepNext/>
        <w:spacing w:after="60"/>
        <w:ind w:firstLine="0"/>
        <w:jc w:val="center"/>
      </w:pPr>
      <w:r>
        <w:rPr>
          <w:noProof/>
        </w:rPr>
        <w:lastRenderedPageBreak/>
        <w:drawing>
          <wp:inline distT="0" distB="0" distL="0" distR="0" wp14:anchorId="4C350057" wp14:editId="2BA59AC9">
            <wp:extent cx="5651500" cy="1050131"/>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32"/>
                    <a:stretch>
                      <a:fillRect/>
                    </a:stretch>
                  </pic:blipFill>
                  <pic:spPr>
                    <a:xfrm>
                      <a:off x="0" y="0"/>
                      <a:ext cx="5651500" cy="1050131"/>
                    </a:xfrm>
                    <a:prstGeom prst="rect">
                      <a:avLst/>
                    </a:prstGeom>
                  </pic:spPr>
                </pic:pic>
              </a:graphicData>
            </a:graphic>
          </wp:inline>
        </w:drawing>
      </w:r>
    </w:p>
    <w:p w14:paraId="63E43A58" w14:textId="77777777" w:rsidR="0085436B" w:rsidRDefault="0085436B" w:rsidP="0085436B">
      <w:pPr>
        <w:pStyle w:val="Caption"/>
        <w:spacing w:after="160"/>
        <w:ind w:firstLine="0"/>
        <w:jc w:val="center"/>
      </w:pPr>
      <w:r>
        <w:rPr>
          <w:rFonts w:hint="eastAsia"/>
        </w:rPr>
        <w:t>图</w:t>
      </w:r>
      <w:r>
        <w:rPr>
          <w:rFonts w:hint="eastAsia"/>
        </w:rPr>
        <w:t xml:space="preserve"> 5-2 Central Server </w:t>
      </w:r>
      <w:r>
        <w:rPr>
          <w:rFonts w:hint="eastAsia"/>
        </w:rPr>
        <w:t>返回</w:t>
      </w:r>
      <w:r>
        <w:rPr>
          <w:rFonts w:hint="eastAsia"/>
        </w:rPr>
        <w:t xml:space="preserve"> completed </w:t>
      </w:r>
      <w:r>
        <w:rPr>
          <w:rFonts w:hint="eastAsia"/>
        </w:rPr>
        <w:t>与</w:t>
      </w:r>
      <w:r>
        <w:rPr>
          <w:rFonts w:hint="eastAsia"/>
        </w:rPr>
        <w:t xml:space="preserve"> queued </w:t>
      </w:r>
      <w:r>
        <w:rPr>
          <w:rFonts w:hint="eastAsia"/>
        </w:rPr>
        <w:t>请求</w:t>
      </w:r>
    </w:p>
    <w:p w14:paraId="3CA95EE5" w14:textId="42C03CAB" w:rsidR="00DB473A" w:rsidRPr="004B16E6" w:rsidRDefault="0085436B">
      <w:pPr>
        <w:pStyle w:val="Heading2"/>
        <w:rPr>
          <w:rFonts w:ascii="Cambria Math" w:eastAsia="宋体" w:hAnsi="Cambria Math"/>
        </w:rPr>
      </w:pPr>
      <w:bookmarkStart w:id="33" w:name="_Toc239875913"/>
      <w:r w:rsidRPr="004B16E6">
        <w:rPr>
          <w:rFonts w:ascii="Cambria Math" w:eastAsia="宋体" w:hAnsi="Cambria Math"/>
        </w:rPr>
        <w:t xml:space="preserve">5.4 </w:t>
      </w:r>
      <w:r w:rsidRPr="004B16E6">
        <w:rPr>
          <w:rFonts w:ascii="Cambria Math" w:eastAsia="宋体" w:hAnsi="Cambria Math"/>
        </w:rPr>
        <w:t>系统集成带来的改进</w:t>
      </w:r>
      <w:bookmarkEnd w:id="33"/>
    </w:p>
    <w:p w14:paraId="48AA54ED" w14:textId="77777777" w:rsidR="00DB473A" w:rsidRPr="004B16E6" w:rsidRDefault="0085436B">
      <w:pPr>
        <w:rPr>
          <w:rFonts w:ascii="Cambria Math" w:hAnsi="Cambria Math"/>
          <w:lang w:eastAsia="zh-CN"/>
        </w:rPr>
      </w:pPr>
      <w:r w:rsidRPr="004B16E6">
        <w:rPr>
          <w:rFonts w:ascii="Cambria Math" w:hAnsi="Cambria Math"/>
        </w:rPr>
        <w:t>接入</w:t>
      </w:r>
      <w:r w:rsidRPr="004B16E6">
        <w:rPr>
          <w:rFonts w:ascii="Cambria Math" w:hAnsi="Cambria Math"/>
        </w:rPr>
        <w:t xml:space="preserve"> Central Server </w:t>
      </w:r>
      <w:r w:rsidRPr="004B16E6">
        <w:rPr>
          <w:rFonts w:ascii="Cambria Math" w:hAnsi="Cambria Math"/>
        </w:rPr>
        <w:t>后，机器人与具体</w:t>
      </w:r>
      <w:r w:rsidRPr="004B16E6">
        <w:rPr>
          <w:rFonts w:ascii="Cambria Math" w:hAnsi="Cambria Math"/>
        </w:rPr>
        <w:t xml:space="preserve"> FPGA </w:t>
      </w:r>
      <w:r w:rsidRPr="004B16E6">
        <w:rPr>
          <w:rFonts w:ascii="Cambria Math" w:hAnsi="Cambria Math"/>
        </w:rPr>
        <w:t>节点实现了解耦。学生只需要维护自己的</w:t>
      </w:r>
      <w:r w:rsidRPr="004B16E6">
        <w:rPr>
          <w:rFonts w:ascii="Cambria Math" w:hAnsi="Cambria Math"/>
        </w:rPr>
        <w:t xml:space="preserve"> student_id</w:t>
      </w:r>
      <w:r w:rsidRPr="004B16E6">
        <w:rPr>
          <w:rFonts w:ascii="Cambria Math" w:hAnsi="Cambria Math"/>
        </w:rPr>
        <w:t>、密码和</w:t>
      </w:r>
      <w:r w:rsidRPr="004B16E6">
        <w:rPr>
          <w:rFonts w:ascii="Cambria Math" w:hAnsi="Cambria Math"/>
        </w:rPr>
        <w:t xml:space="preserve"> FPGA Artifact</w:t>
      </w:r>
      <w:r w:rsidRPr="004B16E6">
        <w:rPr>
          <w:rFonts w:ascii="Cambria Math" w:hAnsi="Cambria Math"/>
        </w:rPr>
        <w:t>，机器人只知道</w:t>
      </w:r>
      <w:r w:rsidRPr="004B16E6">
        <w:rPr>
          <w:rFonts w:ascii="Cambria Math" w:hAnsi="Cambria Math"/>
        </w:rPr>
        <w:t xml:space="preserve"> Central </w:t>
      </w:r>
      <w:r w:rsidRPr="004B16E6">
        <w:rPr>
          <w:rFonts w:ascii="Cambria Math" w:hAnsi="Cambria Math"/>
        </w:rPr>
        <w:t>地址，</w:t>
      </w:r>
      <w:r w:rsidRPr="004B16E6">
        <w:rPr>
          <w:rFonts w:ascii="Cambria Math" w:hAnsi="Cambria Math"/>
        </w:rPr>
        <w:t xml:space="preserve">KV260 </w:t>
      </w:r>
      <w:r w:rsidRPr="004B16E6">
        <w:rPr>
          <w:rFonts w:ascii="Cambria Math" w:hAnsi="Cambria Math"/>
        </w:rPr>
        <w:t>的上线、分配和回收由平台处理。</w:t>
      </w:r>
      <w:r w:rsidRPr="004B16E6">
        <w:rPr>
          <w:rFonts w:ascii="Cambria Math" w:hAnsi="Cambria Math"/>
          <w:lang w:eastAsia="zh-CN"/>
        </w:rPr>
        <w:t>这种模式降低了现场配置复杂度，也允许多个学生共享一组板卡。</w:t>
      </w:r>
    </w:p>
    <w:p w14:paraId="4988EADA" w14:textId="7F23A218" w:rsidR="00DB473A" w:rsidRPr="004B16E6" w:rsidRDefault="00C35BED">
      <w:pPr>
        <w:rPr>
          <w:rFonts w:ascii="Cambria Math" w:hAnsi="Cambria Math"/>
          <w:lang w:eastAsia="zh-CN"/>
        </w:rPr>
      </w:pPr>
      <w:r>
        <w:rPr>
          <w:rFonts w:ascii="Cambria Math" w:hAnsi="Cambria Math" w:hint="eastAsia"/>
          <w:lang w:eastAsia="zh-CN"/>
        </w:rPr>
        <w:t>原本分散在单板和客户端中的状态被集中管理。没有空闲</w:t>
      </w:r>
      <w:r>
        <w:rPr>
          <w:rFonts w:ascii="Cambria Math" w:hAnsi="Cambria Math" w:hint="eastAsia"/>
          <w:lang w:eastAsia="zh-CN"/>
        </w:rPr>
        <w:t xml:space="preserve"> FPGA </w:t>
      </w:r>
      <w:r>
        <w:rPr>
          <w:rFonts w:ascii="Cambria Math" w:hAnsi="Cambria Math" w:hint="eastAsia"/>
          <w:lang w:eastAsia="zh-CN"/>
        </w:rPr>
        <w:t>时，</w:t>
      </w:r>
      <w:r>
        <w:rPr>
          <w:rFonts w:ascii="Cambria Math" w:hAnsi="Cambria Math" w:hint="eastAsia"/>
          <w:lang w:eastAsia="zh-CN"/>
        </w:rPr>
        <w:t xml:space="preserve">Request </w:t>
      </w:r>
      <w:r>
        <w:rPr>
          <w:rFonts w:ascii="Cambria Math" w:hAnsi="Cambria Math" w:hint="eastAsia"/>
          <w:lang w:eastAsia="zh-CN"/>
        </w:rPr>
        <w:t>先持久化并返回</w:t>
      </w:r>
      <w:r>
        <w:rPr>
          <w:rFonts w:ascii="Cambria Math" w:hAnsi="Cambria Math" w:hint="eastAsia"/>
          <w:lang w:eastAsia="zh-CN"/>
        </w:rPr>
        <w:t xml:space="preserve"> 202</w:t>
      </w:r>
      <w:r>
        <w:rPr>
          <w:rFonts w:ascii="Cambria Math" w:hAnsi="Cambria Math" w:hint="eastAsia"/>
          <w:lang w:eastAsia="zh-CN"/>
        </w:rPr>
        <w:t>；服务器重启后，</w:t>
      </w:r>
      <w:r>
        <w:rPr>
          <w:rFonts w:ascii="Cambria Math" w:hAnsi="Cambria Math" w:hint="eastAsia"/>
          <w:lang w:eastAsia="zh-CN"/>
        </w:rPr>
        <w:t xml:space="preserve">QUEUED </w:t>
      </w:r>
      <w:r>
        <w:rPr>
          <w:rFonts w:ascii="Cambria Math" w:hAnsi="Cambria Math" w:hint="eastAsia"/>
          <w:lang w:eastAsia="zh-CN"/>
        </w:rPr>
        <w:t>任务仍可继续调度，而无法确认完成的</w:t>
      </w:r>
      <w:r>
        <w:rPr>
          <w:rFonts w:ascii="Cambria Math" w:hAnsi="Cambria Math" w:hint="eastAsia"/>
          <w:lang w:eastAsia="zh-CN"/>
        </w:rPr>
        <w:t xml:space="preserve"> RUNNING </w:t>
      </w:r>
      <w:r>
        <w:rPr>
          <w:rFonts w:ascii="Cambria Math" w:hAnsi="Cambria Math" w:hint="eastAsia"/>
          <w:lang w:eastAsia="zh-CN"/>
        </w:rPr>
        <w:t>任务会明确失败；管理员可通过</w:t>
      </w:r>
      <w:r>
        <w:rPr>
          <w:rFonts w:ascii="Cambria Math" w:hAnsi="Cambria Math" w:hint="eastAsia"/>
          <w:lang w:eastAsia="zh-CN"/>
        </w:rPr>
        <w:t xml:space="preserve"> UI </w:t>
      </w:r>
      <w:r>
        <w:rPr>
          <w:rFonts w:ascii="Cambria Math" w:hAnsi="Cambria Math" w:hint="eastAsia"/>
          <w:lang w:eastAsia="zh-CN"/>
        </w:rPr>
        <w:t>关联</w:t>
      </w:r>
      <w:r>
        <w:rPr>
          <w:rFonts w:ascii="Cambria Math" w:hAnsi="Cambria Math" w:hint="eastAsia"/>
          <w:lang w:eastAsia="zh-CN"/>
        </w:rPr>
        <w:t xml:space="preserve"> Worker</w:t>
      </w:r>
      <w:r>
        <w:rPr>
          <w:rFonts w:ascii="Cambria Math" w:hAnsi="Cambria Math" w:hint="eastAsia"/>
          <w:lang w:eastAsia="zh-CN"/>
        </w:rPr>
        <w:t>、</w:t>
      </w:r>
      <w:r>
        <w:rPr>
          <w:rFonts w:ascii="Cambria Math" w:hAnsi="Cambria Math" w:hint="eastAsia"/>
          <w:lang w:eastAsia="zh-CN"/>
        </w:rPr>
        <w:t>Lease</w:t>
      </w:r>
      <w:r>
        <w:rPr>
          <w:rFonts w:ascii="Cambria Math" w:hAnsi="Cambria Math" w:hint="eastAsia"/>
          <w:lang w:eastAsia="zh-CN"/>
        </w:rPr>
        <w:t>、</w:t>
      </w:r>
      <w:r>
        <w:rPr>
          <w:rFonts w:ascii="Cambria Math" w:hAnsi="Cambria Math" w:hint="eastAsia"/>
          <w:lang w:eastAsia="zh-CN"/>
        </w:rPr>
        <w:t xml:space="preserve">Request </w:t>
      </w:r>
      <w:r>
        <w:rPr>
          <w:rFonts w:ascii="Cambria Math" w:hAnsi="Cambria Math" w:hint="eastAsia"/>
          <w:lang w:eastAsia="zh-CN"/>
        </w:rPr>
        <w:t>和</w:t>
      </w:r>
      <w:r>
        <w:rPr>
          <w:rFonts w:ascii="Cambria Math" w:hAnsi="Cambria Math" w:hint="eastAsia"/>
          <w:lang w:eastAsia="zh-CN"/>
        </w:rPr>
        <w:t xml:space="preserve"> Artifact</w:t>
      </w:r>
      <w:r>
        <w:rPr>
          <w:rFonts w:ascii="Cambria Math" w:hAnsi="Cambria Math" w:hint="eastAsia"/>
          <w:lang w:eastAsia="zh-CN"/>
        </w:rPr>
        <w:t>。这样客户端不会因资源暂时不足而重复提交，后台也不会用旧网络结果覆盖新的所有权状态。</w:t>
      </w:r>
    </w:p>
    <w:p w14:paraId="24A69679" w14:textId="77777777" w:rsidR="00DB473A" w:rsidRPr="004B16E6" w:rsidRDefault="0085436B">
      <w:pPr>
        <w:pStyle w:val="Heading2"/>
        <w:rPr>
          <w:rFonts w:ascii="Cambria Math" w:eastAsia="宋体" w:hAnsi="Cambria Math"/>
          <w:lang w:eastAsia="zh-CN"/>
        </w:rPr>
      </w:pPr>
      <w:bookmarkStart w:id="34" w:name="_Toc239875914"/>
      <w:r w:rsidRPr="004B16E6">
        <w:rPr>
          <w:rFonts w:ascii="Cambria Math" w:eastAsia="宋体" w:hAnsi="Cambria Math"/>
          <w:lang w:eastAsia="zh-CN"/>
        </w:rPr>
        <w:t xml:space="preserve">5.5 </w:t>
      </w:r>
      <w:r w:rsidRPr="004B16E6">
        <w:rPr>
          <w:rFonts w:ascii="Cambria Math" w:eastAsia="宋体" w:hAnsi="Cambria Math"/>
          <w:lang w:eastAsia="zh-CN"/>
        </w:rPr>
        <w:t>身份认证与安全边界</w:t>
      </w:r>
      <w:bookmarkEnd w:id="34"/>
    </w:p>
    <w:p w14:paraId="25E75B4D" w14:textId="77777777" w:rsidR="00DB473A" w:rsidRPr="004B16E6" w:rsidRDefault="0085436B">
      <w:pPr>
        <w:rPr>
          <w:rFonts w:ascii="Cambria Math" w:hAnsi="Cambria Math"/>
          <w:lang w:eastAsia="zh-CN"/>
        </w:rPr>
      </w:pPr>
      <w:r w:rsidRPr="004B16E6">
        <w:rPr>
          <w:rFonts w:ascii="Cambria Math" w:hAnsi="Cambria Math"/>
          <w:lang w:eastAsia="zh-CN"/>
        </w:rPr>
        <w:t>机器人接入共享服务器后，安全边界比直连单板更加重要。</w:t>
      </w:r>
      <w:r w:rsidRPr="004B16E6">
        <w:rPr>
          <w:rFonts w:ascii="Cambria Math" w:hAnsi="Cambria Math"/>
          <w:lang w:eastAsia="zh-CN"/>
        </w:rPr>
        <w:t xml:space="preserve">student_id </w:t>
      </w:r>
      <w:r w:rsidRPr="004B16E6">
        <w:rPr>
          <w:rFonts w:ascii="Cambria Math" w:hAnsi="Cambria Math"/>
          <w:lang w:eastAsia="zh-CN"/>
        </w:rPr>
        <w:t>只用于标识用户，不能单独作为身份凭证，因此</w:t>
      </w:r>
      <w:r w:rsidRPr="004B16E6">
        <w:rPr>
          <w:rFonts w:ascii="Cambria Math" w:hAnsi="Cambria Math"/>
          <w:lang w:eastAsia="zh-CN"/>
        </w:rPr>
        <w:t xml:space="preserve"> Artifact </w:t>
      </w:r>
      <w:r w:rsidRPr="004B16E6">
        <w:rPr>
          <w:rFonts w:ascii="Cambria Math" w:hAnsi="Cambria Math"/>
          <w:lang w:eastAsia="zh-CN"/>
        </w:rPr>
        <w:t>上传和</w:t>
      </w:r>
      <w:r w:rsidRPr="004B16E6">
        <w:rPr>
          <w:rFonts w:ascii="Cambria Math" w:hAnsi="Cambria Math"/>
          <w:lang w:eastAsia="zh-CN"/>
        </w:rPr>
        <w:t xml:space="preserve"> predict </w:t>
      </w:r>
      <w:r w:rsidRPr="004B16E6">
        <w:rPr>
          <w:rFonts w:ascii="Cambria Math" w:hAnsi="Cambria Math"/>
          <w:lang w:eastAsia="zh-CN"/>
        </w:rPr>
        <w:t>均要求密码。机器人正式运行时优先通过环境变量传递密码，减少密码出现在</w:t>
      </w:r>
      <w:r w:rsidRPr="004B16E6">
        <w:rPr>
          <w:rFonts w:ascii="Cambria Math" w:hAnsi="Cambria Math"/>
          <w:lang w:eastAsia="zh-CN"/>
        </w:rPr>
        <w:t xml:space="preserve"> README</w:t>
      </w:r>
      <w:r w:rsidRPr="004B16E6">
        <w:rPr>
          <w:rFonts w:ascii="Cambria Math" w:hAnsi="Cambria Math"/>
          <w:lang w:eastAsia="zh-CN"/>
        </w:rPr>
        <w:t>、配置文件或</w:t>
      </w:r>
      <w:r w:rsidRPr="004B16E6">
        <w:rPr>
          <w:rFonts w:ascii="Cambria Math" w:hAnsi="Cambria Math"/>
          <w:lang w:eastAsia="zh-CN"/>
        </w:rPr>
        <w:t xml:space="preserve"> shell </w:t>
      </w:r>
      <w:r w:rsidRPr="004B16E6">
        <w:rPr>
          <w:rFonts w:ascii="Cambria Math" w:hAnsi="Cambria Math"/>
          <w:lang w:eastAsia="zh-CN"/>
        </w:rPr>
        <w:t>历史中的风险。</w:t>
      </w:r>
      <w:r w:rsidRPr="004B16E6">
        <w:rPr>
          <w:rFonts w:ascii="Cambria Math" w:hAnsi="Cambria Math"/>
          <w:lang w:eastAsia="zh-CN"/>
        </w:rPr>
        <w:t xml:space="preserve">Central </w:t>
      </w:r>
      <w:r w:rsidRPr="004B16E6">
        <w:rPr>
          <w:rFonts w:ascii="Cambria Math" w:hAnsi="Cambria Math"/>
          <w:lang w:eastAsia="zh-CN"/>
        </w:rPr>
        <w:t>认证成功后才允许访问该学生的</w:t>
      </w:r>
      <w:r w:rsidRPr="004B16E6">
        <w:rPr>
          <w:rFonts w:ascii="Cambria Math" w:hAnsi="Cambria Math"/>
          <w:lang w:eastAsia="zh-CN"/>
        </w:rPr>
        <w:t xml:space="preserve"> latest Artifact</w:t>
      </w:r>
      <w:r w:rsidRPr="004B16E6">
        <w:rPr>
          <w:rFonts w:ascii="Cambria Math" w:hAnsi="Cambria Math"/>
          <w:lang w:eastAsia="zh-CN"/>
        </w:rPr>
        <w:t>，并且客户端无法指定内部</w:t>
      </w:r>
      <w:r w:rsidRPr="004B16E6">
        <w:rPr>
          <w:rFonts w:ascii="Cambria Math" w:hAnsi="Cambria Math"/>
          <w:lang w:eastAsia="zh-CN"/>
        </w:rPr>
        <w:t xml:space="preserve"> lease_id</w:t>
      </w:r>
      <w:r w:rsidRPr="004B16E6">
        <w:rPr>
          <w:rFonts w:ascii="Cambria Math" w:hAnsi="Cambria Math"/>
          <w:lang w:eastAsia="zh-CN"/>
        </w:rPr>
        <w:t>，也不能直接要求占用某个</w:t>
      </w:r>
      <w:r w:rsidRPr="004B16E6">
        <w:rPr>
          <w:rFonts w:ascii="Cambria Math" w:hAnsi="Cambria Math"/>
          <w:lang w:eastAsia="zh-CN"/>
        </w:rPr>
        <w:t xml:space="preserve"> Worker</w:t>
      </w:r>
      <w:r w:rsidRPr="004B16E6">
        <w:rPr>
          <w:rFonts w:ascii="Cambria Math" w:hAnsi="Cambria Math"/>
          <w:lang w:eastAsia="zh-CN"/>
        </w:rPr>
        <w:t>。</w:t>
      </w:r>
    </w:p>
    <w:p w14:paraId="37A66D6B" w14:textId="77777777" w:rsidR="00DB473A" w:rsidRPr="004B16E6" w:rsidRDefault="0085436B">
      <w:pPr>
        <w:rPr>
          <w:rFonts w:ascii="Cambria Math" w:hAnsi="Cambria Math"/>
          <w:lang w:eastAsia="zh-CN"/>
        </w:rPr>
      </w:pPr>
      <w:r w:rsidRPr="004B16E6">
        <w:rPr>
          <w:rFonts w:ascii="Cambria Math" w:hAnsi="Cambria Math"/>
          <w:lang w:eastAsia="zh-CN"/>
        </w:rPr>
        <w:t xml:space="preserve">Worker </w:t>
      </w:r>
      <w:r w:rsidRPr="004B16E6">
        <w:rPr>
          <w:rFonts w:ascii="Cambria Math" w:hAnsi="Cambria Math"/>
          <w:lang w:eastAsia="zh-CN"/>
        </w:rPr>
        <w:t>的内部</w:t>
      </w:r>
      <w:r w:rsidRPr="004B16E6">
        <w:rPr>
          <w:rFonts w:ascii="Cambria Math" w:hAnsi="Cambria Math"/>
          <w:lang w:eastAsia="zh-CN"/>
        </w:rPr>
        <w:t xml:space="preserve"> deploy</w:t>
      </w:r>
      <w:r w:rsidRPr="004B16E6">
        <w:rPr>
          <w:rFonts w:ascii="Cambria Math" w:hAnsi="Cambria Math"/>
          <w:lang w:eastAsia="zh-CN"/>
        </w:rPr>
        <w:t>、</w:t>
      </w:r>
      <w:r w:rsidRPr="004B16E6">
        <w:rPr>
          <w:rFonts w:ascii="Cambria Math" w:hAnsi="Cambria Math"/>
          <w:lang w:eastAsia="zh-CN"/>
        </w:rPr>
        <w:t xml:space="preserve">predict </w:t>
      </w:r>
      <w:r w:rsidRPr="004B16E6">
        <w:rPr>
          <w:rFonts w:ascii="Cambria Math" w:hAnsi="Cambria Math"/>
          <w:lang w:eastAsia="zh-CN"/>
        </w:rPr>
        <w:t>和</w:t>
      </w:r>
      <w:r w:rsidRPr="004B16E6">
        <w:rPr>
          <w:rFonts w:ascii="Cambria Math" w:hAnsi="Cambria Math"/>
          <w:lang w:eastAsia="zh-CN"/>
        </w:rPr>
        <w:t xml:space="preserve"> release </w:t>
      </w:r>
      <w:r w:rsidRPr="004B16E6">
        <w:rPr>
          <w:rFonts w:ascii="Cambria Math" w:hAnsi="Cambria Math"/>
          <w:lang w:eastAsia="zh-CN"/>
        </w:rPr>
        <w:t>由</w:t>
      </w:r>
      <w:r w:rsidRPr="004B16E6">
        <w:rPr>
          <w:rFonts w:ascii="Cambria Math" w:hAnsi="Cambria Math"/>
          <w:lang w:eastAsia="zh-CN"/>
        </w:rPr>
        <w:t xml:space="preserve"> Central </w:t>
      </w:r>
      <w:r w:rsidRPr="004B16E6">
        <w:rPr>
          <w:rFonts w:ascii="Cambria Math" w:hAnsi="Cambria Math"/>
          <w:lang w:eastAsia="zh-CN"/>
        </w:rPr>
        <w:t>控制，</w:t>
      </w:r>
      <w:r w:rsidRPr="004B16E6">
        <w:rPr>
          <w:rFonts w:ascii="Cambria Math" w:hAnsi="Cambria Math"/>
          <w:lang w:eastAsia="zh-CN"/>
        </w:rPr>
        <w:t xml:space="preserve">Student </w:t>
      </w:r>
      <w:r w:rsidRPr="004B16E6">
        <w:rPr>
          <w:rFonts w:ascii="Cambria Math" w:hAnsi="Cambria Math"/>
          <w:lang w:eastAsia="zh-CN"/>
        </w:rPr>
        <w:t>不需要了解内部</w:t>
      </w:r>
      <w:r w:rsidRPr="004B16E6">
        <w:rPr>
          <w:rFonts w:ascii="Cambria Math" w:hAnsi="Cambria Math"/>
          <w:lang w:eastAsia="zh-CN"/>
        </w:rPr>
        <w:t xml:space="preserve"> ownership</w:t>
      </w:r>
      <w:r w:rsidRPr="004B16E6">
        <w:rPr>
          <w:rFonts w:ascii="Cambria Math" w:hAnsi="Cambria Math"/>
          <w:lang w:eastAsia="zh-CN"/>
        </w:rPr>
        <w:t>。管理员释放</w:t>
      </w:r>
      <w:r w:rsidRPr="004B16E6">
        <w:rPr>
          <w:rFonts w:ascii="Cambria Math" w:hAnsi="Cambria Math"/>
          <w:lang w:eastAsia="zh-CN"/>
        </w:rPr>
        <w:t xml:space="preserve"> Worker</w:t>
      </w:r>
      <w:r w:rsidRPr="004B16E6">
        <w:rPr>
          <w:rFonts w:ascii="Cambria Math" w:hAnsi="Cambria Math"/>
          <w:lang w:eastAsia="zh-CN"/>
        </w:rPr>
        <w:t>、执行</w:t>
      </w:r>
      <w:r w:rsidRPr="004B16E6">
        <w:rPr>
          <w:rFonts w:ascii="Cambria Math" w:hAnsi="Cambria Math"/>
          <w:lang w:eastAsia="zh-CN"/>
        </w:rPr>
        <w:t xml:space="preserve"> Artifact </w:t>
      </w:r>
      <w:r w:rsidRPr="004B16E6">
        <w:rPr>
          <w:rFonts w:ascii="Cambria Math" w:hAnsi="Cambria Math"/>
          <w:lang w:eastAsia="zh-CN"/>
        </w:rPr>
        <w:t>清理等破坏性操作则使用独立</w:t>
      </w:r>
      <w:r w:rsidRPr="004B16E6">
        <w:rPr>
          <w:rFonts w:ascii="Cambria Math" w:hAnsi="Cambria Math"/>
          <w:lang w:eastAsia="zh-CN"/>
        </w:rPr>
        <w:t xml:space="preserve"> Admin Action Token</w:t>
      </w:r>
      <w:r w:rsidRPr="004B16E6">
        <w:rPr>
          <w:rFonts w:ascii="Cambria Math" w:hAnsi="Cambria Math"/>
          <w:lang w:eastAsia="zh-CN"/>
        </w:rPr>
        <w:t>，并在</w:t>
      </w:r>
      <w:r w:rsidRPr="004B16E6">
        <w:rPr>
          <w:rFonts w:ascii="Cambria Math" w:hAnsi="Cambria Math"/>
          <w:lang w:eastAsia="zh-CN"/>
        </w:rPr>
        <w:t xml:space="preserve"> UI </w:t>
      </w:r>
      <w:r w:rsidRPr="004B16E6">
        <w:rPr>
          <w:rFonts w:ascii="Cambria Math" w:hAnsi="Cambria Math"/>
          <w:lang w:eastAsia="zh-CN"/>
        </w:rPr>
        <w:t>中与普通查询操作分开。</w:t>
      </w:r>
      <w:r w:rsidRPr="004B16E6">
        <w:rPr>
          <w:rFonts w:ascii="Cambria Math" w:hAnsi="Cambria Math"/>
          <w:lang w:eastAsia="zh-CN"/>
        </w:rPr>
        <w:t xml:space="preserve">Audit Event </w:t>
      </w:r>
      <w:r w:rsidRPr="004B16E6">
        <w:rPr>
          <w:rFonts w:ascii="Cambria Math" w:hAnsi="Cambria Math"/>
          <w:lang w:eastAsia="zh-CN"/>
        </w:rPr>
        <w:t>在记录关键操作时也需要避免保存明文密码等敏感字段。</w:t>
      </w:r>
    </w:p>
    <w:p w14:paraId="06C0708D" w14:textId="77777777" w:rsidR="00DB473A" w:rsidRPr="004B16E6" w:rsidRDefault="0085436B">
      <w:pPr>
        <w:rPr>
          <w:rFonts w:ascii="Cambria Math" w:hAnsi="Cambria Math"/>
          <w:lang w:eastAsia="zh-CN"/>
        </w:rPr>
      </w:pPr>
      <w:r w:rsidRPr="004B16E6">
        <w:rPr>
          <w:rFonts w:ascii="Cambria Math" w:hAnsi="Cambria Math"/>
          <w:lang w:eastAsia="zh-CN"/>
        </w:rPr>
        <w:lastRenderedPageBreak/>
        <w:t>这些措施并不等同于面向互联网的完整零信任安全体系，但对于实验室局域网场景，它们建立了清晰的权限边界：学生只能操作自己的身份和</w:t>
      </w:r>
      <w:r w:rsidRPr="004B16E6">
        <w:rPr>
          <w:rFonts w:ascii="Cambria Math" w:hAnsi="Cambria Math"/>
          <w:lang w:eastAsia="zh-CN"/>
        </w:rPr>
        <w:t xml:space="preserve"> Artifact</w:t>
      </w:r>
      <w:r w:rsidRPr="004B16E6">
        <w:rPr>
          <w:rFonts w:ascii="Cambria Math" w:hAnsi="Cambria Math"/>
          <w:lang w:eastAsia="zh-CN"/>
        </w:rPr>
        <w:t>，</w:t>
      </w:r>
      <w:r w:rsidRPr="004B16E6">
        <w:rPr>
          <w:rFonts w:ascii="Cambria Math" w:hAnsi="Cambria Math"/>
          <w:lang w:eastAsia="zh-CN"/>
        </w:rPr>
        <w:t xml:space="preserve">Central </w:t>
      </w:r>
      <w:r w:rsidRPr="004B16E6">
        <w:rPr>
          <w:rFonts w:ascii="Cambria Math" w:hAnsi="Cambria Math"/>
          <w:lang w:eastAsia="zh-CN"/>
        </w:rPr>
        <w:t>拥有资源调度权，</w:t>
      </w:r>
      <w:r w:rsidRPr="004B16E6">
        <w:rPr>
          <w:rFonts w:ascii="Cambria Math" w:hAnsi="Cambria Math"/>
          <w:lang w:eastAsia="zh-CN"/>
        </w:rPr>
        <w:t xml:space="preserve">Worker </w:t>
      </w:r>
      <w:r w:rsidRPr="004B16E6">
        <w:rPr>
          <w:rFonts w:ascii="Cambria Math" w:hAnsi="Cambria Math"/>
          <w:lang w:eastAsia="zh-CN"/>
        </w:rPr>
        <w:t>只接受合法</w:t>
      </w:r>
      <w:r w:rsidRPr="004B16E6">
        <w:rPr>
          <w:rFonts w:ascii="Cambria Math" w:hAnsi="Cambria Math"/>
          <w:lang w:eastAsia="zh-CN"/>
        </w:rPr>
        <w:t xml:space="preserve"> Central </w:t>
      </w:r>
      <w:r w:rsidRPr="004B16E6">
        <w:rPr>
          <w:rFonts w:ascii="Cambria Math" w:hAnsi="Cambria Math"/>
          <w:lang w:eastAsia="zh-CN"/>
        </w:rPr>
        <w:t>流程，管理员操作需要额外授权。相比原先仅凭</w:t>
      </w:r>
      <w:r w:rsidRPr="004B16E6">
        <w:rPr>
          <w:rFonts w:ascii="Cambria Math" w:hAnsi="Cambria Math"/>
          <w:lang w:eastAsia="zh-CN"/>
        </w:rPr>
        <w:t xml:space="preserve"> student_id </w:t>
      </w:r>
      <w:r w:rsidRPr="004B16E6">
        <w:rPr>
          <w:rFonts w:ascii="Cambria Math" w:hAnsi="Cambria Math"/>
          <w:lang w:eastAsia="zh-CN"/>
        </w:rPr>
        <w:t>即可上传和调用，系统的误用风险显著降低。</w:t>
      </w:r>
    </w:p>
    <w:p w14:paraId="1FAA7A10" w14:textId="77777777" w:rsidR="00DB473A" w:rsidRPr="004B16E6" w:rsidRDefault="0085436B" w:rsidP="0085436B">
      <w:pPr>
        <w:pStyle w:val="Heading1"/>
        <w:rPr>
          <w:lang w:eastAsia="zh-CN"/>
        </w:rPr>
      </w:pPr>
      <w:bookmarkStart w:id="35" w:name="_Toc239875915"/>
      <w:r w:rsidRPr="004B16E6">
        <w:rPr>
          <w:lang w:eastAsia="zh-CN"/>
        </w:rPr>
        <w:lastRenderedPageBreak/>
        <w:t>第六章</w:t>
      </w:r>
      <w:r w:rsidRPr="004B16E6">
        <w:rPr>
          <w:lang w:eastAsia="zh-CN"/>
        </w:rPr>
        <w:t xml:space="preserve"> </w:t>
      </w:r>
      <w:r w:rsidRPr="004B16E6">
        <w:rPr>
          <w:lang w:eastAsia="zh-CN"/>
        </w:rPr>
        <w:t>实验指导书与比赛说明的重构</w:t>
      </w:r>
      <w:bookmarkEnd w:id="35"/>
    </w:p>
    <w:p w14:paraId="6A196B10" w14:textId="77777777" w:rsidR="00DB473A" w:rsidRPr="004B16E6" w:rsidRDefault="0085436B">
      <w:pPr>
        <w:pStyle w:val="Heading2"/>
        <w:rPr>
          <w:rFonts w:ascii="Cambria Math" w:eastAsia="宋体" w:hAnsi="Cambria Math"/>
          <w:lang w:eastAsia="zh-CN"/>
        </w:rPr>
      </w:pPr>
      <w:bookmarkStart w:id="36" w:name="_Toc239875916"/>
      <w:r w:rsidRPr="004B16E6">
        <w:rPr>
          <w:rFonts w:ascii="Cambria Math" w:eastAsia="宋体" w:hAnsi="Cambria Math"/>
          <w:lang w:eastAsia="zh-CN"/>
        </w:rPr>
        <w:t xml:space="preserve">6.1 </w:t>
      </w:r>
      <w:r w:rsidRPr="004B16E6">
        <w:rPr>
          <w:rFonts w:ascii="Cambria Math" w:eastAsia="宋体" w:hAnsi="Cambria Math"/>
          <w:lang w:eastAsia="zh-CN"/>
        </w:rPr>
        <w:t>修改背景</w:t>
      </w:r>
      <w:bookmarkEnd w:id="36"/>
    </w:p>
    <w:p w14:paraId="6C2D27F1" w14:textId="77777777" w:rsidR="00DB473A" w:rsidRPr="004B16E6" w:rsidRDefault="0085436B">
      <w:pPr>
        <w:rPr>
          <w:rFonts w:ascii="Cambria Math" w:hAnsi="Cambria Math"/>
          <w:lang w:eastAsia="zh-CN"/>
        </w:rPr>
      </w:pPr>
      <w:r w:rsidRPr="004B16E6">
        <w:rPr>
          <w:rFonts w:ascii="Cambria Math" w:hAnsi="Cambria Math"/>
          <w:lang w:eastAsia="zh-CN"/>
        </w:rPr>
        <w:t>技术系统发生变化后，原有实验指导书中的机器人型号、运行环境、地图、通信方式和比赛流程也必须同步更新。如果仅修改代码而不更新文档，后续学生会按照过时步骤操作，产生大量与实验内容无关的环境问题。因此实习过程中将文档更新作为独立任务，而不是最终阶段的简单补充。</w:t>
      </w:r>
    </w:p>
    <w:p w14:paraId="1B622E4E" w14:textId="77777777" w:rsidR="00DB473A" w:rsidRPr="004B16E6" w:rsidRDefault="0085436B">
      <w:pPr>
        <w:pStyle w:val="Heading2"/>
        <w:rPr>
          <w:rFonts w:ascii="Cambria Math" w:eastAsia="宋体" w:hAnsi="Cambria Math"/>
          <w:lang w:eastAsia="zh-CN"/>
        </w:rPr>
      </w:pPr>
      <w:bookmarkStart w:id="37" w:name="_Toc239875917"/>
      <w:r w:rsidRPr="004B16E6">
        <w:rPr>
          <w:rFonts w:ascii="Cambria Math" w:eastAsia="宋体" w:hAnsi="Cambria Math"/>
          <w:lang w:eastAsia="zh-CN"/>
        </w:rPr>
        <w:t xml:space="preserve">6.2 </w:t>
      </w:r>
      <w:r w:rsidRPr="004B16E6">
        <w:rPr>
          <w:rFonts w:ascii="Cambria Math" w:eastAsia="宋体" w:hAnsi="Cambria Math"/>
          <w:lang w:eastAsia="zh-CN"/>
        </w:rPr>
        <w:t>实验一至实验五的更新内容</w:t>
      </w:r>
      <w:bookmarkEnd w:id="37"/>
    </w:p>
    <w:p w14:paraId="20973397" w14:textId="244ED3F4" w:rsidR="00DB473A" w:rsidRPr="004B16E6" w:rsidRDefault="0085436B">
      <w:pPr>
        <w:rPr>
          <w:rFonts w:ascii="Cambria Math" w:hAnsi="Cambria Math"/>
          <w:lang w:eastAsia="zh-CN"/>
        </w:rPr>
      </w:pPr>
      <w:r>
        <w:rPr>
          <w:rFonts w:ascii="Cambria Math" w:hAnsi="Cambria Math" w:hint="eastAsia"/>
          <w:lang w:eastAsia="zh-CN"/>
        </w:rPr>
        <w:t>实验一更新</w:t>
      </w:r>
      <w:r>
        <w:rPr>
          <w:rFonts w:ascii="Cambria Math" w:hAnsi="Cambria Math" w:hint="eastAsia"/>
          <w:lang w:eastAsia="zh-CN"/>
        </w:rPr>
        <w:t xml:space="preserve"> TonyPi 2025 </w:t>
      </w:r>
      <w:r>
        <w:rPr>
          <w:rFonts w:ascii="Cambria Math" w:hAnsi="Cambria Math" w:hint="eastAsia"/>
          <w:lang w:eastAsia="zh-CN"/>
        </w:rPr>
        <w:t>环境、开关机、文件传输、</w:t>
      </w:r>
      <w:r>
        <w:rPr>
          <w:rFonts w:ascii="Cambria Math" w:hAnsi="Cambria Math" w:hint="eastAsia"/>
          <w:lang w:eastAsia="zh-CN"/>
        </w:rPr>
        <w:t xml:space="preserve">robotall </w:t>
      </w:r>
      <w:r>
        <w:rPr>
          <w:rFonts w:ascii="Cambria Math" w:hAnsi="Cambria Math" w:hint="eastAsia"/>
          <w:lang w:eastAsia="zh-CN"/>
        </w:rPr>
        <w:t>安装、相机与</w:t>
      </w:r>
      <w:r>
        <w:rPr>
          <w:rFonts w:ascii="Cambria Math" w:hAnsi="Cambria Math" w:hint="eastAsia"/>
          <w:lang w:eastAsia="zh-CN"/>
        </w:rPr>
        <w:t xml:space="preserve"> ActionGroup </w:t>
      </w:r>
      <w:r>
        <w:rPr>
          <w:rFonts w:ascii="Cambria Math" w:hAnsi="Cambria Math" w:hint="eastAsia"/>
          <w:lang w:eastAsia="zh-CN"/>
        </w:rPr>
        <w:t>基础动作；实验二围绕</w:t>
      </w:r>
      <w:r>
        <w:rPr>
          <w:rFonts w:ascii="Cambria Math" w:hAnsi="Cambria Math" w:hint="eastAsia"/>
          <w:lang w:eastAsia="zh-CN"/>
        </w:rPr>
        <w:t xml:space="preserve"> tag36h11 AprilTag </w:t>
      </w:r>
      <w:r>
        <w:rPr>
          <w:rFonts w:ascii="Cambria Math" w:hAnsi="Cambria Math" w:hint="eastAsia"/>
          <w:lang w:eastAsia="zh-CN"/>
        </w:rPr>
        <w:t>的线段、四边形、单应性和检测库接口；实验三补充相机标定、</w:t>
      </w:r>
      <w:r>
        <w:rPr>
          <w:rFonts w:ascii="Cambria Math" w:hAnsi="Cambria Math" w:hint="eastAsia"/>
          <w:lang w:eastAsia="zh-CN"/>
        </w:rPr>
        <w:t>PnP</w:t>
      </w:r>
      <w:r>
        <w:rPr>
          <w:rFonts w:ascii="Cambria Math" w:hAnsi="Cambria Math" w:hint="eastAsia"/>
          <w:lang w:eastAsia="zh-CN"/>
        </w:rPr>
        <w:t>、机器人方位与</w:t>
      </w:r>
      <w:r>
        <w:rPr>
          <w:rFonts w:ascii="Cambria Math" w:hAnsi="Cambria Math" w:hint="eastAsia"/>
          <w:lang w:eastAsia="zh-CN"/>
        </w:rPr>
        <w:t xml:space="preserve"> load_pos.py </w:t>
      </w:r>
      <w:r>
        <w:rPr>
          <w:rFonts w:ascii="Cambria Math" w:hAnsi="Cambria Math" w:hint="eastAsia"/>
          <w:lang w:eastAsia="zh-CN"/>
        </w:rPr>
        <w:t>中的世界坐标；实验四结合新场地说明地图建模、动作控制、</w:t>
      </w:r>
      <w:r>
        <w:rPr>
          <w:rFonts w:ascii="Cambria Math" w:hAnsi="Cambria Math" w:hint="eastAsia"/>
          <w:lang w:eastAsia="zh-CN"/>
        </w:rPr>
        <w:t xml:space="preserve">A* </w:t>
      </w:r>
      <w:r>
        <w:rPr>
          <w:rFonts w:ascii="Cambria Math" w:hAnsi="Cambria Math" w:hint="eastAsia"/>
          <w:lang w:eastAsia="zh-CN"/>
        </w:rPr>
        <w:t>等规划方法和周期重定位闭环；实验五保留</w:t>
      </w:r>
      <w:r>
        <w:rPr>
          <w:rFonts w:ascii="Cambria Math" w:hAnsi="Cambria Math" w:hint="eastAsia"/>
          <w:lang w:eastAsia="zh-CN"/>
        </w:rPr>
        <w:t xml:space="preserve"> CNN </w:t>
      </w:r>
      <w:r>
        <w:rPr>
          <w:rFonts w:ascii="Cambria Math" w:hAnsi="Cambria Math" w:hint="eastAsia"/>
          <w:lang w:eastAsia="zh-CN"/>
        </w:rPr>
        <w:t>训练与</w:t>
      </w:r>
      <w:r>
        <w:rPr>
          <w:rFonts w:ascii="Cambria Math" w:hAnsi="Cambria Math" w:hint="eastAsia"/>
          <w:lang w:eastAsia="zh-CN"/>
        </w:rPr>
        <w:t xml:space="preserve"> bitstream </w:t>
      </w:r>
      <w:r>
        <w:rPr>
          <w:rFonts w:ascii="Cambria Math" w:hAnsi="Cambria Math" w:hint="eastAsia"/>
          <w:lang w:eastAsia="zh-CN"/>
        </w:rPr>
        <w:t>生成，同时将</w:t>
      </w:r>
      <w:r>
        <w:rPr>
          <w:rFonts w:ascii="Cambria Math" w:hAnsi="Cambria Math" w:hint="eastAsia"/>
          <w:lang w:eastAsia="zh-CN"/>
        </w:rPr>
        <w:t xml:space="preserve"> FPGA </w:t>
      </w:r>
      <w:r>
        <w:rPr>
          <w:rFonts w:ascii="Cambria Math" w:hAnsi="Cambria Math" w:hint="eastAsia"/>
          <w:lang w:eastAsia="zh-CN"/>
        </w:rPr>
        <w:t>调用方式更新为</w:t>
      </w:r>
      <w:r>
        <w:rPr>
          <w:rFonts w:ascii="Cambria Math" w:hAnsi="Cambria Math" w:hint="eastAsia"/>
          <w:lang w:eastAsia="zh-CN"/>
        </w:rPr>
        <w:t xml:space="preserve"> Artifact </w:t>
      </w:r>
      <w:r>
        <w:rPr>
          <w:rFonts w:ascii="Cambria Math" w:hAnsi="Cambria Math" w:hint="eastAsia"/>
          <w:lang w:eastAsia="zh-CN"/>
        </w:rPr>
        <w:t>上传、</w:t>
      </w:r>
      <w:r>
        <w:rPr>
          <w:rFonts w:ascii="Cambria Math" w:hAnsi="Cambria Math" w:hint="eastAsia"/>
          <w:lang w:eastAsia="zh-CN"/>
        </w:rPr>
        <w:t>Central Server :8000</w:t>
      </w:r>
      <w:r>
        <w:rPr>
          <w:rFonts w:ascii="Cambria Math" w:hAnsi="Cambria Math" w:hint="eastAsia"/>
          <w:lang w:eastAsia="zh-CN"/>
        </w:rPr>
        <w:t>、</w:t>
      </w:r>
      <w:r>
        <w:rPr>
          <w:rFonts w:ascii="Cambria Math" w:hAnsi="Cambria Math" w:hint="eastAsia"/>
          <w:lang w:eastAsia="zh-CN"/>
        </w:rPr>
        <w:t>KV260 Worker :8080</w:t>
      </w:r>
      <w:r>
        <w:rPr>
          <w:rFonts w:ascii="Cambria Math" w:hAnsi="Cambria Math" w:hint="eastAsia"/>
          <w:lang w:eastAsia="zh-CN"/>
        </w:rPr>
        <w:t>、</w:t>
      </w:r>
      <w:r>
        <w:rPr>
          <w:rFonts w:ascii="Cambria Math" w:hAnsi="Cambria Math" w:hint="eastAsia"/>
          <w:lang w:eastAsia="zh-CN"/>
        </w:rPr>
        <w:t xml:space="preserve">HTTP 200/202 </w:t>
      </w:r>
      <w:r>
        <w:rPr>
          <w:rFonts w:ascii="Cambria Math" w:hAnsi="Cambria Math" w:hint="eastAsia"/>
          <w:lang w:eastAsia="zh-CN"/>
        </w:rPr>
        <w:t>和</w:t>
      </w:r>
      <w:r>
        <w:rPr>
          <w:rFonts w:ascii="Cambria Math" w:hAnsi="Cambria Math" w:hint="eastAsia"/>
          <w:lang w:eastAsia="zh-CN"/>
        </w:rPr>
        <w:t xml:space="preserve"> request_id </w:t>
      </w:r>
      <w:r>
        <w:rPr>
          <w:rFonts w:ascii="Cambria Math" w:hAnsi="Cambria Math" w:hint="eastAsia"/>
          <w:lang w:eastAsia="zh-CN"/>
        </w:rPr>
        <w:t>查询。</w:t>
      </w:r>
    </w:p>
    <w:p w14:paraId="63A2E5BF" w14:textId="77777777" w:rsidR="00DB473A" w:rsidRPr="004B16E6" w:rsidRDefault="0085436B">
      <w:pPr>
        <w:rPr>
          <w:rFonts w:ascii="Cambria Math" w:hAnsi="Cambria Math"/>
          <w:lang w:eastAsia="zh-CN"/>
        </w:rPr>
      </w:pPr>
      <w:r w:rsidRPr="004B16E6">
        <w:rPr>
          <w:rFonts w:ascii="Cambria Math" w:hAnsi="Cambria Math"/>
          <w:lang w:eastAsia="zh-CN"/>
        </w:rPr>
        <w:t>为了让指导书与实际程序保持一致，文档中的命令、文件名、图片顺序和参数均尽量以当前仓库真实运行方式为准。对于容易出现的问题，还补充网络连接、服务检查和测试命令，使指导书不仅描述</w:t>
      </w:r>
      <w:r w:rsidRPr="004B16E6">
        <w:rPr>
          <w:rFonts w:ascii="Cambria Math" w:hAnsi="Cambria Math"/>
          <w:lang w:eastAsia="zh-CN"/>
        </w:rPr>
        <w:t>“</w:t>
      </w:r>
      <w:r w:rsidRPr="004B16E6">
        <w:rPr>
          <w:rFonts w:ascii="Cambria Math" w:hAnsi="Cambria Math"/>
          <w:lang w:eastAsia="zh-CN"/>
        </w:rPr>
        <w:t>正确步骤</w:t>
      </w:r>
      <w:r w:rsidRPr="004B16E6">
        <w:rPr>
          <w:rFonts w:ascii="Cambria Math" w:hAnsi="Cambria Math"/>
          <w:lang w:eastAsia="zh-CN"/>
        </w:rPr>
        <w:t>”</w:t>
      </w:r>
      <w:r w:rsidRPr="004B16E6">
        <w:rPr>
          <w:rFonts w:ascii="Cambria Math" w:hAnsi="Cambria Math"/>
          <w:lang w:eastAsia="zh-CN"/>
        </w:rPr>
        <w:t>，也帮助学生判断当前步骤是否真正成功。</w:t>
      </w:r>
    </w:p>
    <w:p w14:paraId="45273010" w14:textId="77777777" w:rsidR="0085436B" w:rsidRDefault="0085436B" w:rsidP="0085436B">
      <w:pPr>
        <w:rPr>
          <w:lang w:eastAsia="zh-CN"/>
        </w:rPr>
      </w:pPr>
      <w:r>
        <w:rPr>
          <w:rFonts w:hint="eastAsia"/>
          <w:lang w:eastAsia="zh-CN"/>
        </w:rPr>
        <w:t>我逐份打开并核对了实验一至实验五的当前</w:t>
      </w:r>
      <w:r>
        <w:rPr>
          <w:rFonts w:hint="eastAsia"/>
          <w:lang w:eastAsia="zh-CN"/>
        </w:rPr>
        <w:t xml:space="preserve"> Markdown </w:t>
      </w:r>
      <w:r>
        <w:rPr>
          <w:rFonts w:hint="eastAsia"/>
          <w:lang w:eastAsia="zh-CN"/>
        </w:rPr>
        <w:t>版本，使修改方向与实际教学内容对应，而不是按文件名推测。</w:t>
      </w:r>
    </w:p>
    <w:p w14:paraId="3EDC58B8"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6-1 </w:t>
      </w:r>
      <w:r>
        <w:rPr>
          <w:rFonts w:hint="eastAsia"/>
          <w:lang w:eastAsia="zh-CN"/>
        </w:rPr>
        <w:t>实验一至实验五的主要更新方向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400"/>
        <w:gridCol w:w="2600"/>
        <w:gridCol w:w="5000"/>
      </w:tblGrid>
      <w:tr w:rsidR="0085436B" w14:paraId="09D59AF5" w14:textId="77777777" w:rsidTr="00063ED6">
        <w:trPr>
          <w:tblHeader/>
        </w:trPr>
        <w:tc>
          <w:tcPr>
            <w:tcW w:w="1400" w:type="dxa"/>
            <w:shd w:val="clear" w:color="auto" w:fill="F0F0F0"/>
            <w:vAlign w:val="center"/>
          </w:tcPr>
          <w:p w14:paraId="505123C6" w14:textId="54922971" w:rsidR="0085436B" w:rsidRPr="0085436B" w:rsidRDefault="0085436B" w:rsidP="00396676">
            <w:pPr>
              <w:spacing w:after="0" w:line="240" w:lineRule="auto"/>
              <w:ind w:firstLine="0"/>
              <w:rPr>
                <w:lang w:eastAsia="zh-CN"/>
              </w:rPr>
            </w:pPr>
            <w:r w:rsidRPr="0085436B">
              <w:rPr>
                <w:rFonts w:hint="eastAsia"/>
                <w:lang w:eastAsia="zh-CN"/>
              </w:rPr>
              <w:t>指导书</w:t>
            </w:r>
          </w:p>
        </w:tc>
        <w:tc>
          <w:tcPr>
            <w:tcW w:w="2600" w:type="dxa"/>
            <w:shd w:val="clear" w:color="auto" w:fill="F0F0F0"/>
            <w:vAlign w:val="center"/>
          </w:tcPr>
          <w:p w14:paraId="53D63B1F" w14:textId="064CC160" w:rsidR="0085436B" w:rsidRPr="0085436B" w:rsidRDefault="0085436B" w:rsidP="00396676">
            <w:pPr>
              <w:spacing w:after="0" w:line="240" w:lineRule="auto"/>
              <w:ind w:firstLine="0"/>
              <w:rPr>
                <w:lang w:eastAsia="zh-CN"/>
              </w:rPr>
            </w:pPr>
            <w:r w:rsidRPr="0085436B">
              <w:rPr>
                <w:rFonts w:hint="eastAsia"/>
                <w:lang w:eastAsia="zh-CN"/>
              </w:rPr>
              <w:t>当前主题</w:t>
            </w:r>
          </w:p>
        </w:tc>
        <w:tc>
          <w:tcPr>
            <w:tcW w:w="5000" w:type="dxa"/>
            <w:shd w:val="clear" w:color="auto" w:fill="F0F0F0"/>
            <w:vAlign w:val="center"/>
          </w:tcPr>
          <w:p w14:paraId="5CA6E615" w14:textId="49A333E0" w:rsidR="0085436B" w:rsidRPr="0085436B" w:rsidRDefault="0085436B" w:rsidP="00396676">
            <w:pPr>
              <w:spacing w:after="0" w:line="240" w:lineRule="auto"/>
              <w:ind w:firstLine="0"/>
              <w:rPr>
                <w:lang w:eastAsia="zh-CN"/>
              </w:rPr>
            </w:pPr>
            <w:r w:rsidRPr="0085436B">
              <w:rPr>
                <w:rFonts w:hint="eastAsia"/>
                <w:lang w:eastAsia="zh-CN"/>
              </w:rPr>
              <w:t>主要修改方向</w:t>
            </w:r>
          </w:p>
        </w:tc>
      </w:tr>
      <w:tr w:rsidR="0085436B" w14:paraId="67AF8415" w14:textId="77777777" w:rsidTr="00063ED6">
        <w:tc>
          <w:tcPr>
            <w:tcW w:w="1400" w:type="dxa"/>
            <w:shd w:val="clear" w:color="auto" w:fill="auto"/>
            <w:vAlign w:val="center"/>
          </w:tcPr>
          <w:p w14:paraId="62A66EFC" w14:textId="1509F477" w:rsidR="0085436B" w:rsidRPr="0085436B" w:rsidRDefault="0085436B" w:rsidP="00396676">
            <w:pPr>
              <w:spacing w:after="0" w:line="240" w:lineRule="auto"/>
              <w:ind w:firstLine="0"/>
              <w:rPr>
                <w:lang w:eastAsia="zh-CN"/>
              </w:rPr>
            </w:pPr>
            <w:r w:rsidRPr="0085436B">
              <w:rPr>
                <w:rFonts w:hint="eastAsia"/>
                <w:lang w:eastAsia="zh-CN"/>
              </w:rPr>
              <w:t>实验一</w:t>
            </w:r>
          </w:p>
        </w:tc>
        <w:tc>
          <w:tcPr>
            <w:tcW w:w="2600" w:type="dxa"/>
            <w:shd w:val="clear" w:color="auto" w:fill="auto"/>
            <w:vAlign w:val="center"/>
          </w:tcPr>
          <w:p w14:paraId="25FCAC6A" w14:textId="39F435C6" w:rsidR="0085436B" w:rsidRPr="0085436B" w:rsidRDefault="0085436B" w:rsidP="00396676">
            <w:pPr>
              <w:spacing w:after="0" w:line="240" w:lineRule="auto"/>
              <w:ind w:firstLine="0"/>
              <w:rPr>
                <w:lang w:eastAsia="zh-CN"/>
              </w:rPr>
            </w:pPr>
            <w:r w:rsidRPr="0085436B">
              <w:rPr>
                <w:rFonts w:hint="eastAsia"/>
                <w:lang w:eastAsia="zh-CN"/>
              </w:rPr>
              <w:t>开机、基础操作与控制</w:t>
            </w:r>
          </w:p>
        </w:tc>
        <w:tc>
          <w:tcPr>
            <w:tcW w:w="5000" w:type="dxa"/>
            <w:shd w:val="clear" w:color="auto" w:fill="auto"/>
            <w:vAlign w:val="center"/>
          </w:tcPr>
          <w:p w14:paraId="696F2371" w14:textId="68BFBDC6" w:rsidR="0085436B" w:rsidRPr="0085436B" w:rsidRDefault="0085436B" w:rsidP="00396676">
            <w:pPr>
              <w:spacing w:after="0" w:line="240" w:lineRule="auto"/>
              <w:ind w:firstLine="0"/>
              <w:rPr>
                <w:lang w:eastAsia="zh-CN"/>
              </w:rPr>
            </w:pPr>
            <w:r w:rsidRPr="0085436B">
              <w:rPr>
                <w:rFonts w:hint="eastAsia"/>
                <w:lang w:eastAsia="zh-CN"/>
              </w:rPr>
              <w:t xml:space="preserve">TonyPi </w:t>
            </w:r>
            <w:r w:rsidRPr="0085436B">
              <w:rPr>
                <w:rFonts w:hint="eastAsia"/>
                <w:lang w:eastAsia="zh-CN"/>
              </w:rPr>
              <w:t>环境、启动</w:t>
            </w:r>
            <w:r w:rsidRPr="0085436B">
              <w:rPr>
                <w:rFonts w:hint="eastAsia"/>
                <w:lang w:eastAsia="zh-CN"/>
              </w:rPr>
              <w:t>/</w:t>
            </w:r>
            <w:r w:rsidRPr="0085436B">
              <w:rPr>
                <w:rFonts w:hint="eastAsia"/>
                <w:lang w:eastAsia="zh-CN"/>
              </w:rPr>
              <w:t>关机、</w:t>
            </w:r>
            <w:r w:rsidRPr="0085436B">
              <w:rPr>
                <w:rFonts w:hint="eastAsia"/>
                <w:lang w:eastAsia="zh-CN"/>
              </w:rPr>
              <w:t>SSH/SCP</w:t>
            </w:r>
            <w:r w:rsidRPr="0085436B">
              <w:rPr>
                <w:rFonts w:hint="eastAsia"/>
                <w:lang w:eastAsia="zh-CN"/>
              </w:rPr>
              <w:t>、</w:t>
            </w:r>
            <w:r w:rsidRPr="0085436B">
              <w:rPr>
                <w:rFonts w:hint="eastAsia"/>
                <w:lang w:eastAsia="zh-CN"/>
              </w:rPr>
              <w:t>robotall</w:t>
            </w:r>
            <w:r w:rsidRPr="0085436B">
              <w:rPr>
                <w:rFonts w:hint="eastAsia"/>
                <w:lang w:eastAsia="zh-CN"/>
              </w:rPr>
              <w:t>、</w:t>
            </w:r>
            <w:r w:rsidRPr="0085436B">
              <w:rPr>
                <w:rFonts w:hint="eastAsia"/>
                <w:lang w:eastAsia="zh-CN"/>
              </w:rPr>
              <w:t xml:space="preserve">ActionGroup </w:t>
            </w:r>
            <w:r w:rsidRPr="0085436B">
              <w:rPr>
                <w:rFonts w:hint="eastAsia"/>
                <w:lang w:eastAsia="zh-CN"/>
              </w:rPr>
              <w:t>与相机</w:t>
            </w:r>
          </w:p>
        </w:tc>
      </w:tr>
      <w:tr w:rsidR="0085436B" w14:paraId="24BF9081" w14:textId="77777777" w:rsidTr="00063ED6">
        <w:tc>
          <w:tcPr>
            <w:tcW w:w="1400" w:type="dxa"/>
            <w:shd w:val="clear" w:color="auto" w:fill="auto"/>
            <w:vAlign w:val="center"/>
          </w:tcPr>
          <w:p w14:paraId="536B1842" w14:textId="1EE054C2" w:rsidR="0085436B" w:rsidRPr="0085436B" w:rsidRDefault="0085436B" w:rsidP="00396676">
            <w:pPr>
              <w:spacing w:after="0" w:line="240" w:lineRule="auto"/>
              <w:ind w:firstLine="0"/>
              <w:rPr>
                <w:lang w:eastAsia="zh-CN"/>
              </w:rPr>
            </w:pPr>
            <w:r w:rsidRPr="0085436B">
              <w:rPr>
                <w:rFonts w:hint="eastAsia"/>
                <w:lang w:eastAsia="zh-CN"/>
              </w:rPr>
              <w:t>实验二</w:t>
            </w:r>
          </w:p>
        </w:tc>
        <w:tc>
          <w:tcPr>
            <w:tcW w:w="2600" w:type="dxa"/>
            <w:shd w:val="clear" w:color="auto" w:fill="auto"/>
            <w:vAlign w:val="center"/>
          </w:tcPr>
          <w:p w14:paraId="4E8E74C4" w14:textId="1F206BAC" w:rsidR="0085436B" w:rsidRPr="0085436B" w:rsidRDefault="0085436B" w:rsidP="00396676">
            <w:pPr>
              <w:spacing w:after="0" w:line="240" w:lineRule="auto"/>
              <w:ind w:firstLine="0"/>
              <w:rPr>
                <w:lang w:eastAsia="zh-CN"/>
              </w:rPr>
            </w:pPr>
            <w:r w:rsidRPr="0085436B">
              <w:rPr>
                <w:rFonts w:hint="eastAsia"/>
                <w:lang w:eastAsia="zh-CN"/>
              </w:rPr>
              <w:t xml:space="preserve">AprilTag </w:t>
            </w:r>
            <w:r w:rsidRPr="0085436B">
              <w:rPr>
                <w:rFonts w:hint="eastAsia"/>
                <w:lang w:eastAsia="zh-CN"/>
              </w:rPr>
              <w:t>识别</w:t>
            </w:r>
          </w:p>
        </w:tc>
        <w:tc>
          <w:tcPr>
            <w:tcW w:w="5000" w:type="dxa"/>
            <w:shd w:val="clear" w:color="auto" w:fill="auto"/>
            <w:vAlign w:val="center"/>
          </w:tcPr>
          <w:p w14:paraId="4A226668" w14:textId="39CF6D1E" w:rsidR="0085436B" w:rsidRPr="0085436B" w:rsidRDefault="0085436B" w:rsidP="00396676">
            <w:pPr>
              <w:spacing w:after="0" w:line="240" w:lineRule="auto"/>
              <w:ind w:firstLine="0"/>
              <w:rPr>
                <w:lang w:eastAsia="zh-CN"/>
              </w:rPr>
            </w:pPr>
            <w:r w:rsidRPr="0085436B">
              <w:rPr>
                <w:rFonts w:hint="eastAsia"/>
                <w:lang w:eastAsia="zh-CN"/>
              </w:rPr>
              <w:t>tag36h11</w:t>
            </w:r>
            <w:r w:rsidRPr="0085436B">
              <w:rPr>
                <w:rFonts w:hint="eastAsia"/>
                <w:lang w:eastAsia="zh-CN"/>
              </w:rPr>
              <w:t>、检测结果、图像处理与识别接口</w:t>
            </w:r>
          </w:p>
        </w:tc>
      </w:tr>
      <w:tr w:rsidR="0085436B" w14:paraId="1DE8D77F" w14:textId="77777777" w:rsidTr="00063ED6">
        <w:tc>
          <w:tcPr>
            <w:tcW w:w="1400" w:type="dxa"/>
            <w:shd w:val="clear" w:color="auto" w:fill="auto"/>
            <w:vAlign w:val="center"/>
          </w:tcPr>
          <w:p w14:paraId="64176DD7" w14:textId="6599E440" w:rsidR="0085436B" w:rsidRPr="0085436B" w:rsidRDefault="0085436B" w:rsidP="00396676">
            <w:pPr>
              <w:spacing w:after="0" w:line="240" w:lineRule="auto"/>
              <w:ind w:firstLine="0"/>
              <w:rPr>
                <w:lang w:eastAsia="zh-CN"/>
              </w:rPr>
            </w:pPr>
            <w:r w:rsidRPr="0085436B">
              <w:rPr>
                <w:rFonts w:hint="eastAsia"/>
                <w:lang w:eastAsia="zh-CN"/>
              </w:rPr>
              <w:t>实验三</w:t>
            </w:r>
          </w:p>
        </w:tc>
        <w:tc>
          <w:tcPr>
            <w:tcW w:w="2600" w:type="dxa"/>
            <w:shd w:val="clear" w:color="auto" w:fill="auto"/>
            <w:vAlign w:val="center"/>
          </w:tcPr>
          <w:p w14:paraId="71DDCE28" w14:textId="5BD6489C" w:rsidR="0085436B" w:rsidRPr="0085436B" w:rsidRDefault="0085436B" w:rsidP="00396676">
            <w:pPr>
              <w:spacing w:after="0" w:line="240" w:lineRule="auto"/>
              <w:ind w:firstLine="0"/>
              <w:rPr>
                <w:lang w:eastAsia="zh-CN"/>
              </w:rPr>
            </w:pPr>
            <w:r w:rsidRPr="0085436B">
              <w:rPr>
                <w:rFonts w:hint="eastAsia"/>
                <w:lang w:eastAsia="zh-CN"/>
              </w:rPr>
              <w:t>定位</w:t>
            </w:r>
          </w:p>
        </w:tc>
        <w:tc>
          <w:tcPr>
            <w:tcW w:w="5000" w:type="dxa"/>
            <w:shd w:val="clear" w:color="auto" w:fill="auto"/>
            <w:vAlign w:val="center"/>
          </w:tcPr>
          <w:p w14:paraId="653ADACD" w14:textId="46AC6EF3" w:rsidR="0085436B" w:rsidRPr="0085436B" w:rsidRDefault="0085436B" w:rsidP="00396676">
            <w:pPr>
              <w:spacing w:after="0" w:line="240" w:lineRule="auto"/>
              <w:ind w:firstLine="0"/>
              <w:rPr>
                <w:lang w:eastAsia="zh-CN"/>
              </w:rPr>
            </w:pPr>
            <w:r w:rsidRPr="0085436B">
              <w:rPr>
                <w:rFonts w:hint="eastAsia"/>
                <w:lang w:eastAsia="zh-CN"/>
              </w:rPr>
              <w:t>相机标定、</w:t>
            </w:r>
            <w:r w:rsidRPr="0085436B">
              <w:rPr>
                <w:rFonts w:hint="eastAsia"/>
                <w:lang w:eastAsia="zh-CN"/>
              </w:rPr>
              <w:t>PnP</w:t>
            </w:r>
            <w:r w:rsidRPr="0085436B">
              <w:rPr>
                <w:rFonts w:hint="eastAsia"/>
                <w:lang w:eastAsia="zh-CN"/>
              </w:rPr>
              <w:t>、坐标变换、</w:t>
            </w:r>
            <w:r w:rsidRPr="0085436B">
              <w:rPr>
                <w:rFonts w:hint="eastAsia"/>
                <w:lang w:eastAsia="zh-CN"/>
              </w:rPr>
              <w:t xml:space="preserve">load_pos.py </w:t>
            </w:r>
            <w:r w:rsidRPr="0085436B">
              <w:rPr>
                <w:rFonts w:hint="eastAsia"/>
                <w:lang w:eastAsia="zh-CN"/>
              </w:rPr>
              <w:t>世界坐标</w:t>
            </w:r>
          </w:p>
        </w:tc>
      </w:tr>
      <w:tr w:rsidR="0085436B" w14:paraId="0530227A" w14:textId="77777777" w:rsidTr="00063ED6">
        <w:tc>
          <w:tcPr>
            <w:tcW w:w="1400" w:type="dxa"/>
            <w:shd w:val="clear" w:color="auto" w:fill="auto"/>
            <w:vAlign w:val="center"/>
          </w:tcPr>
          <w:p w14:paraId="089FE1A1" w14:textId="602937CB" w:rsidR="0085436B" w:rsidRPr="0085436B" w:rsidRDefault="0085436B" w:rsidP="00396676">
            <w:pPr>
              <w:spacing w:after="0" w:line="240" w:lineRule="auto"/>
              <w:ind w:firstLine="0"/>
              <w:rPr>
                <w:lang w:eastAsia="zh-CN"/>
              </w:rPr>
            </w:pPr>
            <w:r w:rsidRPr="0085436B">
              <w:rPr>
                <w:rFonts w:hint="eastAsia"/>
                <w:lang w:eastAsia="zh-CN"/>
              </w:rPr>
              <w:lastRenderedPageBreak/>
              <w:t>实验四</w:t>
            </w:r>
          </w:p>
        </w:tc>
        <w:tc>
          <w:tcPr>
            <w:tcW w:w="2600" w:type="dxa"/>
            <w:shd w:val="clear" w:color="auto" w:fill="auto"/>
            <w:vAlign w:val="center"/>
          </w:tcPr>
          <w:p w14:paraId="789FA3B1" w14:textId="284E4695" w:rsidR="0085436B" w:rsidRPr="0085436B" w:rsidRDefault="0085436B" w:rsidP="00396676">
            <w:pPr>
              <w:spacing w:after="0" w:line="240" w:lineRule="auto"/>
              <w:ind w:firstLine="0"/>
              <w:rPr>
                <w:lang w:eastAsia="zh-CN"/>
              </w:rPr>
            </w:pPr>
            <w:r w:rsidRPr="0085436B">
              <w:rPr>
                <w:rFonts w:hint="eastAsia"/>
                <w:lang w:eastAsia="zh-CN"/>
              </w:rPr>
              <w:t>路径规划</w:t>
            </w:r>
          </w:p>
        </w:tc>
        <w:tc>
          <w:tcPr>
            <w:tcW w:w="5000" w:type="dxa"/>
            <w:shd w:val="clear" w:color="auto" w:fill="auto"/>
            <w:vAlign w:val="center"/>
          </w:tcPr>
          <w:p w14:paraId="1F57C513" w14:textId="5DF681D1" w:rsidR="0085436B" w:rsidRPr="0085436B" w:rsidRDefault="0085436B" w:rsidP="00396676">
            <w:pPr>
              <w:spacing w:after="0" w:line="240" w:lineRule="auto"/>
              <w:ind w:firstLine="0"/>
              <w:rPr>
                <w:lang w:eastAsia="zh-CN"/>
              </w:rPr>
            </w:pPr>
            <w:r w:rsidRPr="0085436B">
              <w:rPr>
                <w:rFonts w:hint="eastAsia"/>
                <w:lang w:eastAsia="zh-CN"/>
              </w:rPr>
              <w:t>新场地地图、定位闭环、动作误差、规划与重定位</w:t>
            </w:r>
          </w:p>
        </w:tc>
      </w:tr>
      <w:tr w:rsidR="0085436B" w14:paraId="6FC786FA" w14:textId="77777777" w:rsidTr="00063ED6">
        <w:tc>
          <w:tcPr>
            <w:tcW w:w="1400" w:type="dxa"/>
            <w:shd w:val="clear" w:color="auto" w:fill="auto"/>
            <w:vAlign w:val="center"/>
          </w:tcPr>
          <w:p w14:paraId="22A75B1E" w14:textId="54DF17E6" w:rsidR="0085436B" w:rsidRPr="0085436B" w:rsidRDefault="0085436B" w:rsidP="00396676">
            <w:pPr>
              <w:spacing w:after="0" w:line="240" w:lineRule="auto"/>
              <w:ind w:firstLine="0"/>
              <w:rPr>
                <w:lang w:eastAsia="zh-CN"/>
              </w:rPr>
            </w:pPr>
            <w:r w:rsidRPr="0085436B">
              <w:rPr>
                <w:rFonts w:hint="eastAsia"/>
                <w:lang w:eastAsia="zh-CN"/>
              </w:rPr>
              <w:t>实验五</w:t>
            </w:r>
          </w:p>
        </w:tc>
        <w:tc>
          <w:tcPr>
            <w:tcW w:w="2600" w:type="dxa"/>
            <w:shd w:val="clear" w:color="auto" w:fill="auto"/>
            <w:vAlign w:val="center"/>
          </w:tcPr>
          <w:p w14:paraId="095F5B9A" w14:textId="0DA4BEC1" w:rsidR="0085436B" w:rsidRPr="0085436B" w:rsidRDefault="0085436B" w:rsidP="00396676">
            <w:pPr>
              <w:spacing w:after="0" w:line="240" w:lineRule="auto"/>
              <w:ind w:firstLine="0"/>
              <w:rPr>
                <w:lang w:eastAsia="zh-CN"/>
              </w:rPr>
            </w:pPr>
            <w:r w:rsidRPr="0085436B">
              <w:rPr>
                <w:rFonts w:hint="eastAsia"/>
                <w:lang w:eastAsia="zh-CN"/>
              </w:rPr>
              <w:t>神经网络加速器硬件实践</w:t>
            </w:r>
          </w:p>
        </w:tc>
        <w:tc>
          <w:tcPr>
            <w:tcW w:w="5000" w:type="dxa"/>
            <w:shd w:val="clear" w:color="auto" w:fill="auto"/>
            <w:vAlign w:val="center"/>
          </w:tcPr>
          <w:p w14:paraId="2A49E449" w14:textId="0436B0AF" w:rsidR="0085436B" w:rsidRPr="0085436B" w:rsidRDefault="0085436B" w:rsidP="00396676">
            <w:pPr>
              <w:spacing w:after="0" w:line="240" w:lineRule="auto"/>
              <w:ind w:firstLine="0"/>
              <w:rPr>
                <w:lang w:eastAsia="zh-CN"/>
              </w:rPr>
            </w:pPr>
            <w:r w:rsidRPr="0085436B">
              <w:rPr>
                <w:rFonts w:hint="eastAsia"/>
                <w:lang w:eastAsia="zh-CN"/>
              </w:rPr>
              <w:t>bit/hwh</w:t>
            </w:r>
            <w:r w:rsidRPr="0085436B">
              <w:rPr>
                <w:rFonts w:hint="eastAsia"/>
                <w:lang w:eastAsia="zh-CN"/>
              </w:rPr>
              <w:t>、</w:t>
            </w:r>
            <w:r w:rsidRPr="0085436B">
              <w:rPr>
                <w:rFonts w:hint="eastAsia"/>
                <w:lang w:eastAsia="zh-CN"/>
              </w:rPr>
              <w:t>KV260</w:t>
            </w:r>
            <w:r w:rsidRPr="0085436B">
              <w:rPr>
                <w:rFonts w:hint="eastAsia"/>
                <w:lang w:eastAsia="zh-CN"/>
              </w:rPr>
              <w:t>、</w:t>
            </w:r>
            <w:r w:rsidRPr="0085436B">
              <w:rPr>
                <w:rFonts w:hint="eastAsia"/>
                <w:lang w:eastAsia="zh-CN"/>
              </w:rPr>
              <w:t>Central HTTP</w:t>
            </w:r>
            <w:r w:rsidRPr="0085436B">
              <w:rPr>
                <w:rFonts w:hint="eastAsia"/>
                <w:lang w:eastAsia="zh-CN"/>
              </w:rPr>
              <w:t>、</w:t>
            </w:r>
            <w:r w:rsidRPr="0085436B">
              <w:rPr>
                <w:rFonts w:hint="eastAsia"/>
                <w:lang w:eastAsia="zh-CN"/>
              </w:rPr>
              <w:t xml:space="preserve">200/202 </w:t>
            </w:r>
            <w:r w:rsidRPr="0085436B">
              <w:rPr>
                <w:rFonts w:hint="eastAsia"/>
                <w:lang w:eastAsia="zh-CN"/>
              </w:rPr>
              <w:t>与</w:t>
            </w:r>
            <w:r w:rsidRPr="0085436B">
              <w:rPr>
                <w:rFonts w:hint="eastAsia"/>
                <w:lang w:eastAsia="zh-CN"/>
              </w:rPr>
              <w:t xml:space="preserve"> request_id</w:t>
            </w:r>
          </w:p>
        </w:tc>
      </w:tr>
    </w:tbl>
    <w:p w14:paraId="3C5B4340" w14:textId="77777777" w:rsidR="0085436B" w:rsidRDefault="0085436B" w:rsidP="00396676">
      <w:pPr>
        <w:outlineLvl w:val="8"/>
        <w:rPr>
          <w:lang w:eastAsia="zh-CN"/>
        </w:rPr>
      </w:pPr>
    </w:p>
    <w:p w14:paraId="7B54AB92" w14:textId="4124D063" w:rsidR="00DB473A" w:rsidRPr="004B16E6" w:rsidRDefault="0085436B">
      <w:pPr>
        <w:pStyle w:val="Heading2"/>
        <w:rPr>
          <w:rFonts w:ascii="Cambria Math" w:eastAsia="宋体" w:hAnsi="Cambria Math"/>
          <w:lang w:eastAsia="zh-CN"/>
        </w:rPr>
      </w:pPr>
      <w:bookmarkStart w:id="38" w:name="_Toc239875918"/>
      <w:r w:rsidRPr="004B16E6">
        <w:rPr>
          <w:rFonts w:ascii="Cambria Math" w:eastAsia="宋体" w:hAnsi="Cambria Math"/>
          <w:lang w:eastAsia="zh-CN"/>
        </w:rPr>
        <w:t xml:space="preserve">6.3 </w:t>
      </w:r>
      <w:r w:rsidRPr="004B16E6">
        <w:rPr>
          <w:rFonts w:ascii="Cambria Math" w:eastAsia="宋体" w:hAnsi="Cambria Math"/>
          <w:lang w:eastAsia="zh-CN"/>
        </w:rPr>
        <w:t>比赛说明与</w:t>
      </w:r>
      <w:r w:rsidRPr="004B16E6">
        <w:rPr>
          <w:rFonts w:ascii="Cambria Math" w:eastAsia="宋体" w:hAnsi="Cambria Math"/>
          <w:lang w:eastAsia="zh-CN"/>
        </w:rPr>
        <w:t xml:space="preserve"> NFC/</w:t>
      </w:r>
      <w:r w:rsidRPr="004B16E6">
        <w:rPr>
          <w:rFonts w:ascii="Cambria Math" w:eastAsia="宋体" w:hAnsi="Cambria Math"/>
          <w:lang w:eastAsia="zh-CN"/>
        </w:rPr>
        <w:t>服务器通信更新</w:t>
      </w:r>
      <w:bookmarkEnd w:id="38"/>
    </w:p>
    <w:p w14:paraId="7A470269" w14:textId="77777777" w:rsidR="00DB473A" w:rsidRPr="004B16E6" w:rsidRDefault="0085436B">
      <w:pPr>
        <w:rPr>
          <w:rFonts w:ascii="Cambria Math" w:hAnsi="Cambria Math"/>
        </w:rPr>
      </w:pPr>
      <w:r w:rsidRPr="004B16E6">
        <w:rPr>
          <w:rFonts w:ascii="Cambria Math" w:hAnsi="Cambria Math"/>
        </w:rPr>
        <w:t>比赛系统中原有换花交互方式被替换为机器人举起左手后通过</w:t>
      </w:r>
      <w:r w:rsidRPr="004B16E6">
        <w:rPr>
          <w:rFonts w:ascii="Cambria Math" w:hAnsi="Cambria Math"/>
        </w:rPr>
        <w:t xml:space="preserve"> NFC </w:t>
      </w:r>
      <w:r w:rsidRPr="004B16E6">
        <w:rPr>
          <w:rFonts w:ascii="Cambria Math" w:hAnsi="Cambria Math"/>
        </w:rPr>
        <w:t>与对应</w:t>
      </w:r>
      <w:r w:rsidRPr="004B16E6">
        <w:rPr>
          <w:rFonts w:ascii="Cambria Math" w:hAnsi="Cambria Math"/>
        </w:rPr>
        <w:t xml:space="preserve"> Worker </w:t>
      </w:r>
      <w:r w:rsidRPr="004B16E6">
        <w:rPr>
          <w:rFonts w:ascii="Cambria Math" w:hAnsi="Cambria Math"/>
        </w:rPr>
        <w:t>交互，因此比赛说明需要删除过时的</w:t>
      </w:r>
      <w:r w:rsidRPr="004B16E6">
        <w:rPr>
          <w:rFonts w:ascii="Cambria Math" w:hAnsi="Cambria Math"/>
        </w:rPr>
        <w:t xml:space="preserve"> HTTP </w:t>
      </w:r>
      <w:r w:rsidRPr="004B16E6">
        <w:rPr>
          <w:rFonts w:ascii="Cambria Math" w:hAnsi="Cambria Math"/>
        </w:rPr>
        <w:t>换花流程，并明确</w:t>
      </w:r>
      <w:r w:rsidRPr="004B16E6">
        <w:rPr>
          <w:rFonts w:ascii="Cambria Math" w:hAnsi="Cambria Math"/>
        </w:rPr>
        <w:t xml:space="preserve"> NFC </w:t>
      </w:r>
      <w:r w:rsidRPr="004B16E6">
        <w:rPr>
          <w:rFonts w:ascii="Cambria Math" w:hAnsi="Cambria Math"/>
        </w:rPr>
        <w:t>调用方式、</w:t>
      </w:r>
      <w:r w:rsidRPr="004B16E6">
        <w:rPr>
          <w:rFonts w:ascii="Cambria Math" w:hAnsi="Cambria Math"/>
        </w:rPr>
        <w:t xml:space="preserve">Tag/Screen/Worker ID </w:t>
      </w:r>
      <w:r w:rsidRPr="004B16E6">
        <w:rPr>
          <w:rFonts w:ascii="Cambria Math" w:hAnsi="Cambria Math"/>
        </w:rPr>
        <w:t>对应关系以及失败后的处理语义。与此同时，</w:t>
      </w:r>
      <w:r w:rsidRPr="004B16E6">
        <w:rPr>
          <w:rFonts w:ascii="Cambria Math" w:hAnsi="Cambria Math"/>
        </w:rPr>
        <w:t xml:space="preserve">FPGA </w:t>
      </w:r>
      <w:r w:rsidRPr="004B16E6">
        <w:rPr>
          <w:rFonts w:ascii="Cambria Math" w:hAnsi="Cambria Math"/>
        </w:rPr>
        <w:t>分类从机器人直连某块</w:t>
      </w:r>
      <w:r w:rsidRPr="004B16E6">
        <w:rPr>
          <w:rFonts w:ascii="Cambria Math" w:hAnsi="Cambria Math"/>
        </w:rPr>
        <w:t xml:space="preserve"> KV260 </w:t>
      </w:r>
      <w:r w:rsidRPr="004B16E6">
        <w:rPr>
          <w:rFonts w:ascii="Cambria Math" w:hAnsi="Cambria Math"/>
        </w:rPr>
        <w:t>逐步改为通过</w:t>
      </w:r>
      <w:r w:rsidRPr="004B16E6">
        <w:rPr>
          <w:rFonts w:ascii="Cambria Math" w:hAnsi="Cambria Math"/>
        </w:rPr>
        <w:t xml:space="preserve"> Central Server</w:t>
      </w:r>
      <w:r w:rsidRPr="004B16E6">
        <w:rPr>
          <w:rFonts w:ascii="Cambria Math" w:hAnsi="Cambria Math"/>
        </w:rPr>
        <w:t>，因此相关启动命令和身份参数也需要同步更新。</w:t>
      </w:r>
    </w:p>
    <w:p w14:paraId="11347873" w14:textId="77777777" w:rsidR="00DB473A" w:rsidRPr="004B16E6" w:rsidRDefault="0085436B">
      <w:pPr>
        <w:rPr>
          <w:rFonts w:ascii="Cambria Math" w:hAnsi="Cambria Math"/>
          <w:lang w:eastAsia="zh-CN"/>
        </w:rPr>
      </w:pPr>
      <w:r w:rsidRPr="004B16E6">
        <w:rPr>
          <w:rFonts w:ascii="Cambria Math" w:hAnsi="Cambria Math"/>
          <w:lang w:eastAsia="zh-CN"/>
        </w:rPr>
        <w:t>通过这部分工作，代码、部署脚本和教学材料最终使用统一术语和统一流程，减少</w:t>
      </w:r>
      <w:r w:rsidRPr="004B16E6">
        <w:rPr>
          <w:rFonts w:ascii="Cambria Math" w:hAnsi="Cambria Math"/>
          <w:lang w:eastAsia="zh-CN"/>
        </w:rPr>
        <w:t>“</w:t>
      </w:r>
      <w:r w:rsidRPr="004B16E6">
        <w:rPr>
          <w:rFonts w:ascii="Cambria Math" w:hAnsi="Cambria Math"/>
          <w:lang w:eastAsia="zh-CN"/>
        </w:rPr>
        <w:t>文档写的是一种方式，程序实际运行是另一种方式</w:t>
      </w:r>
      <w:r w:rsidRPr="004B16E6">
        <w:rPr>
          <w:rFonts w:ascii="Cambria Math" w:hAnsi="Cambria Math"/>
          <w:lang w:eastAsia="zh-CN"/>
        </w:rPr>
        <w:t>”</w:t>
      </w:r>
      <w:r w:rsidRPr="004B16E6">
        <w:rPr>
          <w:rFonts w:ascii="Cambria Math" w:hAnsi="Cambria Math"/>
          <w:lang w:eastAsia="zh-CN"/>
        </w:rPr>
        <w:t>的情况。</w:t>
      </w:r>
    </w:p>
    <w:p w14:paraId="6F155469" w14:textId="77777777" w:rsidR="0085436B" w:rsidRDefault="0085436B" w:rsidP="0085436B">
      <w:pPr>
        <w:rPr>
          <w:lang w:eastAsia="zh-CN"/>
        </w:rPr>
      </w:pPr>
      <w:r>
        <w:rPr>
          <w:rFonts w:hint="eastAsia"/>
          <w:lang w:eastAsia="zh-CN"/>
        </w:rPr>
        <w:t>教学资料的三类核心变化可以归纳为：第一，机器人平台由旧设备切换为</w:t>
      </w:r>
      <w:r>
        <w:rPr>
          <w:rFonts w:hint="eastAsia"/>
          <w:lang w:eastAsia="zh-CN"/>
        </w:rPr>
        <w:t xml:space="preserve"> TonyPi</w:t>
      </w:r>
      <w:r>
        <w:rPr>
          <w:rFonts w:hint="eastAsia"/>
          <w:lang w:eastAsia="zh-CN"/>
        </w:rPr>
        <w:t>，目录、动作组、相机和运行方法需要统一；第二，真实换花链路改为“</w:t>
      </w:r>
      <w:r>
        <w:rPr>
          <w:rFonts w:hint="eastAsia"/>
          <w:lang w:eastAsia="zh-CN"/>
        </w:rPr>
        <w:t>final forward</w:t>
      </w:r>
      <w:r>
        <w:rPr>
          <w:rFonts w:hint="eastAsia"/>
          <w:lang w:eastAsia="zh-CN"/>
        </w:rPr>
        <w:t>—举左手—</w:t>
      </w:r>
      <w:r>
        <w:rPr>
          <w:rFonts w:hint="eastAsia"/>
          <w:lang w:eastAsia="zh-CN"/>
        </w:rPr>
        <w:t>NFC</w:t>
      </w:r>
      <w:r>
        <w:rPr>
          <w:rFonts w:hint="eastAsia"/>
          <w:lang w:eastAsia="zh-CN"/>
        </w:rPr>
        <w:t>”，失败后按照有限重试与恢复语义处理；第三，</w:t>
      </w:r>
      <w:r>
        <w:rPr>
          <w:rFonts w:hint="eastAsia"/>
          <w:lang w:eastAsia="zh-CN"/>
        </w:rPr>
        <w:t xml:space="preserve">FPGA </w:t>
      </w:r>
      <w:r>
        <w:rPr>
          <w:rFonts w:hint="eastAsia"/>
          <w:lang w:eastAsia="zh-CN"/>
        </w:rPr>
        <w:t>分类由客户端直连指定板卡转为通过</w:t>
      </w:r>
      <w:r>
        <w:rPr>
          <w:rFonts w:hint="eastAsia"/>
          <w:lang w:eastAsia="zh-CN"/>
        </w:rPr>
        <w:t xml:space="preserve"> Central Server </w:t>
      </w:r>
      <w:r>
        <w:rPr>
          <w:rFonts w:hint="eastAsia"/>
          <w:lang w:eastAsia="zh-CN"/>
        </w:rPr>
        <w:t>上传</w:t>
      </w:r>
      <w:r>
        <w:rPr>
          <w:rFonts w:hint="eastAsia"/>
          <w:lang w:eastAsia="zh-CN"/>
        </w:rPr>
        <w:t xml:space="preserve"> Artifact </w:t>
      </w:r>
      <w:r>
        <w:rPr>
          <w:rFonts w:hint="eastAsia"/>
          <w:lang w:eastAsia="zh-CN"/>
        </w:rPr>
        <w:t>并提交</w:t>
      </w:r>
      <w:r>
        <w:rPr>
          <w:rFonts w:hint="eastAsia"/>
          <w:lang w:eastAsia="zh-CN"/>
        </w:rPr>
        <w:t xml:space="preserve"> predict</w:t>
      </w:r>
      <w:r>
        <w:rPr>
          <w:rFonts w:hint="eastAsia"/>
          <w:lang w:eastAsia="zh-CN"/>
        </w:rPr>
        <w:t>。指导书修改后，又用</w:t>
      </w:r>
      <w:r>
        <w:rPr>
          <w:rFonts w:hint="eastAsia"/>
          <w:lang w:eastAsia="zh-CN"/>
        </w:rPr>
        <w:t xml:space="preserve"> demo </w:t>
      </w:r>
      <w:r>
        <w:rPr>
          <w:rFonts w:hint="eastAsia"/>
          <w:lang w:eastAsia="zh-CN"/>
        </w:rPr>
        <w:t>与测试入口分别检查</w:t>
      </w:r>
      <w:r>
        <w:rPr>
          <w:rFonts w:hint="eastAsia"/>
          <w:lang w:eastAsia="zh-CN"/>
        </w:rPr>
        <w:t xml:space="preserve"> NFC</w:t>
      </w:r>
      <w:r>
        <w:rPr>
          <w:rFonts w:hint="eastAsia"/>
          <w:lang w:eastAsia="zh-CN"/>
        </w:rPr>
        <w:t>、</w:t>
      </w:r>
      <w:r>
        <w:rPr>
          <w:rFonts w:hint="eastAsia"/>
          <w:lang w:eastAsia="zh-CN"/>
        </w:rPr>
        <w:t>HTTP</w:t>
      </w:r>
      <w:r>
        <w:rPr>
          <w:rFonts w:hint="eastAsia"/>
          <w:lang w:eastAsia="zh-CN"/>
        </w:rPr>
        <w:t>、</w:t>
      </w:r>
      <w:r>
        <w:rPr>
          <w:rFonts w:hint="eastAsia"/>
          <w:lang w:eastAsia="zh-CN"/>
        </w:rPr>
        <w:t xml:space="preserve">FPGA </w:t>
      </w:r>
      <w:r>
        <w:rPr>
          <w:rFonts w:hint="eastAsia"/>
          <w:lang w:eastAsia="zh-CN"/>
        </w:rPr>
        <w:t>和</w:t>
      </w:r>
      <w:r>
        <w:rPr>
          <w:rFonts w:hint="eastAsia"/>
          <w:lang w:eastAsia="zh-CN"/>
        </w:rPr>
        <w:t xml:space="preserve"> Robot </w:t>
      </w:r>
      <w:r>
        <w:rPr>
          <w:rFonts w:hint="eastAsia"/>
          <w:lang w:eastAsia="zh-CN"/>
        </w:rPr>
        <w:t>流程，确保学生按文档能够得到可验收结果。</w:t>
      </w:r>
    </w:p>
    <w:p w14:paraId="24FD8276" w14:textId="7F25FAD9" w:rsidR="00DB473A" w:rsidRPr="004B16E6" w:rsidRDefault="0085436B">
      <w:pPr>
        <w:pStyle w:val="Heading2"/>
        <w:rPr>
          <w:rFonts w:ascii="Cambria Math" w:eastAsia="宋体" w:hAnsi="Cambria Math"/>
          <w:lang w:eastAsia="zh-CN"/>
        </w:rPr>
      </w:pPr>
      <w:bookmarkStart w:id="39" w:name="_Toc239875919"/>
      <w:r w:rsidRPr="004B16E6">
        <w:rPr>
          <w:rFonts w:ascii="Cambria Math" w:eastAsia="宋体" w:hAnsi="Cambria Math"/>
          <w:lang w:eastAsia="zh-CN"/>
        </w:rPr>
        <w:t xml:space="preserve">6.4 </w:t>
      </w:r>
      <w:r w:rsidRPr="004B16E6">
        <w:rPr>
          <w:rFonts w:ascii="Cambria Math" w:eastAsia="宋体" w:hAnsi="Cambria Math"/>
          <w:lang w:eastAsia="zh-CN"/>
        </w:rPr>
        <w:t>文档工作的工程价值</w:t>
      </w:r>
      <w:bookmarkEnd w:id="39"/>
    </w:p>
    <w:p w14:paraId="2C82A290" w14:textId="77777777" w:rsidR="00DB473A" w:rsidRPr="004B16E6" w:rsidRDefault="0085436B">
      <w:pPr>
        <w:rPr>
          <w:rFonts w:ascii="Cambria Math" w:hAnsi="Cambria Math"/>
          <w:lang w:eastAsia="zh-CN"/>
        </w:rPr>
      </w:pPr>
      <w:r w:rsidRPr="004B16E6">
        <w:rPr>
          <w:rFonts w:ascii="Cambria Math" w:hAnsi="Cambria Math"/>
          <w:lang w:eastAsia="zh-CN"/>
        </w:rPr>
        <w:t>编写指导书的过程反过来促进了系统整理。很多在开发者脑中默认成立的假设，例如坐标方向、</w:t>
      </w:r>
      <w:r w:rsidRPr="004B16E6">
        <w:rPr>
          <w:rFonts w:ascii="Cambria Math" w:hAnsi="Cambria Math"/>
          <w:lang w:eastAsia="zh-CN"/>
        </w:rPr>
        <w:t xml:space="preserve">ID </w:t>
      </w:r>
      <w:r w:rsidRPr="004B16E6">
        <w:rPr>
          <w:rFonts w:ascii="Cambria Math" w:hAnsi="Cambria Math"/>
          <w:lang w:eastAsia="zh-CN"/>
        </w:rPr>
        <w:t>对应、服务端口、密码来源、</w:t>
      </w:r>
      <w:r w:rsidRPr="004B16E6">
        <w:rPr>
          <w:rFonts w:ascii="Cambria Math" w:hAnsi="Cambria Math"/>
          <w:lang w:eastAsia="zh-CN"/>
        </w:rPr>
        <w:t xml:space="preserve">200/202 </w:t>
      </w:r>
      <w:r w:rsidRPr="004B16E6">
        <w:rPr>
          <w:rFonts w:ascii="Cambria Math" w:hAnsi="Cambria Math"/>
          <w:lang w:eastAsia="zh-CN"/>
        </w:rPr>
        <w:t>的区别和关闭服务方法，只有在需要向新使用者解释时才会暴露是否足够明确。因此文档重构不仅是交付材料，也相当于对系统接口进行一次重新审查。</w:t>
      </w:r>
    </w:p>
    <w:p w14:paraId="2AA342E8" w14:textId="77777777" w:rsidR="00DB473A" w:rsidRPr="004B16E6" w:rsidRDefault="0085436B">
      <w:pPr>
        <w:pStyle w:val="Heading2"/>
        <w:rPr>
          <w:rFonts w:ascii="Cambria Math" w:eastAsia="宋体" w:hAnsi="Cambria Math"/>
          <w:lang w:eastAsia="zh-CN"/>
        </w:rPr>
      </w:pPr>
      <w:bookmarkStart w:id="40" w:name="_Toc239875920"/>
      <w:r w:rsidRPr="004B16E6">
        <w:rPr>
          <w:rFonts w:ascii="Cambria Math" w:eastAsia="宋体" w:hAnsi="Cambria Math"/>
          <w:lang w:eastAsia="zh-CN"/>
        </w:rPr>
        <w:lastRenderedPageBreak/>
        <w:t xml:space="preserve">6.5 </w:t>
      </w:r>
      <w:r w:rsidRPr="004B16E6">
        <w:rPr>
          <w:rFonts w:ascii="Cambria Math" w:eastAsia="宋体" w:hAnsi="Cambria Math"/>
          <w:lang w:eastAsia="zh-CN"/>
        </w:rPr>
        <w:t>指导书的组织与可复现性原则</w:t>
      </w:r>
      <w:bookmarkEnd w:id="40"/>
    </w:p>
    <w:p w14:paraId="544A9AE4" w14:textId="77777777" w:rsidR="00DB473A" w:rsidRPr="004B16E6" w:rsidRDefault="0085436B">
      <w:pPr>
        <w:rPr>
          <w:rFonts w:ascii="Cambria Math" w:hAnsi="Cambria Math"/>
          <w:lang w:eastAsia="zh-CN"/>
        </w:rPr>
      </w:pPr>
      <w:r w:rsidRPr="004B16E6">
        <w:rPr>
          <w:rFonts w:ascii="Cambria Math" w:hAnsi="Cambria Math"/>
          <w:lang w:eastAsia="zh-CN"/>
        </w:rPr>
        <w:t>在重新编写指导书时，一个重要原则是区分</w:t>
      </w:r>
      <w:r w:rsidRPr="004B16E6">
        <w:rPr>
          <w:rFonts w:ascii="Cambria Math" w:hAnsi="Cambria Math"/>
          <w:lang w:eastAsia="zh-CN"/>
        </w:rPr>
        <w:t>“</w:t>
      </w:r>
      <w:r w:rsidRPr="004B16E6">
        <w:rPr>
          <w:rFonts w:ascii="Cambria Math" w:hAnsi="Cambria Math"/>
          <w:lang w:eastAsia="zh-CN"/>
        </w:rPr>
        <w:t>学生需要理解的原理</w:t>
      </w:r>
      <w:r w:rsidRPr="004B16E6">
        <w:rPr>
          <w:rFonts w:ascii="Cambria Math" w:hAnsi="Cambria Math"/>
          <w:lang w:eastAsia="zh-CN"/>
        </w:rPr>
        <w:t>”</w:t>
      </w:r>
      <w:r w:rsidRPr="004B16E6">
        <w:rPr>
          <w:rFonts w:ascii="Cambria Math" w:hAnsi="Cambria Math"/>
          <w:lang w:eastAsia="zh-CN"/>
        </w:rPr>
        <w:t>和</w:t>
      </w:r>
      <w:r w:rsidRPr="004B16E6">
        <w:rPr>
          <w:rFonts w:ascii="Cambria Math" w:hAnsi="Cambria Math"/>
          <w:lang w:eastAsia="zh-CN"/>
        </w:rPr>
        <w:t>“</w:t>
      </w:r>
      <w:r w:rsidRPr="004B16E6">
        <w:rPr>
          <w:rFonts w:ascii="Cambria Math" w:hAnsi="Cambria Math"/>
          <w:lang w:eastAsia="zh-CN"/>
        </w:rPr>
        <w:t>为了让环境正常运行必须执行的工程步骤</w:t>
      </w:r>
      <w:r w:rsidRPr="004B16E6">
        <w:rPr>
          <w:rFonts w:ascii="Cambria Math" w:hAnsi="Cambria Math"/>
          <w:lang w:eastAsia="zh-CN"/>
        </w:rPr>
        <w:t>”</w:t>
      </w:r>
      <w:r w:rsidRPr="004B16E6">
        <w:rPr>
          <w:rFonts w:ascii="Cambria Math" w:hAnsi="Cambria Math"/>
          <w:lang w:eastAsia="zh-CN"/>
        </w:rPr>
        <w:t>。例如</w:t>
      </w:r>
      <w:r w:rsidRPr="004B16E6">
        <w:rPr>
          <w:rFonts w:ascii="Cambria Math" w:hAnsi="Cambria Math"/>
          <w:lang w:eastAsia="zh-CN"/>
        </w:rPr>
        <w:t xml:space="preserve"> AprilTag </w:t>
      </w:r>
      <w:r w:rsidRPr="004B16E6">
        <w:rPr>
          <w:rFonts w:ascii="Cambria Math" w:hAnsi="Cambria Math"/>
          <w:lang w:eastAsia="zh-CN"/>
        </w:rPr>
        <w:t>坐标变换和</w:t>
      </w:r>
      <w:r w:rsidRPr="004B16E6">
        <w:rPr>
          <w:rFonts w:ascii="Cambria Math" w:hAnsi="Cambria Math"/>
          <w:lang w:eastAsia="zh-CN"/>
        </w:rPr>
        <w:t xml:space="preserve"> A* </w:t>
      </w:r>
      <w:r w:rsidRPr="004B16E6">
        <w:rPr>
          <w:rFonts w:ascii="Cambria Math" w:hAnsi="Cambria Math"/>
          <w:lang w:eastAsia="zh-CN"/>
        </w:rPr>
        <w:t>属于实验需要理解的核心内容，应解释输入、输出和基本思想；而系统服务停止、</w:t>
      </w:r>
      <w:r w:rsidRPr="004B16E6">
        <w:rPr>
          <w:rFonts w:ascii="Cambria Math" w:hAnsi="Cambria Math"/>
          <w:lang w:eastAsia="zh-CN"/>
        </w:rPr>
        <w:t xml:space="preserve">Python </w:t>
      </w:r>
      <w:r w:rsidRPr="004B16E6">
        <w:rPr>
          <w:rFonts w:ascii="Cambria Math" w:hAnsi="Cambria Math"/>
          <w:lang w:eastAsia="zh-CN"/>
        </w:rPr>
        <w:t>环境检查、网络连通性和文件路径则更适合给出明确命令和预期结果，避免学生在与教学目标无关的环境问题上浪费大量时间。</w:t>
      </w:r>
    </w:p>
    <w:p w14:paraId="4D250A26" w14:textId="77777777" w:rsidR="00DB473A" w:rsidRPr="004B16E6" w:rsidRDefault="0085436B">
      <w:pPr>
        <w:rPr>
          <w:rFonts w:ascii="Cambria Math" w:hAnsi="Cambria Math"/>
          <w:lang w:eastAsia="zh-CN"/>
        </w:rPr>
      </w:pPr>
      <w:r w:rsidRPr="004B16E6">
        <w:rPr>
          <w:rFonts w:ascii="Cambria Math" w:hAnsi="Cambria Math"/>
          <w:lang w:eastAsia="zh-CN"/>
        </w:rPr>
        <w:t>第二个原则是让每个实验具有可验收的最小结果。只给出一长串命令会让学生不知道自己在哪一步出错，因此在关键步骤后增加检查方法，例如确认相机、确认</w:t>
      </w:r>
      <w:r w:rsidRPr="004B16E6">
        <w:rPr>
          <w:rFonts w:ascii="Cambria Math" w:hAnsi="Cambria Math"/>
          <w:lang w:eastAsia="zh-CN"/>
        </w:rPr>
        <w:t xml:space="preserve"> Tag </w:t>
      </w:r>
      <w:r w:rsidRPr="004B16E6">
        <w:rPr>
          <w:rFonts w:ascii="Cambria Math" w:hAnsi="Cambria Math"/>
          <w:lang w:eastAsia="zh-CN"/>
        </w:rPr>
        <w:t>检测、确认地图、确认</w:t>
      </w:r>
      <w:r w:rsidRPr="004B16E6">
        <w:rPr>
          <w:rFonts w:ascii="Cambria Math" w:hAnsi="Cambria Math"/>
          <w:lang w:eastAsia="zh-CN"/>
        </w:rPr>
        <w:t xml:space="preserve"> /predict </w:t>
      </w:r>
      <w:r w:rsidRPr="004B16E6">
        <w:rPr>
          <w:rFonts w:ascii="Cambria Math" w:hAnsi="Cambria Math"/>
          <w:lang w:eastAsia="zh-CN"/>
        </w:rPr>
        <w:t>可达、确认</w:t>
      </w:r>
      <w:r w:rsidRPr="004B16E6">
        <w:rPr>
          <w:rFonts w:ascii="Cambria Math" w:hAnsi="Cambria Math"/>
          <w:lang w:eastAsia="zh-CN"/>
        </w:rPr>
        <w:t xml:space="preserve"> Artifact READY</w:t>
      </w:r>
      <w:r w:rsidRPr="004B16E6">
        <w:rPr>
          <w:rFonts w:ascii="Cambria Math" w:hAnsi="Cambria Math"/>
          <w:lang w:eastAsia="zh-CN"/>
        </w:rPr>
        <w:t>、确认</w:t>
      </w:r>
      <w:r w:rsidRPr="004B16E6">
        <w:rPr>
          <w:rFonts w:ascii="Cambria Math" w:hAnsi="Cambria Math"/>
          <w:lang w:eastAsia="zh-CN"/>
        </w:rPr>
        <w:t xml:space="preserve"> NFC </w:t>
      </w:r>
      <w:r w:rsidRPr="004B16E6">
        <w:rPr>
          <w:rFonts w:ascii="Cambria Math" w:hAnsi="Cambria Math"/>
          <w:lang w:eastAsia="zh-CN"/>
        </w:rPr>
        <w:t>返回。这样指导书既是操作流程，也是逐层调试流程。</w:t>
      </w:r>
    </w:p>
    <w:p w14:paraId="21032E2C" w14:textId="77777777" w:rsidR="00DB473A" w:rsidRPr="004B16E6" w:rsidRDefault="0085436B">
      <w:pPr>
        <w:rPr>
          <w:rFonts w:ascii="Cambria Math" w:hAnsi="Cambria Math"/>
          <w:lang w:eastAsia="zh-CN"/>
        </w:rPr>
      </w:pPr>
      <w:r w:rsidRPr="004B16E6">
        <w:rPr>
          <w:rFonts w:ascii="Cambria Math" w:hAnsi="Cambria Math"/>
          <w:lang w:eastAsia="zh-CN"/>
        </w:rPr>
        <w:t>第三个原则是文档与仓库保持同源。文件名、路径、参数和截图应尽量来自当前正式代码，不再保留已经废弃的</w:t>
      </w:r>
      <w:r w:rsidRPr="004B16E6">
        <w:rPr>
          <w:rFonts w:ascii="Cambria Math" w:hAnsi="Cambria Math"/>
          <w:lang w:eastAsia="zh-CN"/>
        </w:rPr>
        <w:t xml:space="preserve"> U96</w:t>
      </w:r>
      <w:r w:rsidRPr="004B16E6">
        <w:rPr>
          <w:rFonts w:ascii="Cambria Math" w:hAnsi="Cambria Math"/>
          <w:lang w:eastAsia="zh-CN"/>
        </w:rPr>
        <w:t>、旧机器人接口或旧换花</w:t>
      </w:r>
      <w:r w:rsidRPr="004B16E6">
        <w:rPr>
          <w:rFonts w:ascii="Cambria Math" w:hAnsi="Cambria Math"/>
          <w:lang w:eastAsia="zh-CN"/>
        </w:rPr>
        <w:t xml:space="preserve"> API</w:t>
      </w:r>
      <w:r w:rsidRPr="004B16E6">
        <w:rPr>
          <w:rFonts w:ascii="Cambria Math" w:hAnsi="Cambria Math"/>
          <w:lang w:eastAsia="zh-CN"/>
        </w:rPr>
        <w:t>。通过统一图片命名、</w:t>
      </w:r>
      <w:r w:rsidRPr="004B16E6">
        <w:rPr>
          <w:rFonts w:ascii="Cambria Math" w:hAnsi="Cambria Math"/>
          <w:lang w:eastAsia="zh-CN"/>
        </w:rPr>
        <w:t xml:space="preserve">Markdown </w:t>
      </w:r>
      <w:r w:rsidRPr="004B16E6">
        <w:rPr>
          <w:rFonts w:ascii="Cambria Math" w:hAnsi="Cambria Math"/>
          <w:lang w:eastAsia="zh-CN"/>
        </w:rPr>
        <w:t>结构和示例代码，后续维护者也更容易随着程序版本变化继续更新，而不是重新猜测每张图和每段代码对应哪个版本。</w:t>
      </w:r>
    </w:p>
    <w:p w14:paraId="120F03B6" w14:textId="77777777" w:rsidR="00DB473A" w:rsidRPr="004B16E6" w:rsidRDefault="0085436B" w:rsidP="0085436B">
      <w:pPr>
        <w:pStyle w:val="Heading1"/>
        <w:rPr>
          <w:lang w:eastAsia="zh-CN"/>
        </w:rPr>
      </w:pPr>
      <w:bookmarkStart w:id="41" w:name="_Toc239875921"/>
      <w:r w:rsidRPr="004B16E6">
        <w:rPr>
          <w:lang w:eastAsia="zh-CN"/>
        </w:rPr>
        <w:lastRenderedPageBreak/>
        <w:t>第七章</w:t>
      </w:r>
      <w:r w:rsidRPr="004B16E6">
        <w:rPr>
          <w:lang w:eastAsia="zh-CN"/>
        </w:rPr>
        <w:t xml:space="preserve"> </w:t>
      </w:r>
      <w:r w:rsidRPr="004B16E6">
        <w:rPr>
          <w:lang w:eastAsia="zh-CN"/>
        </w:rPr>
        <w:t>典型问题、分析方法与解决过程</w:t>
      </w:r>
      <w:bookmarkEnd w:id="41"/>
    </w:p>
    <w:p w14:paraId="650E19A8" w14:textId="77777777" w:rsidR="00DB473A" w:rsidRPr="004B16E6" w:rsidRDefault="0085436B">
      <w:pPr>
        <w:pStyle w:val="Heading2"/>
        <w:rPr>
          <w:rFonts w:ascii="Cambria Math" w:eastAsia="宋体" w:hAnsi="Cambria Math"/>
        </w:rPr>
      </w:pPr>
      <w:bookmarkStart w:id="42" w:name="_Toc239875922"/>
      <w:r w:rsidRPr="004B16E6">
        <w:rPr>
          <w:rFonts w:ascii="Cambria Math" w:eastAsia="宋体" w:hAnsi="Cambria Math"/>
        </w:rPr>
        <w:t xml:space="preserve">7.1 SD </w:t>
      </w:r>
      <w:r w:rsidRPr="004B16E6">
        <w:rPr>
          <w:rFonts w:ascii="Cambria Math" w:eastAsia="宋体" w:hAnsi="Cambria Math"/>
        </w:rPr>
        <w:t>卡写入与启动问题</w:t>
      </w:r>
      <w:bookmarkEnd w:id="42"/>
    </w:p>
    <w:p w14:paraId="68FB393D" w14:textId="77777777" w:rsidR="00DB473A" w:rsidRPr="004B16E6" w:rsidRDefault="0085436B">
      <w:pPr>
        <w:rPr>
          <w:rFonts w:ascii="Cambria Math" w:hAnsi="Cambria Math"/>
          <w:lang w:eastAsia="zh-CN"/>
        </w:rPr>
      </w:pPr>
      <w:r w:rsidRPr="004B16E6">
        <w:rPr>
          <w:rFonts w:ascii="Cambria Math" w:hAnsi="Cambria Math"/>
        </w:rPr>
        <w:t xml:space="preserve">KV260 </w:t>
      </w:r>
      <w:r w:rsidRPr="004B16E6">
        <w:rPr>
          <w:rFonts w:ascii="Cambria Math" w:hAnsi="Cambria Math"/>
        </w:rPr>
        <w:t>部署初期曾遇到</w:t>
      </w:r>
      <w:r w:rsidRPr="004B16E6">
        <w:rPr>
          <w:rFonts w:ascii="Cambria Math" w:hAnsi="Cambria Math"/>
        </w:rPr>
        <w:t xml:space="preserve"> SD </w:t>
      </w:r>
      <w:r w:rsidRPr="004B16E6">
        <w:rPr>
          <w:rFonts w:ascii="Cambria Math" w:hAnsi="Cambria Math"/>
        </w:rPr>
        <w:t>卡写入过程中出现</w:t>
      </w:r>
      <w:r w:rsidRPr="004B16E6">
        <w:rPr>
          <w:rFonts w:ascii="Cambria Math" w:hAnsi="Cambria Math"/>
        </w:rPr>
        <w:t>“</w:t>
      </w:r>
      <w:r w:rsidRPr="004B16E6">
        <w:rPr>
          <w:rFonts w:ascii="Cambria Math" w:hAnsi="Cambria Math"/>
        </w:rPr>
        <w:t>设备上没有空间</w:t>
      </w:r>
      <w:r w:rsidRPr="004B16E6">
        <w:rPr>
          <w:rFonts w:ascii="Cambria Math" w:hAnsi="Cambria Math"/>
        </w:rPr>
        <w:t>”</w:t>
      </w:r>
      <w:r w:rsidRPr="004B16E6">
        <w:rPr>
          <w:rFonts w:ascii="Cambria Math" w:hAnsi="Cambria Math"/>
        </w:rPr>
        <w:t>、</w:t>
      </w:r>
      <w:r w:rsidRPr="004B16E6">
        <w:rPr>
          <w:rFonts w:ascii="Cambria Math" w:hAnsi="Cambria Math"/>
        </w:rPr>
        <w:t xml:space="preserve">access beyond end of device </w:t>
      </w:r>
      <w:r w:rsidRPr="004B16E6">
        <w:rPr>
          <w:rFonts w:ascii="Cambria Math" w:hAnsi="Cambria Math"/>
        </w:rPr>
        <w:t>和</w:t>
      </w:r>
      <w:r w:rsidRPr="004B16E6">
        <w:rPr>
          <w:rFonts w:ascii="Cambria Math" w:hAnsi="Cambria Math"/>
        </w:rPr>
        <w:t xml:space="preserve"> I/O error </w:t>
      </w:r>
      <w:r w:rsidRPr="004B16E6">
        <w:rPr>
          <w:rFonts w:ascii="Cambria Math" w:hAnsi="Cambria Math"/>
        </w:rPr>
        <w:t>等现象。排查时首先比较原始镜像字节数与目标设备真实容量，并使用</w:t>
      </w:r>
      <w:r w:rsidRPr="004B16E6">
        <w:rPr>
          <w:rFonts w:ascii="Cambria Math" w:hAnsi="Cambria Math"/>
        </w:rPr>
        <w:t xml:space="preserve"> lsblk</w:t>
      </w:r>
      <w:r w:rsidRPr="004B16E6">
        <w:rPr>
          <w:rFonts w:ascii="Cambria Math" w:hAnsi="Cambria Math"/>
        </w:rPr>
        <w:t>、</w:t>
      </w:r>
      <w:r w:rsidRPr="004B16E6">
        <w:rPr>
          <w:rFonts w:ascii="Cambria Math" w:hAnsi="Cambria Math"/>
        </w:rPr>
        <w:t xml:space="preserve">dmesg </w:t>
      </w:r>
      <w:r w:rsidRPr="004B16E6">
        <w:rPr>
          <w:rFonts w:ascii="Cambria Math" w:hAnsi="Cambria Math"/>
        </w:rPr>
        <w:t>区分逻辑容量不足和介质读写错误；随后通过更换读卡器、</w:t>
      </w:r>
      <w:r w:rsidRPr="004B16E6">
        <w:rPr>
          <w:rFonts w:ascii="Cambria Math" w:hAnsi="Cambria Math"/>
        </w:rPr>
        <w:t xml:space="preserve">SD </w:t>
      </w:r>
      <w:r w:rsidRPr="004B16E6">
        <w:rPr>
          <w:rFonts w:ascii="Cambria Math" w:hAnsi="Cambria Math"/>
        </w:rPr>
        <w:t>卡和重新确认目标整盘设备逐步排除问题。</w:t>
      </w:r>
      <w:r w:rsidRPr="004B16E6">
        <w:rPr>
          <w:rFonts w:ascii="Cambria Math" w:hAnsi="Cambria Math"/>
          <w:lang w:eastAsia="zh-CN"/>
        </w:rPr>
        <w:t>该经历促使部署脚本增加目标设备确认、容量检查和每次换卡重新识别设备的要求。</w:t>
      </w:r>
    </w:p>
    <w:p w14:paraId="08CFD8FE" w14:textId="77777777" w:rsidR="00DB473A" w:rsidRPr="004B16E6" w:rsidRDefault="0085436B">
      <w:pPr>
        <w:rPr>
          <w:rFonts w:ascii="Cambria Math" w:hAnsi="Cambria Math"/>
          <w:lang w:eastAsia="zh-CN"/>
        </w:rPr>
      </w:pPr>
      <w:r w:rsidRPr="004B16E6">
        <w:rPr>
          <w:rFonts w:ascii="Cambria Math" w:hAnsi="Cambria Math"/>
        </w:rPr>
        <w:t>板卡写卡成功后仍可能出现</w:t>
      </w:r>
      <w:r w:rsidRPr="004B16E6">
        <w:rPr>
          <w:rFonts w:ascii="Cambria Math" w:hAnsi="Cambria Math"/>
        </w:rPr>
        <w:t xml:space="preserve"> SSH connection refused </w:t>
      </w:r>
      <w:r w:rsidRPr="004B16E6">
        <w:rPr>
          <w:rFonts w:ascii="Cambria Math" w:hAnsi="Cambria Math"/>
        </w:rPr>
        <w:t>或网络不可达。对此不能直接判断</w:t>
      </w:r>
      <w:r w:rsidRPr="004B16E6">
        <w:rPr>
          <w:rFonts w:ascii="Cambria Math" w:hAnsi="Cambria Math"/>
        </w:rPr>
        <w:t>“</w:t>
      </w:r>
      <w:r w:rsidRPr="004B16E6">
        <w:rPr>
          <w:rFonts w:ascii="Cambria Math" w:hAnsi="Cambria Math"/>
        </w:rPr>
        <w:t>镜像有问题</w:t>
      </w:r>
      <w:r w:rsidRPr="004B16E6">
        <w:rPr>
          <w:rFonts w:ascii="Cambria Math" w:hAnsi="Cambria Math"/>
        </w:rPr>
        <w:t>”</w:t>
      </w:r>
      <w:r w:rsidRPr="004B16E6">
        <w:rPr>
          <w:rFonts w:ascii="Cambria Math" w:hAnsi="Cambria Math"/>
        </w:rPr>
        <w:t>，而应分层确认</w:t>
      </w:r>
      <w:r w:rsidRPr="004B16E6">
        <w:rPr>
          <w:rFonts w:ascii="Cambria Math" w:hAnsi="Cambria Math"/>
        </w:rPr>
        <w:t xml:space="preserve"> KV260 </w:t>
      </w:r>
      <w:r w:rsidRPr="004B16E6">
        <w:rPr>
          <w:rFonts w:ascii="Cambria Math" w:hAnsi="Cambria Math"/>
        </w:rPr>
        <w:t>是否完成启动、</w:t>
      </w:r>
      <w:r w:rsidRPr="004B16E6">
        <w:rPr>
          <w:rFonts w:ascii="Cambria Math" w:hAnsi="Cambria Math"/>
        </w:rPr>
        <w:t xml:space="preserve">hostname/IP </w:t>
      </w:r>
      <w:r w:rsidRPr="004B16E6">
        <w:rPr>
          <w:rFonts w:ascii="Cambria Math" w:hAnsi="Cambria Math"/>
        </w:rPr>
        <w:t>是否按</w:t>
      </w:r>
      <w:r w:rsidRPr="004B16E6">
        <w:rPr>
          <w:rFonts w:ascii="Cambria Math" w:hAnsi="Cambria Math"/>
        </w:rPr>
        <w:t xml:space="preserve"> cloud-init </w:t>
      </w:r>
      <w:r w:rsidRPr="004B16E6">
        <w:rPr>
          <w:rFonts w:ascii="Cambria Math" w:hAnsi="Cambria Math"/>
        </w:rPr>
        <w:t>生效、网口名称与路由是否正确、</w:t>
      </w:r>
      <w:r w:rsidRPr="004B16E6">
        <w:rPr>
          <w:rFonts w:ascii="Cambria Math" w:hAnsi="Cambria Math"/>
        </w:rPr>
        <w:t xml:space="preserve">SSH socket/service </w:t>
      </w:r>
      <w:r w:rsidRPr="004B16E6">
        <w:rPr>
          <w:rFonts w:ascii="Cambria Math" w:hAnsi="Cambria Math"/>
        </w:rPr>
        <w:t>是否监听以及管理电脑与板卡是否处于同一局域网。</w:t>
      </w:r>
      <w:r w:rsidRPr="004B16E6">
        <w:rPr>
          <w:rFonts w:ascii="Cambria Math" w:hAnsi="Cambria Math"/>
          <w:lang w:eastAsia="zh-CN"/>
        </w:rPr>
        <w:t>通过把</w:t>
      </w:r>
      <w:r w:rsidRPr="004B16E6">
        <w:rPr>
          <w:rFonts w:ascii="Cambria Math" w:hAnsi="Cambria Math"/>
          <w:lang w:eastAsia="zh-CN"/>
        </w:rPr>
        <w:t>“</w:t>
      </w:r>
      <w:r w:rsidRPr="004B16E6">
        <w:rPr>
          <w:rFonts w:ascii="Cambria Math" w:hAnsi="Cambria Math"/>
          <w:lang w:eastAsia="zh-CN"/>
        </w:rPr>
        <w:t>不能</w:t>
      </w:r>
      <w:r w:rsidRPr="004B16E6">
        <w:rPr>
          <w:rFonts w:ascii="Cambria Math" w:hAnsi="Cambria Math"/>
          <w:lang w:eastAsia="zh-CN"/>
        </w:rPr>
        <w:t xml:space="preserve"> SSH”</w:t>
      </w:r>
      <w:r w:rsidRPr="004B16E6">
        <w:rPr>
          <w:rFonts w:ascii="Cambria Math" w:hAnsi="Cambria Math"/>
          <w:lang w:eastAsia="zh-CN"/>
        </w:rPr>
        <w:t>拆成启动、网络、服务三个层次，排障效率明显提高。</w:t>
      </w:r>
    </w:p>
    <w:p w14:paraId="57EE0DD7" w14:textId="77777777" w:rsidR="0085436B" w:rsidRDefault="0085436B" w:rsidP="0085436B">
      <w:pPr>
        <w:pStyle w:val="Heading3"/>
        <w:rPr>
          <w:lang w:eastAsia="zh-CN"/>
        </w:rPr>
      </w:pPr>
      <w:bookmarkStart w:id="43" w:name="_Toc239875923"/>
      <w:r>
        <w:rPr>
          <w:rFonts w:hint="eastAsia"/>
          <w:lang w:eastAsia="zh-CN"/>
        </w:rPr>
        <w:t xml:space="preserve">7.1.1 </w:t>
      </w:r>
      <w:r>
        <w:rPr>
          <w:rFonts w:hint="eastAsia"/>
          <w:lang w:eastAsia="zh-CN"/>
        </w:rPr>
        <w:t>初期</w:t>
      </w:r>
      <w:r>
        <w:rPr>
          <w:rFonts w:hint="eastAsia"/>
          <w:lang w:eastAsia="zh-CN"/>
        </w:rPr>
        <w:t xml:space="preserve"> Runtime</w:t>
      </w:r>
      <w:r>
        <w:rPr>
          <w:rFonts w:hint="eastAsia"/>
          <w:lang w:eastAsia="zh-CN"/>
        </w:rPr>
        <w:t>、</w:t>
      </w:r>
      <w:r>
        <w:rPr>
          <w:rFonts w:hint="eastAsia"/>
          <w:lang w:eastAsia="zh-CN"/>
        </w:rPr>
        <w:t>XRT</w:t>
      </w:r>
      <w:r>
        <w:rPr>
          <w:rFonts w:hint="eastAsia"/>
          <w:lang w:eastAsia="zh-CN"/>
        </w:rPr>
        <w:t>、</w:t>
      </w:r>
      <w:r>
        <w:rPr>
          <w:rFonts w:hint="eastAsia"/>
          <w:lang w:eastAsia="zh-CN"/>
        </w:rPr>
        <w:t xml:space="preserve">ZOCL </w:t>
      </w:r>
      <w:r>
        <w:rPr>
          <w:rFonts w:hint="eastAsia"/>
          <w:lang w:eastAsia="zh-CN"/>
        </w:rPr>
        <w:t>与</w:t>
      </w:r>
      <w:r>
        <w:rPr>
          <w:rFonts w:hint="eastAsia"/>
          <w:lang w:eastAsia="zh-CN"/>
        </w:rPr>
        <w:t xml:space="preserve"> PYNQ </w:t>
      </w:r>
      <w:r>
        <w:rPr>
          <w:rFonts w:hint="eastAsia"/>
          <w:lang w:eastAsia="zh-CN"/>
        </w:rPr>
        <w:t>环境</w:t>
      </w:r>
      <w:bookmarkEnd w:id="43"/>
    </w:p>
    <w:p w14:paraId="6E774ED0" w14:textId="77777777" w:rsidR="0085436B" w:rsidRDefault="0085436B" w:rsidP="0085436B">
      <w:pPr>
        <w:rPr>
          <w:lang w:eastAsia="zh-CN"/>
        </w:rPr>
      </w:pPr>
      <w:r>
        <w:rPr>
          <w:rFonts w:hint="eastAsia"/>
          <w:lang w:eastAsia="zh-CN"/>
        </w:rPr>
        <w:t xml:space="preserve">KV260 </w:t>
      </w:r>
      <w:r>
        <w:rPr>
          <w:rFonts w:hint="eastAsia"/>
          <w:lang w:eastAsia="zh-CN"/>
        </w:rPr>
        <w:t>的</w:t>
      </w:r>
      <w:r>
        <w:rPr>
          <w:rFonts w:hint="eastAsia"/>
          <w:lang w:eastAsia="zh-CN"/>
        </w:rPr>
        <w:t xml:space="preserve"> FPGA Python </w:t>
      </w:r>
      <w:r>
        <w:rPr>
          <w:rFonts w:hint="eastAsia"/>
          <w:lang w:eastAsia="zh-CN"/>
        </w:rPr>
        <w:t>环境不是安装单个包即可完成。</w:t>
      </w:r>
      <w:r>
        <w:rPr>
          <w:rFonts w:hint="eastAsia"/>
          <w:lang w:eastAsia="zh-CN"/>
        </w:rPr>
        <w:t>Ubuntu</w:t>
      </w:r>
      <w:r>
        <w:rPr>
          <w:rFonts w:hint="eastAsia"/>
          <w:lang w:eastAsia="zh-CN"/>
        </w:rPr>
        <w:t>、</w:t>
      </w:r>
      <w:r>
        <w:rPr>
          <w:rFonts w:hint="eastAsia"/>
          <w:lang w:eastAsia="zh-CN"/>
        </w:rPr>
        <w:t>FPGA Manager</w:t>
      </w:r>
      <w:r>
        <w:rPr>
          <w:rFonts w:hint="eastAsia"/>
          <w:lang w:eastAsia="zh-CN"/>
        </w:rPr>
        <w:t>、</w:t>
      </w:r>
      <w:r>
        <w:rPr>
          <w:rFonts w:hint="eastAsia"/>
          <w:lang w:eastAsia="zh-CN"/>
        </w:rPr>
        <w:t>XRT userspace</w:t>
      </w:r>
      <w:r>
        <w:rPr>
          <w:rFonts w:hint="eastAsia"/>
          <w:lang w:eastAsia="zh-CN"/>
        </w:rPr>
        <w:t>、与内核匹配的</w:t>
      </w:r>
      <w:r>
        <w:rPr>
          <w:rFonts w:hint="eastAsia"/>
          <w:lang w:eastAsia="zh-CN"/>
        </w:rPr>
        <w:t xml:space="preserve"> ZOCL</w:t>
      </w:r>
      <w:r>
        <w:rPr>
          <w:rFonts w:hint="eastAsia"/>
          <w:lang w:eastAsia="zh-CN"/>
        </w:rPr>
        <w:t>、</w:t>
      </w:r>
      <w:r>
        <w:rPr>
          <w:rFonts w:hint="eastAsia"/>
          <w:lang w:eastAsia="zh-CN"/>
        </w:rPr>
        <w:t>pyxrt</w:t>
      </w:r>
      <w:r>
        <w:rPr>
          <w:rFonts w:hint="eastAsia"/>
          <w:lang w:eastAsia="zh-CN"/>
        </w:rPr>
        <w:t>、</w:t>
      </w:r>
      <w:r>
        <w:rPr>
          <w:rFonts w:hint="eastAsia"/>
          <w:lang w:eastAsia="zh-CN"/>
        </w:rPr>
        <w:t>Minimal PYNQ</w:t>
      </w:r>
      <w:r>
        <w:rPr>
          <w:rFonts w:hint="eastAsia"/>
          <w:lang w:eastAsia="zh-CN"/>
        </w:rPr>
        <w:t>、设备树和</w:t>
      </w:r>
      <w:r>
        <w:rPr>
          <w:rFonts w:hint="eastAsia"/>
          <w:lang w:eastAsia="zh-CN"/>
        </w:rPr>
        <w:t xml:space="preserve"> systemd </w:t>
      </w:r>
      <w:r>
        <w:rPr>
          <w:rFonts w:hint="eastAsia"/>
          <w:lang w:eastAsia="zh-CN"/>
        </w:rPr>
        <w:t>服务必须形成一致链路。初期</w:t>
      </w:r>
      <w:r>
        <w:rPr>
          <w:rFonts w:hint="eastAsia"/>
          <w:lang w:eastAsia="zh-CN"/>
        </w:rPr>
        <w:t xml:space="preserve"> ZOCL </w:t>
      </w:r>
      <w:r>
        <w:rPr>
          <w:rFonts w:hint="eastAsia"/>
          <w:lang w:eastAsia="zh-CN"/>
        </w:rPr>
        <w:t>和驱动环境调试耗时较长，因此后续把版本检查、模块加载、</w:t>
      </w:r>
      <w:r>
        <w:rPr>
          <w:rFonts w:hint="eastAsia"/>
          <w:lang w:eastAsia="zh-CN"/>
        </w:rPr>
        <w:t>PYNQ ON_TARGET</w:t>
      </w:r>
      <w:r>
        <w:rPr>
          <w:rFonts w:hint="eastAsia"/>
          <w:lang w:eastAsia="zh-CN"/>
        </w:rPr>
        <w:t>、</w:t>
      </w:r>
      <w:r>
        <w:rPr>
          <w:rFonts w:hint="eastAsia"/>
          <w:lang w:eastAsia="zh-CN"/>
        </w:rPr>
        <w:t xml:space="preserve">XRT </w:t>
      </w:r>
      <w:r>
        <w:rPr>
          <w:rFonts w:hint="eastAsia"/>
          <w:lang w:eastAsia="zh-CN"/>
        </w:rPr>
        <w:t>枚举和</w:t>
      </w:r>
      <w:r>
        <w:rPr>
          <w:rFonts w:hint="eastAsia"/>
          <w:lang w:eastAsia="zh-CN"/>
        </w:rPr>
        <w:t xml:space="preserve"> Overlay </w:t>
      </w:r>
      <w:r>
        <w:rPr>
          <w:rFonts w:hint="eastAsia"/>
          <w:lang w:eastAsia="zh-CN"/>
        </w:rPr>
        <w:t>前置检查写入</w:t>
      </w:r>
      <w:r>
        <w:rPr>
          <w:rFonts w:hint="eastAsia"/>
          <w:lang w:eastAsia="zh-CN"/>
        </w:rPr>
        <w:t xml:space="preserve"> runtime_init_kv260.sh </w:t>
      </w:r>
      <w:r>
        <w:rPr>
          <w:rFonts w:hint="eastAsia"/>
          <w:lang w:eastAsia="zh-CN"/>
        </w:rPr>
        <w:t>与配套检查脚本。</w:t>
      </w:r>
    </w:p>
    <w:p w14:paraId="074DB6D2" w14:textId="77777777" w:rsidR="0085436B" w:rsidRDefault="0085436B" w:rsidP="0085436B">
      <w:pPr>
        <w:pStyle w:val="Heading3"/>
        <w:rPr>
          <w:lang w:eastAsia="zh-CN"/>
        </w:rPr>
      </w:pPr>
      <w:bookmarkStart w:id="44" w:name="_Toc239875924"/>
      <w:r>
        <w:rPr>
          <w:rFonts w:hint="eastAsia"/>
          <w:lang w:eastAsia="zh-CN"/>
        </w:rPr>
        <w:t xml:space="preserve">7.1.2 SD </w:t>
      </w:r>
      <w:r>
        <w:rPr>
          <w:rFonts w:hint="eastAsia"/>
          <w:lang w:eastAsia="zh-CN"/>
        </w:rPr>
        <w:t>卡与读卡器</w:t>
      </w:r>
      <w:r>
        <w:rPr>
          <w:rFonts w:hint="eastAsia"/>
          <w:lang w:eastAsia="zh-CN"/>
        </w:rPr>
        <w:t xml:space="preserve"> I/O </w:t>
      </w:r>
      <w:r>
        <w:rPr>
          <w:rFonts w:hint="eastAsia"/>
          <w:lang w:eastAsia="zh-CN"/>
        </w:rPr>
        <w:t>问题</w:t>
      </w:r>
      <w:bookmarkEnd w:id="44"/>
    </w:p>
    <w:p w14:paraId="6EA62E1D" w14:textId="77777777" w:rsidR="0085436B" w:rsidRDefault="0085436B" w:rsidP="0085436B">
      <w:pPr>
        <w:rPr>
          <w:lang w:eastAsia="zh-CN"/>
        </w:rPr>
      </w:pPr>
      <w:r>
        <w:rPr>
          <w:rFonts w:hint="eastAsia"/>
          <w:lang w:eastAsia="zh-CN"/>
        </w:rPr>
        <w:t>实际写卡过程中先后看到</w:t>
      </w:r>
      <w:r>
        <w:rPr>
          <w:rFonts w:hint="eastAsia"/>
          <w:lang w:eastAsia="zh-CN"/>
        </w:rPr>
        <w:t xml:space="preserve"> I/O error</w:t>
      </w:r>
      <w:r>
        <w:rPr>
          <w:rFonts w:hint="eastAsia"/>
          <w:lang w:eastAsia="zh-CN"/>
        </w:rPr>
        <w:t>、</w:t>
      </w:r>
      <w:r>
        <w:rPr>
          <w:rFonts w:hint="eastAsia"/>
          <w:lang w:eastAsia="zh-CN"/>
        </w:rPr>
        <w:t>access beyond end of device</w:t>
      </w:r>
      <w:r>
        <w:rPr>
          <w:rFonts w:hint="eastAsia"/>
          <w:lang w:eastAsia="zh-CN"/>
        </w:rPr>
        <w:t>、</w:t>
      </w:r>
      <w:r>
        <w:rPr>
          <w:rFonts w:hint="eastAsia"/>
          <w:lang w:eastAsia="zh-CN"/>
        </w:rPr>
        <w:t>Medium Error</w:t>
      </w:r>
      <w:r>
        <w:rPr>
          <w:rFonts w:hint="eastAsia"/>
          <w:lang w:eastAsia="zh-CN"/>
        </w:rPr>
        <w:t>、</w:t>
      </w:r>
      <w:r>
        <w:rPr>
          <w:rFonts w:hint="eastAsia"/>
          <w:lang w:eastAsia="zh-CN"/>
        </w:rPr>
        <w:t xml:space="preserve">Unrecovered read error </w:t>
      </w:r>
      <w:r>
        <w:rPr>
          <w:rFonts w:hint="eastAsia"/>
          <w:lang w:eastAsia="zh-CN"/>
        </w:rPr>
        <w:t>和“设备上无剩余空间”等现象。排查没有直接认定为脚本缺陷，而是依次比较镜像与设备容量、重新识别整盘设备、检查内核日志，并更换</w:t>
      </w:r>
      <w:r>
        <w:rPr>
          <w:rFonts w:hint="eastAsia"/>
          <w:lang w:eastAsia="zh-CN"/>
        </w:rPr>
        <w:t xml:space="preserve"> SD </w:t>
      </w:r>
      <w:r>
        <w:rPr>
          <w:rFonts w:hint="eastAsia"/>
          <w:lang w:eastAsia="zh-CN"/>
        </w:rPr>
        <w:t>卡和读卡器。结果表明部分问题来自存储介质和读卡链路，说明软件报错不一定等于软件逻辑错误。</w:t>
      </w:r>
    </w:p>
    <w:p w14:paraId="635598AB" w14:textId="77777777" w:rsidR="0085436B" w:rsidRDefault="0085436B" w:rsidP="0085436B">
      <w:pPr>
        <w:pStyle w:val="Heading3"/>
        <w:rPr>
          <w:lang w:eastAsia="zh-CN"/>
        </w:rPr>
      </w:pPr>
      <w:bookmarkStart w:id="45" w:name="_Toc239875925"/>
      <w:r>
        <w:rPr>
          <w:rFonts w:hint="eastAsia"/>
          <w:lang w:eastAsia="zh-CN"/>
        </w:rPr>
        <w:lastRenderedPageBreak/>
        <w:t>7.1.3 SSH</w:t>
      </w:r>
      <w:r>
        <w:rPr>
          <w:rFonts w:hint="eastAsia"/>
          <w:lang w:eastAsia="zh-CN"/>
        </w:rPr>
        <w:t>、网络与首次启动问题</w:t>
      </w:r>
      <w:bookmarkEnd w:id="45"/>
    </w:p>
    <w:p w14:paraId="02803FC0" w14:textId="77777777" w:rsidR="0085436B" w:rsidRDefault="0085436B" w:rsidP="0085436B">
      <w:pPr>
        <w:rPr>
          <w:lang w:eastAsia="zh-CN"/>
        </w:rPr>
      </w:pPr>
      <w:r>
        <w:rPr>
          <w:rFonts w:hint="eastAsia"/>
          <w:lang w:eastAsia="zh-CN"/>
        </w:rPr>
        <w:t>写卡成功后仍遇到</w:t>
      </w:r>
      <w:r>
        <w:rPr>
          <w:rFonts w:hint="eastAsia"/>
          <w:lang w:eastAsia="zh-CN"/>
        </w:rPr>
        <w:t xml:space="preserve"> kex_exchange_identification reset</w:t>
      </w:r>
      <w:r>
        <w:rPr>
          <w:rFonts w:hint="eastAsia"/>
          <w:lang w:eastAsia="zh-CN"/>
        </w:rPr>
        <w:t>、</w:t>
      </w:r>
      <w:r>
        <w:rPr>
          <w:rFonts w:hint="eastAsia"/>
          <w:lang w:eastAsia="zh-CN"/>
        </w:rPr>
        <w:t xml:space="preserve">Connection refused </w:t>
      </w:r>
      <w:r>
        <w:rPr>
          <w:rFonts w:hint="eastAsia"/>
          <w:lang w:eastAsia="zh-CN"/>
        </w:rPr>
        <w:t>和</w:t>
      </w:r>
      <w:r>
        <w:rPr>
          <w:rFonts w:hint="eastAsia"/>
          <w:lang w:eastAsia="zh-CN"/>
        </w:rPr>
        <w:t xml:space="preserve"> ping </w:t>
      </w:r>
      <w:r>
        <w:rPr>
          <w:rFonts w:hint="eastAsia"/>
          <w:lang w:eastAsia="zh-CN"/>
        </w:rPr>
        <w:t>失败。排查按“板卡是否完成启动—网卡名称与</w:t>
      </w:r>
      <w:r>
        <w:rPr>
          <w:rFonts w:hint="eastAsia"/>
          <w:lang w:eastAsia="zh-CN"/>
        </w:rPr>
        <w:t xml:space="preserve"> netplan </w:t>
      </w:r>
      <w:r>
        <w:rPr>
          <w:rFonts w:hint="eastAsia"/>
          <w:lang w:eastAsia="zh-CN"/>
        </w:rPr>
        <w:t>是否匹配—静态</w:t>
      </w:r>
      <w:r>
        <w:rPr>
          <w:rFonts w:hint="eastAsia"/>
          <w:lang w:eastAsia="zh-CN"/>
        </w:rPr>
        <w:t xml:space="preserve"> IP </w:t>
      </w:r>
      <w:r>
        <w:rPr>
          <w:rFonts w:hint="eastAsia"/>
          <w:lang w:eastAsia="zh-CN"/>
        </w:rPr>
        <w:t>与路由是否生效—</w:t>
      </w:r>
      <w:r>
        <w:rPr>
          <w:rFonts w:hint="eastAsia"/>
          <w:lang w:eastAsia="zh-CN"/>
        </w:rPr>
        <w:t xml:space="preserve">cloud-init </w:t>
      </w:r>
      <w:r>
        <w:rPr>
          <w:rFonts w:hint="eastAsia"/>
          <w:lang w:eastAsia="zh-CN"/>
        </w:rPr>
        <w:t>是否完成—</w:t>
      </w:r>
      <w:r>
        <w:rPr>
          <w:rFonts w:hint="eastAsia"/>
          <w:lang w:eastAsia="zh-CN"/>
        </w:rPr>
        <w:t xml:space="preserve">SSH socket/service </w:t>
      </w:r>
      <w:r>
        <w:rPr>
          <w:rFonts w:hint="eastAsia"/>
          <w:lang w:eastAsia="zh-CN"/>
        </w:rPr>
        <w:t>是否监听”的顺序逐层进行，避免仅凭一个</w:t>
      </w:r>
      <w:r>
        <w:rPr>
          <w:rFonts w:hint="eastAsia"/>
          <w:lang w:eastAsia="zh-CN"/>
        </w:rPr>
        <w:t xml:space="preserve"> SSH </w:t>
      </w:r>
      <w:r>
        <w:rPr>
          <w:rFonts w:hint="eastAsia"/>
          <w:lang w:eastAsia="zh-CN"/>
        </w:rPr>
        <w:t>现象重烧整张卡。</w:t>
      </w:r>
    </w:p>
    <w:p w14:paraId="48B27ED6" w14:textId="77777777" w:rsidR="0085436B" w:rsidRDefault="0085436B" w:rsidP="0085436B">
      <w:pPr>
        <w:pStyle w:val="Heading3"/>
        <w:rPr>
          <w:lang w:eastAsia="zh-CN"/>
        </w:rPr>
      </w:pPr>
      <w:bookmarkStart w:id="46" w:name="_Toc239875926"/>
      <w:r>
        <w:rPr>
          <w:rFonts w:hint="eastAsia"/>
          <w:lang w:eastAsia="zh-CN"/>
        </w:rPr>
        <w:t xml:space="preserve">7.1.4 </w:t>
      </w:r>
      <w:r>
        <w:rPr>
          <w:rFonts w:hint="eastAsia"/>
          <w:lang w:eastAsia="zh-CN"/>
        </w:rPr>
        <w:t>烧卡时间与重复失败</w:t>
      </w:r>
      <w:bookmarkEnd w:id="46"/>
    </w:p>
    <w:p w14:paraId="622385AF" w14:textId="77777777" w:rsidR="0085436B" w:rsidRDefault="0085436B" w:rsidP="0085436B">
      <w:pPr>
        <w:rPr>
          <w:lang w:eastAsia="zh-CN"/>
        </w:rPr>
      </w:pPr>
      <w:r>
        <w:rPr>
          <w:rFonts w:hint="eastAsia"/>
          <w:lang w:eastAsia="zh-CN"/>
        </w:rPr>
        <w:t>单张卡写入、扩容、首次启动和</w:t>
      </w:r>
      <w:r>
        <w:rPr>
          <w:rFonts w:hint="eastAsia"/>
          <w:lang w:eastAsia="zh-CN"/>
        </w:rPr>
        <w:t xml:space="preserve"> Runtime </w:t>
      </w:r>
      <w:r>
        <w:rPr>
          <w:rFonts w:hint="eastAsia"/>
          <w:lang w:eastAsia="zh-CN"/>
        </w:rPr>
        <w:t>安装耗时较长，第一张成功也不意味着下一张一定成功。批量过程中任何介质不稳定、设备名变化或网络差异都会放大时间成本。因此每张卡都重新核对目标设备、</w:t>
      </w:r>
      <w:r>
        <w:rPr>
          <w:rFonts w:hint="eastAsia"/>
          <w:lang w:eastAsia="zh-CN"/>
        </w:rPr>
        <w:t>Board ID</w:t>
      </w:r>
      <w:r>
        <w:rPr>
          <w:rFonts w:hint="eastAsia"/>
          <w:lang w:eastAsia="zh-CN"/>
        </w:rPr>
        <w:t>、</w:t>
      </w:r>
      <w:r>
        <w:rPr>
          <w:rFonts w:hint="eastAsia"/>
          <w:lang w:eastAsia="zh-CN"/>
        </w:rPr>
        <w:t xml:space="preserve">hostname </w:t>
      </w:r>
      <w:r>
        <w:rPr>
          <w:rFonts w:hint="eastAsia"/>
          <w:lang w:eastAsia="zh-CN"/>
        </w:rPr>
        <w:t>和</w:t>
      </w:r>
      <w:r>
        <w:rPr>
          <w:rFonts w:hint="eastAsia"/>
          <w:lang w:eastAsia="zh-CN"/>
        </w:rPr>
        <w:t xml:space="preserve"> IP</w:t>
      </w:r>
      <w:r>
        <w:rPr>
          <w:rFonts w:hint="eastAsia"/>
          <w:lang w:eastAsia="zh-CN"/>
        </w:rPr>
        <w:t>，并保留阶段性验证点，使失败后能够从明确阶段恢复。</w:t>
      </w:r>
    </w:p>
    <w:p w14:paraId="47B3267A" w14:textId="66D4540C" w:rsidR="0085436B" w:rsidRDefault="00C35BED" w:rsidP="0085436B">
      <w:pPr>
        <w:pStyle w:val="Heading3"/>
        <w:rPr>
          <w:lang w:eastAsia="zh-CN"/>
        </w:rPr>
      </w:pPr>
      <w:bookmarkStart w:id="47" w:name="_Toc239875927"/>
      <w:r>
        <w:rPr>
          <w:rFonts w:hint="eastAsia"/>
          <w:lang w:eastAsia="zh-CN"/>
        </w:rPr>
        <w:t xml:space="preserve">7.1.5 </w:t>
      </w:r>
      <w:r>
        <w:rPr>
          <w:rFonts w:hint="eastAsia"/>
          <w:lang w:eastAsia="zh-CN"/>
        </w:rPr>
        <w:t>从单板、双板到七台完整部署，再扩展至二十台</w:t>
      </w:r>
      <w:bookmarkEnd w:id="47"/>
    </w:p>
    <w:p w14:paraId="7E55D8DB" w14:textId="4A8D6C9E" w:rsidR="0085436B" w:rsidRDefault="00C35BED" w:rsidP="0085436B">
      <w:pPr>
        <w:rPr>
          <w:lang w:eastAsia="zh-CN"/>
        </w:rPr>
      </w:pPr>
      <w:r>
        <w:rPr>
          <w:rFonts w:hint="eastAsia"/>
          <w:lang w:eastAsia="zh-CN"/>
        </w:rPr>
        <w:t>第一片</w:t>
      </w:r>
      <w:r>
        <w:rPr>
          <w:rFonts w:hint="eastAsia"/>
          <w:lang w:eastAsia="zh-CN"/>
        </w:rPr>
        <w:t xml:space="preserve"> KV260 </w:t>
      </w:r>
      <w:r>
        <w:rPr>
          <w:rFonts w:hint="eastAsia"/>
          <w:lang w:eastAsia="zh-CN"/>
        </w:rPr>
        <w:t>成功证明镜像、</w:t>
      </w:r>
      <w:r>
        <w:rPr>
          <w:rFonts w:hint="eastAsia"/>
          <w:lang w:eastAsia="zh-CN"/>
        </w:rPr>
        <w:t>Runtime</w:t>
      </w:r>
      <w:r>
        <w:rPr>
          <w:rFonts w:hint="eastAsia"/>
          <w:lang w:eastAsia="zh-CN"/>
        </w:rPr>
        <w:t>、</w:t>
      </w:r>
      <w:r>
        <w:rPr>
          <w:rFonts w:hint="eastAsia"/>
          <w:lang w:eastAsia="zh-CN"/>
        </w:rPr>
        <w:t xml:space="preserve">Worker </w:t>
      </w:r>
      <w:r>
        <w:rPr>
          <w:rFonts w:hint="eastAsia"/>
          <w:lang w:eastAsia="zh-CN"/>
        </w:rPr>
        <w:t>与</w:t>
      </w:r>
      <w:r>
        <w:rPr>
          <w:rFonts w:hint="eastAsia"/>
          <w:lang w:eastAsia="zh-CN"/>
        </w:rPr>
        <w:t xml:space="preserve"> FPGA </w:t>
      </w:r>
      <w:r>
        <w:rPr>
          <w:rFonts w:hint="eastAsia"/>
          <w:lang w:eastAsia="zh-CN"/>
        </w:rPr>
        <w:t>路径可行，第二片加入证明</w:t>
      </w:r>
      <w:r>
        <w:rPr>
          <w:rFonts w:hint="eastAsia"/>
          <w:lang w:eastAsia="zh-CN"/>
        </w:rPr>
        <w:t xml:space="preserve"> Central </w:t>
      </w:r>
      <w:r>
        <w:rPr>
          <w:rFonts w:hint="eastAsia"/>
          <w:lang w:eastAsia="zh-CN"/>
        </w:rPr>
        <w:t>调度不依赖单节点。随后在已有板卡数量限制下完成</w:t>
      </w:r>
      <w:r>
        <w:rPr>
          <w:rFonts w:hint="eastAsia"/>
          <w:lang w:eastAsia="zh-CN"/>
        </w:rPr>
        <w:t xml:space="preserve"> 7 </w:t>
      </w:r>
      <w:r>
        <w:rPr>
          <w:rFonts w:hint="eastAsia"/>
          <w:lang w:eastAsia="zh-CN"/>
        </w:rPr>
        <w:t>台的完整部署和集中调度，验证</w:t>
      </w:r>
      <w:r>
        <w:rPr>
          <w:rFonts w:hint="eastAsia"/>
          <w:lang w:eastAsia="zh-CN"/>
        </w:rPr>
        <w:t xml:space="preserve"> Board ID</w:t>
      </w:r>
      <w:r>
        <w:rPr>
          <w:rFonts w:hint="eastAsia"/>
          <w:lang w:eastAsia="zh-CN"/>
        </w:rPr>
        <w:t>、</w:t>
      </w:r>
      <w:r>
        <w:rPr>
          <w:rFonts w:hint="eastAsia"/>
          <w:lang w:eastAsia="zh-CN"/>
        </w:rPr>
        <w:t>hostname</w:t>
      </w:r>
      <w:r>
        <w:rPr>
          <w:rFonts w:hint="eastAsia"/>
          <w:lang w:eastAsia="zh-CN"/>
        </w:rPr>
        <w:t>、静态网络、</w:t>
      </w:r>
      <w:r>
        <w:rPr>
          <w:rFonts w:hint="eastAsia"/>
          <w:lang w:eastAsia="zh-CN"/>
        </w:rPr>
        <w:t xml:space="preserve">Runtime </w:t>
      </w:r>
      <w:r>
        <w:rPr>
          <w:rFonts w:hint="eastAsia"/>
          <w:lang w:eastAsia="zh-CN"/>
        </w:rPr>
        <w:t>与</w:t>
      </w:r>
      <w:r>
        <w:rPr>
          <w:rFonts w:hint="eastAsia"/>
          <w:lang w:eastAsia="zh-CN"/>
        </w:rPr>
        <w:t xml:space="preserve"> Worker </w:t>
      </w:r>
      <w:r>
        <w:rPr>
          <w:rFonts w:hint="eastAsia"/>
          <w:lang w:eastAsia="zh-CN"/>
        </w:rPr>
        <w:t>批量流程可复制；其余板卡到齐后按同一流程扩展，最终完成</w:t>
      </w:r>
      <w:r>
        <w:rPr>
          <w:rFonts w:hint="eastAsia"/>
          <w:lang w:eastAsia="zh-CN"/>
        </w:rPr>
        <w:t xml:space="preserve"> 20 </w:t>
      </w:r>
      <w:r>
        <w:rPr>
          <w:rFonts w:hint="eastAsia"/>
          <w:lang w:eastAsia="zh-CN"/>
        </w:rPr>
        <w:t>片的统一部署与</w:t>
      </w:r>
      <w:r>
        <w:rPr>
          <w:rFonts w:hint="eastAsia"/>
          <w:lang w:eastAsia="zh-CN"/>
        </w:rPr>
        <w:t xml:space="preserve"> Central </w:t>
      </w:r>
      <w:r>
        <w:rPr>
          <w:rFonts w:hint="eastAsia"/>
          <w:lang w:eastAsia="zh-CN"/>
        </w:rPr>
        <w:t>接入。</w:t>
      </w:r>
    </w:p>
    <w:p w14:paraId="28C4371B" w14:textId="3ED7F81A" w:rsidR="00DB473A" w:rsidRPr="004B16E6" w:rsidRDefault="0085436B">
      <w:pPr>
        <w:pStyle w:val="Heading2"/>
        <w:rPr>
          <w:rFonts w:ascii="Cambria Math" w:eastAsia="宋体" w:hAnsi="Cambria Math"/>
          <w:lang w:eastAsia="zh-CN"/>
        </w:rPr>
      </w:pPr>
      <w:bookmarkStart w:id="48" w:name="_Toc239875928"/>
      <w:r w:rsidRPr="004B16E6">
        <w:rPr>
          <w:rFonts w:ascii="Cambria Math" w:eastAsia="宋体" w:hAnsi="Cambria Math"/>
          <w:lang w:eastAsia="zh-CN"/>
        </w:rPr>
        <w:t xml:space="preserve">7.2 </w:t>
      </w:r>
      <w:r w:rsidRPr="004B16E6">
        <w:rPr>
          <w:rFonts w:ascii="Cambria Math" w:eastAsia="宋体" w:hAnsi="Cambria Math"/>
          <w:lang w:eastAsia="zh-CN"/>
        </w:rPr>
        <w:t>机器人定位与运动误差</w:t>
      </w:r>
      <w:bookmarkEnd w:id="48"/>
    </w:p>
    <w:p w14:paraId="0A82CE72" w14:textId="77777777" w:rsidR="00DB473A" w:rsidRPr="004B16E6" w:rsidRDefault="0085436B">
      <w:pPr>
        <w:rPr>
          <w:rFonts w:ascii="Cambria Math" w:hAnsi="Cambria Math"/>
          <w:lang w:eastAsia="zh-CN"/>
        </w:rPr>
      </w:pPr>
      <w:r w:rsidRPr="004B16E6">
        <w:rPr>
          <w:rFonts w:ascii="Cambria Math" w:hAnsi="Cambria Math"/>
          <w:lang w:eastAsia="zh-CN"/>
        </w:rPr>
        <w:t>机器人现场最常见的问题是</w:t>
      </w:r>
      <w:r w:rsidRPr="004B16E6">
        <w:rPr>
          <w:rFonts w:ascii="Cambria Math" w:hAnsi="Cambria Math"/>
          <w:lang w:eastAsia="zh-CN"/>
        </w:rPr>
        <w:t>“</w:t>
      </w:r>
      <w:r w:rsidRPr="004B16E6">
        <w:rPr>
          <w:rFonts w:ascii="Cambria Math" w:hAnsi="Cambria Math"/>
          <w:lang w:eastAsia="zh-CN"/>
        </w:rPr>
        <w:t>某次定位看起来正确，但连续动作后逐渐偏离</w:t>
      </w:r>
      <w:r w:rsidRPr="004B16E6">
        <w:rPr>
          <w:rFonts w:ascii="Cambria Math" w:hAnsi="Cambria Math"/>
          <w:lang w:eastAsia="zh-CN"/>
        </w:rPr>
        <w:t>”</w:t>
      </w:r>
      <w:r w:rsidRPr="004B16E6">
        <w:rPr>
          <w:rFonts w:ascii="Cambria Math" w:hAnsi="Cambria Math"/>
          <w:lang w:eastAsia="zh-CN"/>
        </w:rPr>
        <w:t>。这类问题既可能来自相机标定或</w:t>
      </w:r>
      <w:r w:rsidRPr="004B16E6">
        <w:rPr>
          <w:rFonts w:ascii="Cambria Math" w:hAnsi="Cambria Math"/>
          <w:lang w:eastAsia="zh-CN"/>
        </w:rPr>
        <w:t xml:space="preserve"> Tag </w:t>
      </w:r>
      <w:r w:rsidRPr="004B16E6">
        <w:rPr>
          <w:rFonts w:ascii="Cambria Math" w:hAnsi="Cambria Math"/>
          <w:lang w:eastAsia="zh-CN"/>
        </w:rPr>
        <w:t>世界坐标，也可能来自动作实际步长与软件模型不一致。解决时不能只调</w:t>
      </w:r>
      <w:r w:rsidRPr="004B16E6">
        <w:rPr>
          <w:rFonts w:ascii="Cambria Math" w:hAnsi="Cambria Math"/>
          <w:lang w:eastAsia="zh-CN"/>
        </w:rPr>
        <w:t xml:space="preserve"> A* </w:t>
      </w:r>
      <w:r w:rsidRPr="004B16E6">
        <w:rPr>
          <w:rFonts w:ascii="Cambria Math" w:hAnsi="Cambria Math"/>
          <w:lang w:eastAsia="zh-CN"/>
        </w:rPr>
        <w:t>参数，而需要分别验证静态定位、单动作位移、转向角度和重新定位后的坐标变化。通过</w:t>
      </w:r>
      <w:r w:rsidRPr="004B16E6">
        <w:rPr>
          <w:rFonts w:ascii="Cambria Math" w:hAnsi="Cambria Math"/>
          <w:lang w:eastAsia="zh-CN"/>
        </w:rPr>
        <w:t xml:space="preserve"> Debug Map </w:t>
      </w:r>
      <w:r w:rsidRPr="004B16E6">
        <w:rPr>
          <w:rFonts w:ascii="Cambria Math" w:hAnsi="Cambria Math"/>
          <w:lang w:eastAsia="zh-CN"/>
        </w:rPr>
        <w:t>与现场测量对照，逐渐校准动作模型并增加自适应视觉定位。</w:t>
      </w:r>
    </w:p>
    <w:p w14:paraId="57369167" w14:textId="77777777" w:rsidR="00DB473A" w:rsidRPr="004B16E6" w:rsidRDefault="0085436B">
      <w:pPr>
        <w:rPr>
          <w:rFonts w:ascii="Cambria Math" w:hAnsi="Cambria Math"/>
          <w:lang w:eastAsia="zh-CN"/>
        </w:rPr>
      </w:pPr>
      <w:r w:rsidRPr="004B16E6">
        <w:rPr>
          <w:rFonts w:ascii="Cambria Math" w:hAnsi="Cambria Math"/>
          <w:lang w:eastAsia="zh-CN"/>
        </w:rPr>
        <w:t>另一个问题是目标附近恢复逻辑容易出现循环。例如</w:t>
      </w:r>
      <w:r w:rsidRPr="004B16E6">
        <w:rPr>
          <w:rFonts w:ascii="Cambria Math" w:hAnsi="Cambria Math"/>
          <w:lang w:eastAsia="zh-CN"/>
        </w:rPr>
        <w:t xml:space="preserve"> NFC </w:t>
      </w:r>
      <w:r w:rsidRPr="004B16E6">
        <w:rPr>
          <w:rFonts w:ascii="Cambria Math" w:hAnsi="Cambria Math"/>
          <w:lang w:eastAsia="zh-CN"/>
        </w:rPr>
        <w:t>失败后如果仅凭其他</w:t>
      </w:r>
      <w:r w:rsidRPr="004B16E6">
        <w:rPr>
          <w:rFonts w:ascii="Cambria Math" w:hAnsi="Cambria Math"/>
          <w:lang w:eastAsia="zh-CN"/>
        </w:rPr>
        <w:t xml:space="preserve"> Tag </w:t>
      </w:r>
      <w:r w:rsidRPr="004B16E6">
        <w:rPr>
          <w:rFonts w:ascii="Cambria Math" w:hAnsi="Cambria Math"/>
          <w:lang w:eastAsia="zh-CN"/>
        </w:rPr>
        <w:t>得到</w:t>
      </w:r>
      <w:r w:rsidRPr="004B16E6">
        <w:rPr>
          <w:rFonts w:ascii="Cambria Math" w:hAnsi="Cambria Math"/>
          <w:lang w:eastAsia="zh-CN"/>
        </w:rPr>
        <w:t xml:space="preserve"> Pose </w:t>
      </w:r>
      <w:r w:rsidRPr="004B16E6">
        <w:rPr>
          <w:rFonts w:ascii="Cambria Math" w:hAnsi="Cambria Math"/>
          <w:lang w:eastAsia="zh-CN"/>
        </w:rPr>
        <w:t>就认为当前目标已重获，机器人可能对错误对象继续操作。通过明确</w:t>
      </w:r>
      <w:r w:rsidRPr="004B16E6">
        <w:rPr>
          <w:rFonts w:ascii="Cambria Math" w:hAnsi="Cambria Math"/>
          <w:lang w:eastAsia="zh-CN"/>
        </w:rPr>
        <w:t>“</w:t>
      </w:r>
      <w:r w:rsidRPr="004B16E6">
        <w:rPr>
          <w:rFonts w:ascii="Cambria Math" w:hAnsi="Cambria Math"/>
          <w:lang w:eastAsia="zh-CN"/>
        </w:rPr>
        <w:t>定位成功不等于当前目标重获</w:t>
      </w:r>
      <w:r w:rsidRPr="004B16E6">
        <w:rPr>
          <w:rFonts w:ascii="Cambria Math" w:hAnsi="Cambria Math"/>
          <w:lang w:eastAsia="zh-CN"/>
        </w:rPr>
        <w:t>”</w:t>
      </w:r>
      <w:r w:rsidRPr="004B16E6">
        <w:rPr>
          <w:rFonts w:ascii="Cambria Math" w:hAnsi="Cambria Math"/>
          <w:lang w:eastAsia="zh-CN"/>
        </w:rPr>
        <w:t>，并限制</w:t>
      </w:r>
      <w:r w:rsidRPr="004B16E6">
        <w:rPr>
          <w:rFonts w:ascii="Cambria Math" w:hAnsi="Cambria Math"/>
          <w:lang w:eastAsia="zh-CN"/>
        </w:rPr>
        <w:t xml:space="preserve"> NFC retry </w:t>
      </w:r>
      <w:r w:rsidRPr="004B16E6">
        <w:rPr>
          <w:rFonts w:ascii="Cambria Math" w:hAnsi="Cambria Math"/>
          <w:lang w:eastAsia="zh-CN"/>
        </w:rPr>
        <w:t>的轮数，使任务状态机更符合真实物理语义。</w:t>
      </w:r>
    </w:p>
    <w:p w14:paraId="7F6929F7" w14:textId="77777777" w:rsidR="0085436B" w:rsidRDefault="0085436B" w:rsidP="0085436B">
      <w:pPr>
        <w:pStyle w:val="Heading3"/>
        <w:rPr>
          <w:lang w:eastAsia="zh-CN"/>
        </w:rPr>
      </w:pPr>
      <w:bookmarkStart w:id="49" w:name="_Toc239875929"/>
      <w:r>
        <w:rPr>
          <w:rFonts w:hint="eastAsia"/>
          <w:lang w:eastAsia="zh-CN"/>
        </w:rPr>
        <w:lastRenderedPageBreak/>
        <w:t xml:space="preserve">7.2.1 </w:t>
      </w:r>
      <w:r>
        <w:rPr>
          <w:rFonts w:hint="eastAsia"/>
          <w:lang w:eastAsia="zh-CN"/>
        </w:rPr>
        <w:t>动作误差与累计偏移</w:t>
      </w:r>
      <w:bookmarkEnd w:id="49"/>
    </w:p>
    <w:p w14:paraId="2D1F8516" w14:textId="77777777" w:rsidR="0085436B" w:rsidRDefault="0085436B" w:rsidP="0085436B">
      <w:pPr>
        <w:rPr>
          <w:lang w:eastAsia="zh-CN"/>
        </w:rPr>
      </w:pPr>
      <w:r>
        <w:rPr>
          <w:rFonts w:hint="eastAsia"/>
          <w:lang w:eastAsia="zh-CN"/>
        </w:rPr>
        <w:t>左右转的实际角度不完全对称，同一动作的位移也会随电量、地面和姿态变化。解决方法不是只修改</w:t>
      </w:r>
      <w:r>
        <w:rPr>
          <w:rFonts w:hint="eastAsia"/>
          <w:lang w:eastAsia="zh-CN"/>
        </w:rPr>
        <w:t xml:space="preserve"> Planner</w:t>
      </w:r>
      <w:r>
        <w:rPr>
          <w:rFonts w:hint="eastAsia"/>
          <w:lang w:eastAsia="zh-CN"/>
        </w:rPr>
        <w:t>，而是先测量单动作，再校准配置，并把视觉重定位作为闭环反馈；</w:t>
      </w:r>
      <w:r>
        <w:rPr>
          <w:rFonts w:hint="eastAsia"/>
          <w:lang w:eastAsia="zh-CN"/>
        </w:rPr>
        <w:t xml:space="preserve">dead reckoning </w:t>
      </w:r>
      <w:r>
        <w:rPr>
          <w:rFonts w:hint="eastAsia"/>
          <w:lang w:eastAsia="zh-CN"/>
        </w:rPr>
        <w:t>仅在短时间内辅助估计。</w:t>
      </w:r>
    </w:p>
    <w:p w14:paraId="41EED845" w14:textId="77777777" w:rsidR="0085436B" w:rsidRDefault="0085436B" w:rsidP="0085436B">
      <w:pPr>
        <w:pStyle w:val="Heading3"/>
        <w:rPr>
          <w:lang w:eastAsia="zh-CN"/>
        </w:rPr>
      </w:pPr>
      <w:bookmarkStart w:id="50" w:name="_Toc239875930"/>
      <w:r>
        <w:rPr>
          <w:rFonts w:hint="eastAsia"/>
          <w:lang w:eastAsia="zh-CN"/>
        </w:rPr>
        <w:t xml:space="preserve">7.2.2 </w:t>
      </w:r>
      <w:r>
        <w:rPr>
          <w:rFonts w:hint="eastAsia"/>
          <w:lang w:eastAsia="zh-CN"/>
        </w:rPr>
        <w:t>定位跳变与错误候选</w:t>
      </w:r>
      <w:bookmarkEnd w:id="50"/>
    </w:p>
    <w:p w14:paraId="54E36B3B" w14:textId="77777777" w:rsidR="0085436B" w:rsidRDefault="0085436B" w:rsidP="0085436B">
      <w:pPr>
        <w:rPr>
          <w:lang w:eastAsia="zh-CN"/>
        </w:rPr>
      </w:pPr>
      <w:r>
        <w:rPr>
          <w:rFonts w:hint="eastAsia"/>
          <w:lang w:eastAsia="zh-CN"/>
        </w:rPr>
        <w:t>相机边缘、小面积</w:t>
      </w:r>
      <w:r>
        <w:rPr>
          <w:rFonts w:hint="eastAsia"/>
          <w:lang w:eastAsia="zh-CN"/>
        </w:rPr>
        <w:t xml:space="preserve"> Tag</w:t>
      </w:r>
      <w:r>
        <w:rPr>
          <w:rFonts w:hint="eastAsia"/>
          <w:lang w:eastAsia="zh-CN"/>
        </w:rPr>
        <w:t>、多</w:t>
      </w:r>
      <w:r>
        <w:rPr>
          <w:rFonts w:hint="eastAsia"/>
          <w:lang w:eastAsia="zh-CN"/>
        </w:rPr>
        <w:t xml:space="preserve"> Tag </w:t>
      </w:r>
      <w:r>
        <w:rPr>
          <w:rFonts w:hint="eastAsia"/>
          <w:lang w:eastAsia="zh-CN"/>
        </w:rPr>
        <w:t>候选和动作后的模糊画面可能导致</w:t>
      </w:r>
      <w:r>
        <w:rPr>
          <w:rFonts w:hint="eastAsia"/>
          <w:lang w:eastAsia="zh-CN"/>
        </w:rPr>
        <w:t xml:space="preserve"> Pose </w:t>
      </w:r>
      <w:r>
        <w:rPr>
          <w:rFonts w:hint="eastAsia"/>
          <w:lang w:eastAsia="zh-CN"/>
        </w:rPr>
        <w:t>突然漂移。当前代码结合最小面积、边缘过滤、场地与建筑约束、</w:t>
      </w:r>
      <w:r>
        <w:rPr>
          <w:rFonts w:hint="eastAsia"/>
          <w:lang w:eastAsia="zh-CN"/>
        </w:rPr>
        <w:t>pose conflict</w:t>
      </w:r>
      <w:r>
        <w:rPr>
          <w:rFonts w:hint="eastAsia"/>
          <w:lang w:eastAsia="zh-CN"/>
        </w:rPr>
        <w:t>、</w:t>
      </w:r>
      <w:r>
        <w:rPr>
          <w:rFonts w:hint="eastAsia"/>
          <w:lang w:eastAsia="zh-CN"/>
        </w:rPr>
        <w:t xml:space="preserve">hard jump </w:t>
      </w:r>
      <w:r>
        <w:rPr>
          <w:rFonts w:hint="eastAsia"/>
          <w:lang w:eastAsia="zh-CN"/>
        </w:rPr>
        <w:t>和</w:t>
      </w:r>
      <w:r>
        <w:rPr>
          <w:rFonts w:hint="eastAsia"/>
          <w:lang w:eastAsia="zh-CN"/>
        </w:rPr>
        <w:t xml:space="preserve"> suspect confirmation </w:t>
      </w:r>
      <w:r>
        <w:rPr>
          <w:rFonts w:hint="eastAsia"/>
          <w:lang w:eastAsia="zh-CN"/>
        </w:rPr>
        <w:t>处理候选，并通过</w:t>
      </w:r>
      <w:r>
        <w:rPr>
          <w:rFonts w:hint="eastAsia"/>
          <w:lang w:eastAsia="zh-CN"/>
        </w:rPr>
        <w:t xml:space="preserve"> Debug </w:t>
      </w:r>
      <w:r>
        <w:rPr>
          <w:rFonts w:hint="eastAsia"/>
          <w:lang w:eastAsia="zh-CN"/>
        </w:rPr>
        <w:t>地图检查拒绝原因。</w:t>
      </w:r>
    </w:p>
    <w:p w14:paraId="0D704C39" w14:textId="77777777" w:rsidR="0085436B" w:rsidRDefault="0085436B" w:rsidP="0085436B">
      <w:pPr>
        <w:pStyle w:val="Heading3"/>
        <w:rPr>
          <w:lang w:eastAsia="zh-CN"/>
        </w:rPr>
      </w:pPr>
      <w:bookmarkStart w:id="51" w:name="_Toc239875931"/>
      <w:r>
        <w:rPr>
          <w:rFonts w:hint="eastAsia"/>
          <w:lang w:eastAsia="zh-CN"/>
        </w:rPr>
        <w:t xml:space="preserve">7.2.3 NFC </w:t>
      </w:r>
      <w:r>
        <w:rPr>
          <w:rFonts w:hint="eastAsia"/>
          <w:lang w:eastAsia="zh-CN"/>
        </w:rPr>
        <w:t>换花失败恢复</w:t>
      </w:r>
      <w:bookmarkEnd w:id="51"/>
    </w:p>
    <w:p w14:paraId="44077A92" w14:textId="77777777" w:rsidR="0085436B" w:rsidRDefault="0085436B" w:rsidP="0085436B">
      <w:pPr>
        <w:rPr>
          <w:lang w:eastAsia="zh-CN"/>
        </w:rPr>
      </w:pPr>
      <w:r>
        <w:rPr>
          <w:rFonts w:hint="eastAsia"/>
          <w:lang w:eastAsia="zh-CN"/>
        </w:rPr>
        <w:t xml:space="preserve">NFC </w:t>
      </w:r>
      <w:r>
        <w:rPr>
          <w:rFonts w:hint="eastAsia"/>
          <w:lang w:eastAsia="zh-CN"/>
        </w:rPr>
        <w:t>并非每次一次成功。</w:t>
      </w:r>
      <w:r>
        <w:rPr>
          <w:rFonts w:hint="eastAsia"/>
          <w:lang w:eastAsia="zh-CN"/>
        </w:rPr>
        <w:t xml:space="preserve">Attempt 1 </w:t>
      </w:r>
      <w:r>
        <w:rPr>
          <w:rFonts w:hint="eastAsia"/>
          <w:lang w:eastAsia="zh-CN"/>
        </w:rPr>
        <w:t>失败后，机器人先</w:t>
      </w:r>
      <w:r>
        <w:rPr>
          <w:rFonts w:hint="eastAsia"/>
          <w:lang w:eastAsia="zh-CN"/>
        </w:rPr>
        <w:t xml:space="preserve"> retreat</w:t>
      </w:r>
      <w:r>
        <w:rPr>
          <w:rFonts w:hint="eastAsia"/>
          <w:lang w:eastAsia="zh-CN"/>
        </w:rPr>
        <w:t>，再</w:t>
      </w:r>
      <w:r>
        <w:rPr>
          <w:rFonts w:hint="eastAsia"/>
          <w:lang w:eastAsia="zh-CN"/>
        </w:rPr>
        <w:t xml:space="preserve"> relocate </w:t>
      </w:r>
      <w:r>
        <w:rPr>
          <w:rFonts w:hint="eastAsia"/>
          <w:lang w:eastAsia="zh-CN"/>
        </w:rPr>
        <w:t>并重新获取当前目标；重新通过</w:t>
      </w:r>
      <w:r>
        <w:rPr>
          <w:rFonts w:hint="eastAsia"/>
          <w:lang w:eastAsia="zh-CN"/>
        </w:rPr>
        <w:t xml:space="preserve"> FPGA </w:t>
      </w:r>
      <w:r>
        <w:rPr>
          <w:rFonts w:hint="eastAsia"/>
          <w:lang w:eastAsia="zh-CN"/>
        </w:rPr>
        <w:t>判断花卉状态后，才决定是否进行</w:t>
      </w:r>
      <w:r>
        <w:rPr>
          <w:rFonts w:hint="eastAsia"/>
          <w:lang w:eastAsia="zh-CN"/>
        </w:rPr>
        <w:t xml:space="preserve"> Attempt 2</w:t>
      </w:r>
      <w:r>
        <w:rPr>
          <w:rFonts w:hint="eastAsia"/>
          <w:lang w:eastAsia="zh-CN"/>
        </w:rPr>
        <w:t>。若在有限轮次内无法确认当前目标，则进入</w:t>
      </w:r>
      <w:r>
        <w:rPr>
          <w:rFonts w:hint="eastAsia"/>
          <w:lang w:eastAsia="zh-CN"/>
        </w:rPr>
        <w:t xml:space="preserve"> GAVE_UP </w:t>
      </w:r>
      <w:r>
        <w:rPr>
          <w:rFonts w:hint="eastAsia"/>
          <w:lang w:eastAsia="zh-CN"/>
        </w:rPr>
        <w:t>并继续任务，避免局部交互失败拖垮整场流程。</w:t>
      </w:r>
    </w:p>
    <w:p w14:paraId="14AC1627" w14:textId="77777777" w:rsidR="0085436B" w:rsidRDefault="0085436B" w:rsidP="0085436B">
      <w:pPr>
        <w:pStyle w:val="Heading3"/>
        <w:rPr>
          <w:lang w:eastAsia="zh-CN"/>
        </w:rPr>
      </w:pPr>
      <w:bookmarkStart w:id="52" w:name="_Toc239875932"/>
      <w:r>
        <w:rPr>
          <w:rFonts w:hint="eastAsia"/>
          <w:lang w:eastAsia="zh-CN"/>
        </w:rPr>
        <w:t xml:space="preserve">7.2.4 </w:t>
      </w:r>
      <w:r>
        <w:rPr>
          <w:rFonts w:hint="eastAsia"/>
          <w:lang w:eastAsia="zh-CN"/>
        </w:rPr>
        <w:t>恢复路径中的死循环</w:t>
      </w:r>
      <w:bookmarkEnd w:id="52"/>
    </w:p>
    <w:p w14:paraId="18269EEF" w14:textId="77777777" w:rsidR="0085436B" w:rsidRDefault="0085436B" w:rsidP="0085436B">
      <w:pPr>
        <w:rPr>
          <w:lang w:eastAsia="zh-CN"/>
        </w:rPr>
      </w:pPr>
      <w:r>
        <w:rPr>
          <w:rFonts w:hint="eastAsia"/>
          <w:lang w:eastAsia="zh-CN"/>
        </w:rPr>
        <w:t>recovery</w:t>
      </w:r>
      <w:r>
        <w:rPr>
          <w:rFonts w:hint="eastAsia"/>
          <w:lang w:eastAsia="zh-CN"/>
        </w:rPr>
        <w:t>、</w:t>
      </w:r>
      <w:r>
        <w:rPr>
          <w:rFonts w:hint="eastAsia"/>
          <w:lang w:eastAsia="zh-CN"/>
        </w:rPr>
        <w:t xml:space="preserve">reacquire </w:t>
      </w:r>
      <w:r>
        <w:rPr>
          <w:rFonts w:hint="eastAsia"/>
          <w:lang w:eastAsia="zh-CN"/>
        </w:rPr>
        <w:t>和</w:t>
      </w:r>
      <w:r>
        <w:rPr>
          <w:rFonts w:hint="eastAsia"/>
          <w:lang w:eastAsia="zh-CN"/>
        </w:rPr>
        <w:t xml:space="preserve"> navigation failure </w:t>
      </w:r>
      <w:r>
        <w:rPr>
          <w:rFonts w:hint="eastAsia"/>
          <w:lang w:eastAsia="zh-CN"/>
        </w:rPr>
        <w:t>若没有次数上限，容易在物理环境不满足时反复执行。当前状态机通过目标重获上限、</w:t>
      </w:r>
      <w:r>
        <w:rPr>
          <w:rFonts w:hint="eastAsia"/>
          <w:lang w:eastAsia="zh-CN"/>
        </w:rPr>
        <w:t xml:space="preserve">NFC Attempt </w:t>
      </w:r>
      <w:r>
        <w:rPr>
          <w:rFonts w:hint="eastAsia"/>
          <w:lang w:eastAsia="zh-CN"/>
        </w:rPr>
        <w:t>上限、</w:t>
      </w:r>
      <w:r>
        <w:rPr>
          <w:rFonts w:hint="eastAsia"/>
          <w:lang w:eastAsia="zh-CN"/>
        </w:rPr>
        <w:t xml:space="preserve">navigation recovery </w:t>
      </w:r>
      <w:r>
        <w:rPr>
          <w:rFonts w:hint="eastAsia"/>
          <w:lang w:eastAsia="zh-CN"/>
        </w:rPr>
        <w:t>上限、请求</w:t>
      </w:r>
      <w:r>
        <w:rPr>
          <w:rFonts w:hint="eastAsia"/>
          <w:lang w:eastAsia="zh-CN"/>
        </w:rPr>
        <w:t xml:space="preserve"> deadline </w:t>
      </w:r>
      <w:r>
        <w:rPr>
          <w:rFonts w:hint="eastAsia"/>
          <w:lang w:eastAsia="zh-CN"/>
        </w:rPr>
        <w:t>和</w:t>
      </w:r>
      <w:r>
        <w:rPr>
          <w:rFonts w:hint="eastAsia"/>
          <w:lang w:eastAsia="zh-CN"/>
        </w:rPr>
        <w:t xml:space="preserve"> GAVE_UP </w:t>
      </w:r>
      <w:r>
        <w:rPr>
          <w:rFonts w:hint="eastAsia"/>
          <w:lang w:eastAsia="zh-CN"/>
        </w:rPr>
        <w:t>终态约束循环，使失败路径同样具有可测试的结束条件。</w:t>
      </w:r>
    </w:p>
    <w:p w14:paraId="6374F9C7" w14:textId="64AB3BEB" w:rsidR="00DB473A" w:rsidRPr="004B16E6" w:rsidRDefault="0085436B">
      <w:pPr>
        <w:pStyle w:val="Heading2"/>
        <w:rPr>
          <w:rFonts w:ascii="Cambria Math" w:eastAsia="宋体" w:hAnsi="Cambria Math"/>
          <w:lang w:eastAsia="zh-CN"/>
        </w:rPr>
      </w:pPr>
      <w:bookmarkStart w:id="53" w:name="_Toc239875933"/>
      <w:r w:rsidRPr="004B16E6">
        <w:rPr>
          <w:rFonts w:ascii="Cambria Math" w:eastAsia="宋体" w:hAnsi="Cambria Math"/>
          <w:lang w:eastAsia="zh-CN"/>
        </w:rPr>
        <w:t xml:space="preserve">7.3 </w:t>
      </w:r>
      <w:r w:rsidRPr="004B16E6">
        <w:rPr>
          <w:rFonts w:ascii="Cambria Math" w:eastAsia="宋体" w:hAnsi="Cambria Math"/>
          <w:lang w:eastAsia="zh-CN"/>
        </w:rPr>
        <w:t>网络与服务器状态不一致问题</w:t>
      </w:r>
      <w:bookmarkEnd w:id="53"/>
    </w:p>
    <w:p w14:paraId="199F2D93" w14:textId="77777777" w:rsidR="00DB473A" w:rsidRPr="004B16E6" w:rsidRDefault="0085436B">
      <w:pPr>
        <w:rPr>
          <w:rFonts w:ascii="Cambria Math" w:hAnsi="Cambria Math"/>
        </w:rPr>
      </w:pPr>
      <w:r w:rsidRPr="004B16E6">
        <w:rPr>
          <w:rFonts w:ascii="Cambria Math" w:hAnsi="Cambria Math"/>
        </w:rPr>
        <w:t>在机器人改接</w:t>
      </w:r>
      <w:r w:rsidRPr="004B16E6">
        <w:rPr>
          <w:rFonts w:ascii="Cambria Math" w:hAnsi="Cambria Math"/>
        </w:rPr>
        <w:t xml:space="preserve"> Central Server </w:t>
      </w:r>
      <w:r w:rsidRPr="004B16E6">
        <w:rPr>
          <w:rFonts w:ascii="Cambria Math" w:hAnsi="Cambria Math"/>
        </w:rPr>
        <w:t>的过程中，曾出现服务器后端已经接收并完成</w:t>
      </w:r>
      <w:r w:rsidRPr="004B16E6">
        <w:rPr>
          <w:rFonts w:ascii="Cambria Math" w:hAnsi="Cambria Math"/>
        </w:rPr>
        <w:t xml:space="preserve"> FPGA </w:t>
      </w:r>
      <w:r w:rsidRPr="004B16E6">
        <w:rPr>
          <w:rFonts w:ascii="Cambria Math" w:hAnsi="Cambria Math"/>
        </w:rPr>
        <w:t>计算，但</w:t>
      </w:r>
      <w:r w:rsidRPr="004B16E6">
        <w:rPr>
          <w:rFonts w:ascii="Cambria Math" w:hAnsi="Cambria Math"/>
        </w:rPr>
        <w:t xml:space="preserve"> UI </w:t>
      </w:r>
      <w:r w:rsidRPr="004B16E6">
        <w:rPr>
          <w:rFonts w:ascii="Cambria Math" w:hAnsi="Cambria Math"/>
        </w:rPr>
        <w:t>中未显示对应请求的情况。处理此类问题时，需要沿着</w:t>
      </w:r>
      <w:r w:rsidRPr="004B16E6">
        <w:rPr>
          <w:rFonts w:ascii="Cambria Math" w:hAnsi="Cambria Math"/>
        </w:rPr>
        <w:t xml:space="preserve"> HTTP endpoint</w:t>
      </w:r>
      <w:r w:rsidRPr="004B16E6">
        <w:rPr>
          <w:rFonts w:ascii="Cambria Math" w:hAnsi="Cambria Math"/>
        </w:rPr>
        <w:t>、数据库写入、</w:t>
      </w:r>
      <w:r w:rsidRPr="004B16E6">
        <w:rPr>
          <w:rFonts w:ascii="Cambria Math" w:hAnsi="Cambria Math"/>
        </w:rPr>
        <w:t xml:space="preserve">UI </w:t>
      </w:r>
      <w:r w:rsidRPr="004B16E6">
        <w:rPr>
          <w:rFonts w:ascii="Cambria Math" w:hAnsi="Cambria Math"/>
        </w:rPr>
        <w:t>查询</w:t>
      </w:r>
      <w:r w:rsidRPr="004B16E6">
        <w:rPr>
          <w:rFonts w:ascii="Cambria Math" w:hAnsi="Cambria Math"/>
        </w:rPr>
        <w:t xml:space="preserve"> API </w:t>
      </w:r>
      <w:r w:rsidRPr="004B16E6">
        <w:rPr>
          <w:rFonts w:ascii="Cambria Math" w:hAnsi="Cambria Math"/>
        </w:rPr>
        <w:t>和前端渲染逐层检查，而不是只关注前端页面。最终通过完善</w:t>
      </w:r>
      <w:r w:rsidRPr="004B16E6">
        <w:rPr>
          <w:rFonts w:ascii="Cambria Math" w:hAnsi="Cambria Math"/>
        </w:rPr>
        <w:t xml:space="preserve"> Request </w:t>
      </w:r>
      <w:r w:rsidRPr="004B16E6">
        <w:rPr>
          <w:rFonts w:ascii="Cambria Math" w:hAnsi="Cambria Math"/>
        </w:rPr>
        <w:t>列表、按</w:t>
      </w:r>
      <w:r w:rsidRPr="004B16E6">
        <w:rPr>
          <w:rFonts w:ascii="Cambria Math" w:hAnsi="Cambria Math"/>
        </w:rPr>
        <w:t xml:space="preserve"> Request/Student/Worker </w:t>
      </w:r>
      <w:r w:rsidRPr="004B16E6">
        <w:rPr>
          <w:rFonts w:ascii="Cambria Math" w:hAnsi="Cambria Math"/>
        </w:rPr>
        <w:t>查询和事件记录，使计算链路能够在管理界面中被完整观察。</w:t>
      </w:r>
    </w:p>
    <w:p w14:paraId="0AA4118F" w14:textId="77777777" w:rsidR="00DB473A" w:rsidRPr="004B16E6" w:rsidRDefault="0085436B">
      <w:pPr>
        <w:rPr>
          <w:rFonts w:ascii="Cambria Math" w:hAnsi="Cambria Math"/>
          <w:lang w:eastAsia="zh-CN"/>
        </w:rPr>
      </w:pPr>
      <w:r w:rsidRPr="004B16E6">
        <w:rPr>
          <w:rFonts w:ascii="Cambria Math" w:hAnsi="Cambria Math"/>
          <w:lang w:eastAsia="zh-CN"/>
        </w:rPr>
        <w:t>多学生并发还暴露出</w:t>
      </w:r>
      <w:r w:rsidRPr="004B16E6">
        <w:rPr>
          <w:rFonts w:ascii="Cambria Math" w:hAnsi="Cambria Math"/>
          <w:lang w:eastAsia="zh-CN"/>
        </w:rPr>
        <w:t>“</w:t>
      </w:r>
      <w:r w:rsidRPr="004B16E6">
        <w:rPr>
          <w:rFonts w:ascii="Cambria Math" w:hAnsi="Cambria Math"/>
          <w:lang w:eastAsia="zh-CN"/>
        </w:rPr>
        <w:t>内存状态正确但重启后丢失</w:t>
      </w:r>
      <w:r w:rsidRPr="004B16E6">
        <w:rPr>
          <w:rFonts w:ascii="Cambria Math" w:hAnsi="Cambria Math"/>
          <w:lang w:eastAsia="zh-CN"/>
        </w:rPr>
        <w:t>”</w:t>
      </w:r>
      <w:r w:rsidRPr="004B16E6">
        <w:rPr>
          <w:rFonts w:ascii="Cambria Math" w:hAnsi="Cambria Math"/>
          <w:lang w:eastAsia="zh-CN"/>
        </w:rPr>
        <w:t>的风险，因此</w:t>
      </w:r>
      <w:r w:rsidRPr="004B16E6">
        <w:rPr>
          <w:rFonts w:ascii="Cambria Math" w:hAnsi="Cambria Math"/>
          <w:lang w:eastAsia="zh-CN"/>
        </w:rPr>
        <w:t xml:space="preserve"> Request</w:t>
      </w:r>
      <w:r w:rsidRPr="004B16E6">
        <w:rPr>
          <w:rFonts w:ascii="Cambria Math" w:hAnsi="Cambria Math"/>
          <w:lang w:eastAsia="zh-CN"/>
        </w:rPr>
        <w:t>、</w:t>
      </w:r>
      <w:r w:rsidRPr="004B16E6">
        <w:rPr>
          <w:rFonts w:ascii="Cambria Math" w:hAnsi="Cambria Math"/>
          <w:lang w:eastAsia="zh-CN"/>
        </w:rPr>
        <w:t>Lease</w:t>
      </w:r>
      <w:r w:rsidRPr="004B16E6">
        <w:rPr>
          <w:rFonts w:ascii="Cambria Math" w:hAnsi="Cambria Math"/>
          <w:lang w:eastAsia="zh-CN"/>
        </w:rPr>
        <w:t>、</w:t>
      </w:r>
      <w:r w:rsidRPr="004B16E6">
        <w:rPr>
          <w:rFonts w:ascii="Cambria Math" w:hAnsi="Cambria Math"/>
          <w:lang w:eastAsia="zh-CN"/>
        </w:rPr>
        <w:t xml:space="preserve">Artifact </w:t>
      </w:r>
      <w:r w:rsidRPr="004B16E6">
        <w:rPr>
          <w:rFonts w:ascii="Cambria Math" w:hAnsi="Cambria Math"/>
          <w:lang w:eastAsia="zh-CN"/>
        </w:rPr>
        <w:t>和</w:t>
      </w:r>
      <w:r w:rsidRPr="004B16E6">
        <w:rPr>
          <w:rFonts w:ascii="Cambria Math" w:hAnsi="Cambria Math"/>
          <w:lang w:eastAsia="zh-CN"/>
        </w:rPr>
        <w:t xml:space="preserve"> Worker </w:t>
      </w:r>
      <w:r w:rsidRPr="004B16E6">
        <w:rPr>
          <w:rFonts w:ascii="Cambria Math" w:hAnsi="Cambria Math"/>
          <w:lang w:eastAsia="zh-CN"/>
        </w:rPr>
        <w:t>视图逐步转向数据库持久化，并增加启动恢复和测试脚本。这些改</w:t>
      </w:r>
      <w:r w:rsidRPr="004B16E6">
        <w:rPr>
          <w:rFonts w:ascii="Cambria Math" w:hAnsi="Cambria Math"/>
          <w:lang w:eastAsia="zh-CN"/>
        </w:rPr>
        <w:lastRenderedPageBreak/>
        <w:t>进说明复杂系统中的许多问题并非某个算法错误，而是不同模块对同一状态的理解不一致。</w:t>
      </w:r>
    </w:p>
    <w:p w14:paraId="5342546B" w14:textId="08473966" w:rsidR="00DB473A" w:rsidRPr="004B16E6" w:rsidRDefault="0085436B">
      <w:pPr>
        <w:pStyle w:val="Heading2"/>
        <w:rPr>
          <w:rFonts w:ascii="Cambria Math" w:eastAsia="宋体" w:hAnsi="Cambria Math"/>
          <w:lang w:eastAsia="zh-CN"/>
        </w:rPr>
      </w:pPr>
      <w:bookmarkStart w:id="54" w:name="_Toc239875934"/>
      <w:r>
        <w:rPr>
          <w:rFonts w:ascii="Cambria Math" w:eastAsia="宋体" w:hAnsi="Cambria Math" w:hint="eastAsia"/>
          <w:lang w:eastAsia="zh-CN"/>
        </w:rPr>
        <w:t xml:space="preserve">7.4 </w:t>
      </w:r>
      <w:r>
        <w:rPr>
          <w:rFonts w:ascii="Cambria Math" w:eastAsia="宋体" w:hAnsi="Cambria Math" w:hint="eastAsia"/>
          <w:lang w:eastAsia="zh-CN"/>
        </w:rPr>
        <w:t>多学生并发与调度问题</w:t>
      </w:r>
      <w:bookmarkEnd w:id="54"/>
    </w:p>
    <w:p w14:paraId="32AD72ED" w14:textId="244C3494" w:rsidR="00DB473A" w:rsidRPr="004B16E6" w:rsidRDefault="00C35BED">
      <w:pPr>
        <w:rPr>
          <w:rFonts w:ascii="Cambria Math" w:hAnsi="Cambria Math"/>
          <w:lang w:eastAsia="zh-CN"/>
        </w:rPr>
      </w:pPr>
      <w:r>
        <w:rPr>
          <w:rFonts w:ascii="Cambria Math" w:hAnsi="Cambria Math" w:hint="eastAsia"/>
          <w:lang w:eastAsia="zh-CN"/>
        </w:rPr>
        <w:t>多</w:t>
      </w:r>
      <w:r>
        <w:rPr>
          <w:rFonts w:ascii="Cambria Math" w:hAnsi="Cambria Math" w:hint="eastAsia"/>
          <w:lang w:eastAsia="zh-CN"/>
        </w:rPr>
        <w:t xml:space="preserve"> Student </w:t>
      </w:r>
      <w:r>
        <w:rPr>
          <w:rFonts w:ascii="Cambria Math" w:hAnsi="Cambria Math" w:hint="eastAsia"/>
          <w:lang w:eastAsia="zh-CN"/>
        </w:rPr>
        <w:t>并发的核心是资源所有权是否唯一。</w:t>
      </w:r>
      <w:r>
        <w:rPr>
          <w:rFonts w:ascii="Cambria Math" w:hAnsi="Cambria Math" w:hint="eastAsia"/>
          <w:lang w:eastAsia="zh-CN"/>
        </w:rPr>
        <w:t xml:space="preserve">LeaseManager.student_locks </w:t>
      </w:r>
      <w:r>
        <w:rPr>
          <w:rFonts w:ascii="Cambria Math" w:hAnsi="Cambria Math" w:hint="eastAsia"/>
          <w:lang w:eastAsia="zh-CN"/>
        </w:rPr>
        <w:t>串行同一</w:t>
      </w:r>
      <w:r>
        <w:rPr>
          <w:rFonts w:ascii="Cambria Math" w:hAnsi="Cambria Math" w:hint="eastAsia"/>
          <w:lang w:eastAsia="zh-CN"/>
        </w:rPr>
        <w:t xml:space="preserve"> Student </w:t>
      </w:r>
      <w:r>
        <w:rPr>
          <w:rFonts w:ascii="Cambria Math" w:hAnsi="Cambria Math" w:hint="eastAsia"/>
          <w:lang w:eastAsia="zh-CN"/>
        </w:rPr>
        <w:t>的请求和租约状态，</w:t>
      </w:r>
      <w:r>
        <w:rPr>
          <w:rFonts w:ascii="Cambria Math" w:hAnsi="Cambria Math" w:hint="eastAsia"/>
          <w:lang w:eastAsia="zh-CN"/>
        </w:rPr>
        <w:t xml:space="preserve">Scheduler.allocation_lock </w:t>
      </w:r>
      <w:r>
        <w:rPr>
          <w:rFonts w:ascii="Cambria Math" w:hAnsi="Cambria Math" w:hint="eastAsia"/>
          <w:lang w:eastAsia="zh-CN"/>
        </w:rPr>
        <w:t>串行全局</w:t>
      </w:r>
      <w:r>
        <w:rPr>
          <w:rFonts w:ascii="Cambria Math" w:hAnsi="Cambria Math" w:hint="eastAsia"/>
          <w:lang w:eastAsia="zh-CN"/>
        </w:rPr>
        <w:t xml:space="preserve"> IDLE Worker </w:t>
      </w:r>
      <w:r>
        <w:rPr>
          <w:rFonts w:ascii="Cambria Math" w:hAnsi="Cambria Math" w:hint="eastAsia"/>
          <w:lang w:eastAsia="zh-CN"/>
        </w:rPr>
        <w:t>分配，</w:t>
      </w:r>
      <w:r>
        <w:rPr>
          <w:rFonts w:ascii="Cambria Math" w:hAnsi="Cambria Math" w:hint="eastAsia"/>
          <w:lang w:eastAsia="zh-CN"/>
        </w:rPr>
        <w:t xml:space="preserve">WorkerState.lock </w:t>
      </w:r>
      <w:r>
        <w:rPr>
          <w:rFonts w:ascii="Cambria Math" w:hAnsi="Cambria Math" w:hint="eastAsia"/>
          <w:lang w:eastAsia="zh-CN"/>
        </w:rPr>
        <w:t>串行每块板的</w:t>
      </w:r>
      <w:r>
        <w:rPr>
          <w:rFonts w:ascii="Cambria Math" w:hAnsi="Cambria Math" w:hint="eastAsia"/>
          <w:lang w:eastAsia="zh-CN"/>
        </w:rPr>
        <w:t xml:space="preserve"> deploy/predict/release</w:t>
      </w:r>
      <w:r>
        <w:rPr>
          <w:rFonts w:ascii="Cambria Math" w:hAnsi="Cambria Math" w:hint="eastAsia"/>
          <w:lang w:eastAsia="zh-CN"/>
        </w:rPr>
        <w:t>。排队先选</w:t>
      </w:r>
      <w:r>
        <w:rPr>
          <w:rFonts w:ascii="Cambria Math" w:hAnsi="Cambria Math" w:hint="eastAsia"/>
          <w:lang w:eastAsia="zh-CN"/>
        </w:rPr>
        <w:t xml:space="preserve"> queued_at </w:t>
      </w:r>
      <w:r>
        <w:rPr>
          <w:rFonts w:ascii="Cambria Math" w:hAnsi="Cambria Math" w:hint="eastAsia"/>
          <w:lang w:eastAsia="zh-CN"/>
        </w:rPr>
        <w:t>最早的</w:t>
      </w:r>
      <w:r>
        <w:rPr>
          <w:rFonts w:ascii="Cambria Math" w:hAnsi="Cambria Math" w:hint="eastAsia"/>
          <w:lang w:eastAsia="zh-CN"/>
        </w:rPr>
        <w:t xml:space="preserve"> Student</w:t>
      </w:r>
      <w:r>
        <w:rPr>
          <w:rFonts w:ascii="Cambria Math" w:hAnsi="Cambria Math" w:hint="eastAsia"/>
          <w:lang w:eastAsia="zh-CN"/>
        </w:rPr>
        <w:t>，再从当前可用</w:t>
      </w:r>
      <w:r>
        <w:rPr>
          <w:rFonts w:ascii="Cambria Math" w:hAnsi="Cambria Math" w:hint="eastAsia"/>
          <w:lang w:eastAsia="zh-CN"/>
        </w:rPr>
        <w:t xml:space="preserve"> IDLE Worker </w:t>
      </w:r>
      <w:r>
        <w:rPr>
          <w:rFonts w:ascii="Cambria Math" w:hAnsi="Cambria Math" w:hint="eastAsia"/>
          <w:lang w:eastAsia="zh-CN"/>
        </w:rPr>
        <w:t>中分配；耗时网络</w:t>
      </w:r>
      <w:r>
        <w:rPr>
          <w:rFonts w:ascii="Cambria Math" w:hAnsi="Cambria Math" w:hint="eastAsia"/>
          <w:lang w:eastAsia="zh-CN"/>
        </w:rPr>
        <w:t xml:space="preserve">/FPGA </w:t>
      </w:r>
      <w:r>
        <w:rPr>
          <w:rFonts w:ascii="Cambria Math" w:hAnsi="Cambria Math" w:hint="eastAsia"/>
          <w:lang w:eastAsia="zh-CN"/>
        </w:rPr>
        <w:t>调用期间不保持数据库</w:t>
      </w:r>
      <w:r>
        <w:rPr>
          <w:rFonts w:ascii="Cambria Math" w:hAnsi="Cambria Math" w:hint="eastAsia"/>
          <w:lang w:eastAsia="zh-CN"/>
        </w:rPr>
        <w:t xml:space="preserve"> Session</w:t>
      </w:r>
      <w:r>
        <w:rPr>
          <w:rFonts w:ascii="Cambria Math" w:hAnsi="Cambria Math" w:hint="eastAsia"/>
          <w:lang w:eastAsia="zh-CN"/>
        </w:rPr>
        <w:t>，完成后重新读取</w:t>
      </w:r>
      <w:r>
        <w:rPr>
          <w:rFonts w:ascii="Cambria Math" w:hAnsi="Cambria Math" w:hint="eastAsia"/>
          <w:lang w:eastAsia="zh-CN"/>
        </w:rPr>
        <w:t xml:space="preserve"> lease_id</w:t>
      </w:r>
      <w:r>
        <w:rPr>
          <w:rFonts w:ascii="Cambria Math" w:hAnsi="Cambria Math" w:hint="eastAsia"/>
          <w:lang w:eastAsia="zh-CN"/>
        </w:rPr>
        <w:t>、地址和状态再提交结果。测试同时核对</w:t>
      </w:r>
      <w:r>
        <w:rPr>
          <w:rFonts w:ascii="Cambria Math" w:hAnsi="Cambria Math" w:hint="eastAsia"/>
          <w:lang w:eastAsia="zh-CN"/>
        </w:rPr>
        <w:t xml:space="preserve"> 202 </w:t>
      </w:r>
      <w:r>
        <w:rPr>
          <w:rFonts w:ascii="Cambria Math" w:hAnsi="Cambria Math" w:hint="eastAsia"/>
          <w:lang w:eastAsia="zh-CN"/>
        </w:rPr>
        <w:t>查询、</w:t>
      </w:r>
      <w:r>
        <w:rPr>
          <w:rFonts w:ascii="Cambria Math" w:hAnsi="Cambria Math" w:hint="eastAsia"/>
          <w:lang w:eastAsia="zh-CN"/>
        </w:rPr>
        <w:t>FIFO</w:t>
      </w:r>
      <w:r>
        <w:rPr>
          <w:rFonts w:ascii="Cambria Math" w:hAnsi="Cambria Math" w:hint="eastAsia"/>
          <w:lang w:eastAsia="zh-CN"/>
        </w:rPr>
        <w:t>、</w:t>
      </w:r>
      <w:r>
        <w:rPr>
          <w:rFonts w:ascii="Cambria Math" w:hAnsi="Cambria Math" w:hint="eastAsia"/>
          <w:lang w:eastAsia="zh-CN"/>
        </w:rPr>
        <w:t xml:space="preserve">BUSY </w:t>
      </w:r>
      <w:r>
        <w:rPr>
          <w:rFonts w:ascii="Cambria Math" w:hAnsi="Cambria Math" w:hint="eastAsia"/>
          <w:lang w:eastAsia="zh-CN"/>
        </w:rPr>
        <w:t>不回收及重启恢复语义。</w:t>
      </w:r>
    </w:p>
    <w:p w14:paraId="431EB0B6" w14:textId="360DF317" w:rsidR="00DB473A" w:rsidRPr="004B16E6" w:rsidRDefault="0085436B">
      <w:pPr>
        <w:pStyle w:val="Heading2"/>
        <w:rPr>
          <w:rFonts w:ascii="Cambria Math" w:eastAsia="宋体" w:hAnsi="Cambria Math"/>
          <w:lang w:eastAsia="zh-CN"/>
        </w:rPr>
      </w:pPr>
      <w:bookmarkStart w:id="55" w:name="_Toc239875935"/>
      <w:r>
        <w:rPr>
          <w:rFonts w:ascii="Cambria Math" w:eastAsia="宋体" w:hAnsi="Cambria Math" w:hint="eastAsia"/>
          <w:lang w:eastAsia="zh-CN"/>
        </w:rPr>
        <w:t xml:space="preserve">7.5 </w:t>
      </w:r>
      <w:r>
        <w:rPr>
          <w:rFonts w:ascii="Cambria Math" w:eastAsia="宋体" w:hAnsi="Cambria Math" w:hint="eastAsia"/>
          <w:lang w:eastAsia="zh-CN"/>
        </w:rPr>
        <w:t>问题排查方式的变化</w:t>
      </w:r>
      <w:bookmarkEnd w:id="55"/>
    </w:p>
    <w:p w14:paraId="0B6DFBF4" w14:textId="24B1A213" w:rsidR="00DB473A" w:rsidRPr="004B16E6" w:rsidRDefault="0085436B">
      <w:pPr>
        <w:rPr>
          <w:rFonts w:ascii="Cambria Math" w:hAnsi="Cambria Math"/>
          <w:lang w:eastAsia="zh-CN"/>
        </w:rPr>
      </w:pPr>
      <w:r>
        <w:rPr>
          <w:rFonts w:ascii="Cambria Math" w:hAnsi="Cambria Math" w:hint="eastAsia"/>
          <w:lang w:eastAsia="zh-CN"/>
        </w:rPr>
        <w:t>随着系统规模扩大，排障方法逐步由“看到错误后尝试修改”转变为结构化流程：先记录现象和复现条件，再判断故障位于</w:t>
      </w:r>
      <w:r>
        <w:rPr>
          <w:rFonts w:ascii="Cambria Math" w:hAnsi="Cambria Math" w:hint="eastAsia"/>
          <w:lang w:eastAsia="zh-CN"/>
        </w:rPr>
        <w:t xml:space="preserve"> Robot</w:t>
      </w:r>
      <w:r>
        <w:rPr>
          <w:rFonts w:ascii="Cambria Math" w:hAnsi="Cambria Math" w:hint="eastAsia"/>
          <w:lang w:eastAsia="zh-CN"/>
        </w:rPr>
        <w:t>、</w:t>
      </w:r>
      <w:r>
        <w:rPr>
          <w:rFonts w:ascii="Cambria Math" w:hAnsi="Cambria Math" w:hint="eastAsia"/>
          <w:lang w:eastAsia="zh-CN"/>
        </w:rPr>
        <w:t>Network</w:t>
      </w:r>
      <w:r>
        <w:rPr>
          <w:rFonts w:ascii="Cambria Math" w:hAnsi="Cambria Math" w:hint="eastAsia"/>
          <w:lang w:eastAsia="zh-CN"/>
        </w:rPr>
        <w:t>、</w:t>
      </w:r>
      <w:r>
        <w:rPr>
          <w:rFonts w:ascii="Cambria Math" w:hAnsi="Cambria Math" w:hint="eastAsia"/>
          <w:lang w:eastAsia="zh-CN"/>
        </w:rPr>
        <w:t>Central</w:t>
      </w:r>
      <w:r>
        <w:rPr>
          <w:rFonts w:ascii="Cambria Math" w:hAnsi="Cambria Math" w:hint="eastAsia"/>
          <w:lang w:eastAsia="zh-CN"/>
        </w:rPr>
        <w:t>、</w:t>
      </w:r>
      <w:r>
        <w:rPr>
          <w:rFonts w:ascii="Cambria Math" w:hAnsi="Cambria Math" w:hint="eastAsia"/>
          <w:lang w:eastAsia="zh-CN"/>
        </w:rPr>
        <w:t>Worker</w:t>
      </w:r>
      <w:r>
        <w:rPr>
          <w:rFonts w:ascii="Cambria Math" w:hAnsi="Cambria Math" w:hint="eastAsia"/>
          <w:lang w:eastAsia="zh-CN"/>
        </w:rPr>
        <w:t>、</w:t>
      </w:r>
      <w:r>
        <w:rPr>
          <w:rFonts w:ascii="Cambria Math" w:hAnsi="Cambria Math" w:hint="eastAsia"/>
          <w:lang w:eastAsia="zh-CN"/>
        </w:rPr>
        <w:t xml:space="preserve">PYNQ </w:t>
      </w:r>
      <w:r>
        <w:rPr>
          <w:rFonts w:ascii="Cambria Math" w:hAnsi="Cambria Math" w:hint="eastAsia"/>
          <w:lang w:eastAsia="zh-CN"/>
        </w:rPr>
        <w:t>还是</w:t>
      </w:r>
      <w:r>
        <w:rPr>
          <w:rFonts w:ascii="Cambria Math" w:hAnsi="Cambria Math" w:hint="eastAsia"/>
          <w:lang w:eastAsia="zh-CN"/>
        </w:rPr>
        <w:t xml:space="preserve"> FPGA</w:t>
      </w:r>
      <w:r>
        <w:rPr>
          <w:rFonts w:ascii="Cambria Math" w:hAnsi="Cambria Math" w:hint="eastAsia"/>
          <w:lang w:eastAsia="zh-CN"/>
        </w:rPr>
        <w:t>；随后使用最小化测试和日志验证假设，一次只改变有限变量，修复后重新执行端到端回归。最终还要把检查固化到脚本、状态机、</w:t>
      </w:r>
      <w:r>
        <w:rPr>
          <w:rFonts w:ascii="Cambria Math" w:hAnsi="Cambria Math" w:hint="eastAsia"/>
          <w:lang w:eastAsia="zh-CN"/>
        </w:rPr>
        <w:t xml:space="preserve">Dashboard </w:t>
      </w:r>
      <w:r>
        <w:rPr>
          <w:rFonts w:ascii="Cambria Math" w:hAnsi="Cambria Math" w:hint="eastAsia"/>
          <w:lang w:eastAsia="zh-CN"/>
        </w:rPr>
        <w:t>或指导书中，使同类问题不再依赖个人记忆。</w:t>
      </w:r>
    </w:p>
    <w:p w14:paraId="15677E35" w14:textId="77777777" w:rsidR="00DB473A" w:rsidRPr="004B16E6" w:rsidRDefault="0085436B">
      <w:pPr>
        <w:rPr>
          <w:rFonts w:ascii="Cambria Math" w:hAnsi="Cambria Math"/>
          <w:lang w:eastAsia="zh-CN"/>
        </w:rPr>
      </w:pPr>
      <w:r w:rsidRPr="004B16E6">
        <w:rPr>
          <w:rFonts w:ascii="Cambria Math" w:hAnsi="Cambria Math"/>
        </w:rPr>
        <w:t>例如</w:t>
      </w:r>
      <w:r w:rsidRPr="004B16E6">
        <w:rPr>
          <w:rFonts w:ascii="Cambria Math" w:hAnsi="Cambria Math"/>
        </w:rPr>
        <w:t xml:space="preserve"> SD </w:t>
      </w:r>
      <w:r w:rsidRPr="004B16E6">
        <w:rPr>
          <w:rFonts w:ascii="Cambria Math" w:hAnsi="Cambria Math"/>
        </w:rPr>
        <w:t>卡设备名容易选错，就把</w:t>
      </w:r>
      <w:r w:rsidRPr="004B16E6">
        <w:rPr>
          <w:rFonts w:ascii="Cambria Math" w:hAnsi="Cambria Math"/>
        </w:rPr>
        <w:t xml:space="preserve"> lsblk </w:t>
      </w:r>
      <w:r w:rsidRPr="004B16E6">
        <w:rPr>
          <w:rFonts w:ascii="Cambria Math" w:hAnsi="Cambria Math"/>
        </w:rPr>
        <w:t>和容量检查写入部署流程；机器人运动后容易累积误差，就加入按不确定度触发的重新定位；没有</w:t>
      </w:r>
      <w:r w:rsidRPr="004B16E6">
        <w:rPr>
          <w:rFonts w:ascii="Cambria Math" w:hAnsi="Cambria Math"/>
        </w:rPr>
        <w:t xml:space="preserve"> Worker </w:t>
      </w:r>
      <w:r w:rsidRPr="004B16E6">
        <w:rPr>
          <w:rFonts w:ascii="Cambria Math" w:hAnsi="Cambria Math"/>
        </w:rPr>
        <w:t>时不希望用户重复提交，就设计</w:t>
      </w:r>
      <w:r w:rsidRPr="004B16E6">
        <w:rPr>
          <w:rFonts w:ascii="Cambria Math" w:hAnsi="Cambria Math"/>
        </w:rPr>
        <w:t xml:space="preserve"> 202 + request_id</w:t>
      </w:r>
      <w:r w:rsidRPr="004B16E6">
        <w:rPr>
          <w:rFonts w:ascii="Cambria Math" w:hAnsi="Cambria Math"/>
        </w:rPr>
        <w:t>；后台已经完成任务但现场看不到，就完善</w:t>
      </w:r>
      <w:r w:rsidRPr="004B16E6">
        <w:rPr>
          <w:rFonts w:ascii="Cambria Math" w:hAnsi="Cambria Math"/>
        </w:rPr>
        <w:t xml:space="preserve"> Requests </w:t>
      </w:r>
      <w:r w:rsidRPr="004B16E6">
        <w:rPr>
          <w:rFonts w:ascii="Cambria Math" w:hAnsi="Cambria Math"/>
        </w:rPr>
        <w:t>与</w:t>
      </w:r>
      <w:r w:rsidRPr="004B16E6">
        <w:rPr>
          <w:rFonts w:ascii="Cambria Math" w:hAnsi="Cambria Math"/>
        </w:rPr>
        <w:t xml:space="preserve"> Events UI</w:t>
      </w:r>
      <w:r w:rsidRPr="004B16E6">
        <w:rPr>
          <w:rFonts w:ascii="Cambria Math" w:hAnsi="Cambria Math"/>
        </w:rPr>
        <w:t>；学生身份过于弱，就增加密码认证。</w:t>
      </w:r>
      <w:r w:rsidRPr="004B16E6">
        <w:rPr>
          <w:rFonts w:ascii="Cambria Math" w:hAnsi="Cambria Math"/>
          <w:lang w:eastAsia="zh-CN"/>
        </w:rPr>
        <w:t>这些改进的共同特点是把个人经验转化成系统规则。</w:t>
      </w:r>
    </w:p>
    <w:p w14:paraId="3E61846E" w14:textId="77777777" w:rsidR="00DB473A" w:rsidRPr="004B16E6" w:rsidRDefault="0085436B">
      <w:pPr>
        <w:rPr>
          <w:rFonts w:ascii="Cambria Math" w:hAnsi="Cambria Math"/>
          <w:lang w:eastAsia="zh-CN"/>
        </w:rPr>
      </w:pPr>
      <w:r w:rsidRPr="004B16E6">
        <w:rPr>
          <w:rFonts w:ascii="Cambria Math" w:hAnsi="Cambria Math"/>
          <w:lang w:eastAsia="zh-CN"/>
        </w:rPr>
        <w:t>这种思路也是本次实习中最重要的工程变化之一：问题被解决之后，系统应当比发生问题之前更清晰、更容易维护，而不是只恢复到</w:t>
      </w:r>
      <w:r w:rsidRPr="004B16E6">
        <w:rPr>
          <w:rFonts w:ascii="Cambria Math" w:hAnsi="Cambria Math"/>
          <w:lang w:eastAsia="zh-CN"/>
        </w:rPr>
        <w:t>“</w:t>
      </w:r>
      <w:r w:rsidRPr="004B16E6">
        <w:rPr>
          <w:rFonts w:ascii="Cambria Math" w:hAnsi="Cambria Math"/>
          <w:lang w:eastAsia="zh-CN"/>
        </w:rPr>
        <w:t>这一次能运行</w:t>
      </w:r>
      <w:r w:rsidRPr="004B16E6">
        <w:rPr>
          <w:rFonts w:ascii="Cambria Math" w:hAnsi="Cambria Math"/>
          <w:lang w:eastAsia="zh-CN"/>
        </w:rPr>
        <w:t>”</w:t>
      </w:r>
      <w:r w:rsidRPr="004B16E6">
        <w:rPr>
          <w:rFonts w:ascii="Cambria Math" w:hAnsi="Cambria Math"/>
          <w:lang w:eastAsia="zh-CN"/>
        </w:rPr>
        <w:t>的状态。</w:t>
      </w:r>
    </w:p>
    <w:p w14:paraId="3E224D3F" w14:textId="3ADC928F" w:rsidR="00DB473A" w:rsidRPr="004B16E6" w:rsidRDefault="0085436B" w:rsidP="0085436B">
      <w:pPr>
        <w:pStyle w:val="Heading1"/>
        <w:rPr>
          <w:lang w:eastAsia="zh-CN"/>
        </w:rPr>
      </w:pPr>
      <w:bookmarkStart w:id="56" w:name="_Toc239875936"/>
      <w:r>
        <w:rPr>
          <w:rFonts w:hint="eastAsia"/>
          <w:lang w:eastAsia="zh-CN"/>
        </w:rPr>
        <w:lastRenderedPageBreak/>
        <w:t>第八章</w:t>
      </w:r>
      <w:r>
        <w:rPr>
          <w:rFonts w:hint="eastAsia"/>
          <w:lang w:eastAsia="zh-CN"/>
        </w:rPr>
        <w:t xml:space="preserve"> </w:t>
      </w:r>
      <w:r>
        <w:rPr>
          <w:rFonts w:hint="eastAsia"/>
          <w:lang w:eastAsia="zh-CN"/>
        </w:rPr>
        <w:t>实习成果与工程认识</w:t>
      </w:r>
      <w:bookmarkEnd w:id="56"/>
    </w:p>
    <w:p w14:paraId="130B2CD9" w14:textId="77777777" w:rsidR="0085436B" w:rsidRDefault="0085436B" w:rsidP="0085436B">
      <w:pPr>
        <w:rPr>
          <w:lang w:eastAsia="zh-CN"/>
        </w:rPr>
      </w:pPr>
      <w:r>
        <w:rPr>
          <w:rFonts w:hint="eastAsia"/>
          <w:lang w:eastAsia="zh-CN"/>
        </w:rPr>
        <w:t>本次实习的成果不仅是若干功能点，而是从机器人现场任务、共享</w:t>
      </w:r>
      <w:r>
        <w:rPr>
          <w:rFonts w:hint="eastAsia"/>
          <w:lang w:eastAsia="zh-CN"/>
        </w:rPr>
        <w:t xml:space="preserve"> FPGA </w:t>
      </w:r>
      <w:r>
        <w:rPr>
          <w:rFonts w:hint="eastAsia"/>
          <w:lang w:eastAsia="zh-CN"/>
        </w:rPr>
        <w:t>计算到教学资料的一条完整交付链。</w:t>
      </w:r>
    </w:p>
    <w:p w14:paraId="3BFCFF7F" w14:textId="77777777" w:rsidR="0085436B" w:rsidRDefault="0085436B" w:rsidP="0085436B">
      <w:pPr>
        <w:pStyle w:val="Caption"/>
        <w:keepNext/>
        <w:jc w:val="center"/>
        <w:rPr>
          <w:lang w:eastAsia="zh-CN"/>
        </w:rPr>
      </w:pPr>
      <w:r>
        <w:rPr>
          <w:rFonts w:hint="eastAsia"/>
          <w:lang w:eastAsia="zh-CN"/>
        </w:rPr>
        <w:t>表</w:t>
      </w:r>
      <w:r>
        <w:rPr>
          <w:rFonts w:hint="eastAsia"/>
          <w:lang w:eastAsia="zh-CN"/>
        </w:rPr>
        <w:t xml:space="preserve"> 8-1 </w:t>
      </w:r>
      <w:r>
        <w:rPr>
          <w:rFonts w:hint="eastAsia"/>
          <w:lang w:eastAsia="zh-CN"/>
        </w:rPr>
        <w:t>实习主要成果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2600"/>
        <w:gridCol w:w="6400"/>
      </w:tblGrid>
      <w:tr w:rsidR="0085436B" w14:paraId="30988532" w14:textId="77777777" w:rsidTr="00063ED6">
        <w:trPr>
          <w:tblHeader/>
        </w:trPr>
        <w:tc>
          <w:tcPr>
            <w:tcW w:w="2600" w:type="dxa"/>
            <w:shd w:val="clear" w:color="auto" w:fill="F0F0F0"/>
            <w:vAlign w:val="center"/>
          </w:tcPr>
          <w:p w14:paraId="0BEE3374" w14:textId="4CDAFC97" w:rsidR="0085436B" w:rsidRPr="0085436B" w:rsidRDefault="0085436B" w:rsidP="00396676">
            <w:pPr>
              <w:spacing w:after="0" w:line="240" w:lineRule="auto"/>
              <w:ind w:firstLine="0"/>
              <w:rPr>
                <w:lang w:eastAsia="zh-CN"/>
              </w:rPr>
            </w:pPr>
            <w:r w:rsidRPr="0085436B">
              <w:rPr>
                <w:rFonts w:hint="eastAsia"/>
                <w:lang w:eastAsia="zh-CN"/>
              </w:rPr>
              <w:t>成果类别</w:t>
            </w:r>
          </w:p>
        </w:tc>
        <w:tc>
          <w:tcPr>
            <w:tcW w:w="6400" w:type="dxa"/>
            <w:shd w:val="clear" w:color="auto" w:fill="F0F0F0"/>
            <w:vAlign w:val="center"/>
          </w:tcPr>
          <w:p w14:paraId="4C388D7B" w14:textId="0818FCBC" w:rsidR="0085436B" w:rsidRPr="0085436B" w:rsidRDefault="0085436B" w:rsidP="00396676">
            <w:pPr>
              <w:spacing w:after="0" w:line="240" w:lineRule="auto"/>
              <w:ind w:firstLine="0"/>
              <w:rPr>
                <w:lang w:eastAsia="zh-CN"/>
              </w:rPr>
            </w:pPr>
            <w:r w:rsidRPr="0085436B">
              <w:rPr>
                <w:rFonts w:hint="eastAsia"/>
                <w:lang w:eastAsia="zh-CN"/>
              </w:rPr>
              <w:t>最终成果</w:t>
            </w:r>
          </w:p>
        </w:tc>
      </w:tr>
      <w:tr w:rsidR="0085436B" w14:paraId="1965CD28" w14:textId="77777777" w:rsidTr="00063ED6">
        <w:tc>
          <w:tcPr>
            <w:tcW w:w="2600" w:type="dxa"/>
            <w:shd w:val="clear" w:color="auto" w:fill="auto"/>
            <w:vAlign w:val="center"/>
          </w:tcPr>
          <w:p w14:paraId="663A9D03" w14:textId="41A45D89" w:rsidR="0085436B" w:rsidRPr="0085436B" w:rsidRDefault="0085436B" w:rsidP="00396676">
            <w:pPr>
              <w:spacing w:after="0" w:line="240" w:lineRule="auto"/>
              <w:ind w:firstLine="0"/>
              <w:rPr>
                <w:lang w:eastAsia="zh-CN"/>
              </w:rPr>
            </w:pPr>
            <w:r w:rsidRPr="0085436B">
              <w:rPr>
                <w:lang w:eastAsia="zh-CN"/>
              </w:rPr>
              <w:t>Robot</w:t>
            </w:r>
          </w:p>
        </w:tc>
        <w:tc>
          <w:tcPr>
            <w:tcW w:w="6400" w:type="dxa"/>
            <w:shd w:val="clear" w:color="auto" w:fill="auto"/>
            <w:vAlign w:val="center"/>
          </w:tcPr>
          <w:p w14:paraId="71A671B9" w14:textId="59A5352C" w:rsidR="0085436B" w:rsidRPr="0085436B" w:rsidRDefault="0085436B" w:rsidP="00396676">
            <w:pPr>
              <w:spacing w:after="0" w:line="240" w:lineRule="auto"/>
              <w:ind w:firstLine="0"/>
              <w:rPr>
                <w:lang w:eastAsia="zh-CN"/>
              </w:rPr>
            </w:pPr>
            <w:r w:rsidRPr="0085436B">
              <w:rPr>
                <w:rFonts w:hint="eastAsia"/>
                <w:lang w:eastAsia="zh-CN"/>
              </w:rPr>
              <w:t>新</w:t>
            </w:r>
            <w:r w:rsidRPr="0085436B">
              <w:rPr>
                <w:rFonts w:hint="eastAsia"/>
                <w:lang w:eastAsia="zh-CN"/>
              </w:rPr>
              <w:t xml:space="preserve"> TonyPi </w:t>
            </w:r>
            <w:r w:rsidRPr="0085436B">
              <w:rPr>
                <w:rFonts w:hint="eastAsia"/>
                <w:lang w:eastAsia="zh-CN"/>
              </w:rPr>
              <w:t>与新场地完整比赛流程</w:t>
            </w:r>
          </w:p>
        </w:tc>
      </w:tr>
      <w:tr w:rsidR="0085436B" w14:paraId="63D1BFCA" w14:textId="77777777" w:rsidTr="00063ED6">
        <w:tc>
          <w:tcPr>
            <w:tcW w:w="2600" w:type="dxa"/>
            <w:shd w:val="clear" w:color="auto" w:fill="auto"/>
            <w:vAlign w:val="center"/>
          </w:tcPr>
          <w:p w14:paraId="717C3040" w14:textId="31F5C21C" w:rsidR="0085436B" w:rsidRPr="0085436B" w:rsidRDefault="0085436B" w:rsidP="00396676">
            <w:pPr>
              <w:spacing w:after="0" w:line="240" w:lineRule="auto"/>
              <w:ind w:firstLine="0"/>
              <w:rPr>
                <w:lang w:eastAsia="zh-CN"/>
              </w:rPr>
            </w:pPr>
            <w:r w:rsidRPr="0085436B">
              <w:rPr>
                <w:lang w:eastAsia="zh-CN"/>
              </w:rPr>
              <w:t>KV260 Runtime</w:t>
            </w:r>
          </w:p>
        </w:tc>
        <w:tc>
          <w:tcPr>
            <w:tcW w:w="6400" w:type="dxa"/>
            <w:shd w:val="clear" w:color="auto" w:fill="auto"/>
            <w:vAlign w:val="center"/>
          </w:tcPr>
          <w:p w14:paraId="4453F458" w14:textId="3C247FF1" w:rsidR="0085436B" w:rsidRPr="0085436B" w:rsidRDefault="0085436B" w:rsidP="00396676">
            <w:pPr>
              <w:spacing w:after="0" w:line="240" w:lineRule="auto"/>
              <w:ind w:firstLine="0"/>
              <w:rPr>
                <w:lang w:eastAsia="zh-CN"/>
              </w:rPr>
            </w:pPr>
            <w:r w:rsidRPr="0085436B">
              <w:rPr>
                <w:rFonts w:hint="eastAsia"/>
                <w:lang w:eastAsia="zh-CN"/>
              </w:rPr>
              <w:t>标准化镜像、</w:t>
            </w:r>
            <w:r w:rsidRPr="0085436B">
              <w:rPr>
                <w:rFonts w:hint="eastAsia"/>
                <w:lang w:eastAsia="zh-CN"/>
              </w:rPr>
              <w:t xml:space="preserve">XRT/ZOCL/pyxrt/PYNQ </w:t>
            </w:r>
            <w:r w:rsidRPr="0085436B">
              <w:rPr>
                <w:rFonts w:hint="eastAsia"/>
                <w:lang w:eastAsia="zh-CN"/>
              </w:rPr>
              <w:t>环境</w:t>
            </w:r>
          </w:p>
        </w:tc>
      </w:tr>
      <w:tr w:rsidR="0085436B" w14:paraId="2637894F" w14:textId="77777777" w:rsidTr="00063ED6">
        <w:tc>
          <w:tcPr>
            <w:tcW w:w="2600" w:type="dxa"/>
            <w:shd w:val="clear" w:color="auto" w:fill="auto"/>
            <w:vAlign w:val="center"/>
          </w:tcPr>
          <w:p w14:paraId="00B790D6" w14:textId="5F4D1D3C" w:rsidR="0085436B" w:rsidRPr="0085436B" w:rsidRDefault="0085436B" w:rsidP="00396676">
            <w:pPr>
              <w:spacing w:after="0" w:line="240" w:lineRule="auto"/>
              <w:ind w:firstLine="0"/>
              <w:rPr>
                <w:lang w:eastAsia="zh-CN"/>
              </w:rPr>
            </w:pPr>
            <w:r w:rsidRPr="0085436B">
              <w:rPr>
                <w:lang w:eastAsia="zh-CN"/>
              </w:rPr>
              <w:t>Server</w:t>
            </w:r>
          </w:p>
        </w:tc>
        <w:tc>
          <w:tcPr>
            <w:tcW w:w="6400" w:type="dxa"/>
            <w:shd w:val="clear" w:color="auto" w:fill="auto"/>
            <w:vAlign w:val="center"/>
          </w:tcPr>
          <w:p w14:paraId="1D3C1D2A" w14:textId="2C677B16" w:rsidR="0085436B" w:rsidRPr="0085436B" w:rsidRDefault="0085436B" w:rsidP="00396676">
            <w:pPr>
              <w:spacing w:after="0" w:line="240" w:lineRule="auto"/>
              <w:ind w:firstLine="0"/>
              <w:rPr>
                <w:lang w:eastAsia="zh-CN"/>
              </w:rPr>
            </w:pPr>
            <w:r w:rsidRPr="0085436B">
              <w:rPr>
                <w:rFonts w:hint="eastAsia"/>
                <w:lang w:eastAsia="zh-CN"/>
              </w:rPr>
              <w:t>多学生、多</w:t>
            </w:r>
            <w:r w:rsidRPr="0085436B">
              <w:rPr>
                <w:rFonts w:hint="eastAsia"/>
                <w:lang w:eastAsia="zh-CN"/>
              </w:rPr>
              <w:t xml:space="preserve"> Worker</w:t>
            </w:r>
            <w:r w:rsidRPr="0085436B">
              <w:rPr>
                <w:rFonts w:hint="eastAsia"/>
                <w:lang w:eastAsia="zh-CN"/>
              </w:rPr>
              <w:t>、持久化调度平台与</w:t>
            </w:r>
            <w:r w:rsidRPr="0085436B">
              <w:rPr>
                <w:rFonts w:hint="eastAsia"/>
                <w:lang w:eastAsia="zh-CN"/>
              </w:rPr>
              <w:t xml:space="preserve"> UI</w:t>
            </w:r>
          </w:p>
        </w:tc>
      </w:tr>
      <w:tr w:rsidR="0085436B" w14:paraId="0BBCD4B7" w14:textId="77777777" w:rsidTr="00063ED6">
        <w:tc>
          <w:tcPr>
            <w:tcW w:w="2600" w:type="dxa"/>
            <w:shd w:val="clear" w:color="auto" w:fill="auto"/>
            <w:vAlign w:val="center"/>
          </w:tcPr>
          <w:p w14:paraId="3B9B71C1" w14:textId="18E9D13D" w:rsidR="0085436B" w:rsidRPr="0085436B" w:rsidRDefault="0085436B" w:rsidP="00396676">
            <w:pPr>
              <w:spacing w:after="0" w:line="240" w:lineRule="auto"/>
              <w:ind w:firstLine="0"/>
              <w:rPr>
                <w:lang w:eastAsia="zh-CN"/>
              </w:rPr>
            </w:pPr>
            <w:r w:rsidRPr="0085436B">
              <w:rPr>
                <w:lang w:eastAsia="zh-CN"/>
              </w:rPr>
              <w:t>Deployment</w:t>
            </w:r>
          </w:p>
        </w:tc>
        <w:tc>
          <w:tcPr>
            <w:tcW w:w="6400" w:type="dxa"/>
            <w:shd w:val="clear" w:color="auto" w:fill="auto"/>
            <w:vAlign w:val="center"/>
          </w:tcPr>
          <w:p w14:paraId="5567D756" w14:textId="361262A6" w:rsidR="0085436B" w:rsidRPr="0085436B" w:rsidRDefault="00C35BED" w:rsidP="00396676">
            <w:pPr>
              <w:spacing w:after="0" w:line="240" w:lineRule="auto"/>
              <w:ind w:firstLine="0"/>
              <w:rPr>
                <w:lang w:eastAsia="zh-CN"/>
              </w:rPr>
            </w:pPr>
            <w:r>
              <w:rPr>
                <w:rFonts w:hint="eastAsia"/>
                <w:lang w:eastAsia="zh-CN"/>
              </w:rPr>
              <w:t xml:space="preserve">20 </w:t>
            </w:r>
            <w:r>
              <w:rPr>
                <w:rFonts w:hint="eastAsia"/>
                <w:lang w:eastAsia="zh-CN"/>
              </w:rPr>
              <w:t>片</w:t>
            </w:r>
            <w:r>
              <w:rPr>
                <w:rFonts w:hint="eastAsia"/>
                <w:lang w:eastAsia="zh-CN"/>
              </w:rPr>
              <w:t xml:space="preserve"> KV260 </w:t>
            </w:r>
            <w:r>
              <w:rPr>
                <w:rFonts w:hint="eastAsia"/>
                <w:lang w:eastAsia="zh-CN"/>
              </w:rPr>
              <w:t>完整部署并接入</w:t>
            </w:r>
            <w:r>
              <w:rPr>
                <w:rFonts w:hint="eastAsia"/>
                <w:lang w:eastAsia="zh-CN"/>
              </w:rPr>
              <w:t xml:space="preserve"> Central</w:t>
            </w:r>
          </w:p>
        </w:tc>
      </w:tr>
      <w:tr w:rsidR="0085436B" w14:paraId="1A92C2E3" w14:textId="77777777" w:rsidTr="00063ED6">
        <w:tc>
          <w:tcPr>
            <w:tcW w:w="2600" w:type="dxa"/>
            <w:shd w:val="clear" w:color="auto" w:fill="auto"/>
            <w:vAlign w:val="center"/>
          </w:tcPr>
          <w:p w14:paraId="6639151E" w14:textId="4E450E5C" w:rsidR="0085436B" w:rsidRPr="0085436B" w:rsidRDefault="0085436B" w:rsidP="00396676">
            <w:pPr>
              <w:spacing w:after="0" w:line="240" w:lineRule="auto"/>
              <w:ind w:firstLine="0"/>
              <w:rPr>
                <w:lang w:eastAsia="zh-CN"/>
              </w:rPr>
            </w:pPr>
            <w:r w:rsidRPr="0085436B">
              <w:rPr>
                <w:lang w:eastAsia="zh-CN"/>
              </w:rPr>
              <w:t>Integration</w:t>
            </w:r>
          </w:p>
        </w:tc>
        <w:tc>
          <w:tcPr>
            <w:tcW w:w="6400" w:type="dxa"/>
            <w:shd w:val="clear" w:color="auto" w:fill="auto"/>
            <w:vAlign w:val="center"/>
          </w:tcPr>
          <w:p w14:paraId="36EC1948" w14:textId="4A44C207" w:rsidR="0085436B" w:rsidRPr="0085436B" w:rsidRDefault="0085436B" w:rsidP="00396676">
            <w:pPr>
              <w:spacing w:after="0" w:line="240" w:lineRule="auto"/>
              <w:ind w:firstLine="0"/>
              <w:rPr>
                <w:lang w:eastAsia="zh-CN"/>
              </w:rPr>
            </w:pPr>
            <w:r w:rsidRPr="0085436B">
              <w:rPr>
                <w:rFonts w:hint="eastAsia"/>
                <w:lang w:eastAsia="zh-CN"/>
              </w:rPr>
              <w:t xml:space="preserve">Robot </w:t>
            </w:r>
            <w:r w:rsidRPr="0085436B">
              <w:rPr>
                <w:rFonts w:hint="eastAsia"/>
                <w:lang w:eastAsia="zh-CN"/>
              </w:rPr>
              <w:t>→</w:t>
            </w:r>
            <w:r w:rsidRPr="0085436B">
              <w:rPr>
                <w:rFonts w:hint="eastAsia"/>
                <w:lang w:eastAsia="zh-CN"/>
              </w:rPr>
              <w:t xml:space="preserve"> Central </w:t>
            </w:r>
            <w:r w:rsidRPr="0085436B">
              <w:rPr>
                <w:rFonts w:hint="eastAsia"/>
                <w:lang w:eastAsia="zh-CN"/>
              </w:rPr>
              <w:t>→</w:t>
            </w:r>
            <w:r w:rsidRPr="0085436B">
              <w:rPr>
                <w:rFonts w:hint="eastAsia"/>
                <w:lang w:eastAsia="zh-CN"/>
              </w:rPr>
              <w:t xml:space="preserve"> KV260 </w:t>
            </w:r>
            <w:r w:rsidRPr="0085436B">
              <w:rPr>
                <w:rFonts w:hint="eastAsia"/>
                <w:lang w:eastAsia="zh-CN"/>
              </w:rPr>
              <w:t>→</w:t>
            </w:r>
            <w:r w:rsidRPr="0085436B">
              <w:rPr>
                <w:rFonts w:hint="eastAsia"/>
                <w:lang w:eastAsia="zh-CN"/>
              </w:rPr>
              <w:t xml:space="preserve"> FPGA </w:t>
            </w:r>
            <w:r w:rsidRPr="0085436B">
              <w:rPr>
                <w:rFonts w:hint="eastAsia"/>
                <w:lang w:eastAsia="zh-CN"/>
              </w:rPr>
              <w:t>端到端链路</w:t>
            </w:r>
          </w:p>
        </w:tc>
      </w:tr>
      <w:tr w:rsidR="0085436B" w14:paraId="1D186B59" w14:textId="77777777" w:rsidTr="00063ED6">
        <w:tc>
          <w:tcPr>
            <w:tcW w:w="2600" w:type="dxa"/>
            <w:shd w:val="clear" w:color="auto" w:fill="auto"/>
            <w:vAlign w:val="center"/>
          </w:tcPr>
          <w:p w14:paraId="0B4B4F3E" w14:textId="4AD461E1" w:rsidR="0085436B" w:rsidRPr="0085436B" w:rsidRDefault="0085436B" w:rsidP="00396676">
            <w:pPr>
              <w:spacing w:after="0" w:line="240" w:lineRule="auto"/>
              <w:ind w:firstLine="0"/>
              <w:rPr>
                <w:lang w:eastAsia="zh-CN"/>
              </w:rPr>
            </w:pPr>
            <w:r w:rsidRPr="0085436B">
              <w:rPr>
                <w:lang w:eastAsia="zh-CN"/>
              </w:rPr>
              <w:t>Documentation</w:t>
            </w:r>
          </w:p>
        </w:tc>
        <w:tc>
          <w:tcPr>
            <w:tcW w:w="6400" w:type="dxa"/>
            <w:shd w:val="clear" w:color="auto" w:fill="auto"/>
            <w:vAlign w:val="center"/>
          </w:tcPr>
          <w:p w14:paraId="632BA9A8" w14:textId="50BBDEB0" w:rsidR="0085436B" w:rsidRPr="0085436B" w:rsidRDefault="0085436B" w:rsidP="00396676">
            <w:pPr>
              <w:spacing w:after="0" w:line="240" w:lineRule="auto"/>
              <w:ind w:firstLine="0"/>
              <w:rPr>
                <w:lang w:eastAsia="zh-CN"/>
              </w:rPr>
            </w:pPr>
            <w:r w:rsidRPr="0085436B">
              <w:rPr>
                <w:rFonts w:hint="eastAsia"/>
                <w:lang w:eastAsia="zh-CN"/>
              </w:rPr>
              <w:t>实验一至五与比赛说明完成更新</w:t>
            </w:r>
          </w:p>
        </w:tc>
      </w:tr>
    </w:tbl>
    <w:p w14:paraId="025BF193" w14:textId="77777777" w:rsidR="0085436B" w:rsidRDefault="0085436B" w:rsidP="00396676">
      <w:pPr>
        <w:outlineLvl w:val="8"/>
        <w:rPr>
          <w:lang w:eastAsia="zh-CN"/>
        </w:rPr>
      </w:pPr>
    </w:p>
    <w:p w14:paraId="44FA4932" w14:textId="525AD9A2" w:rsidR="00DB473A" w:rsidRPr="004B16E6" w:rsidRDefault="0085436B">
      <w:pPr>
        <w:pStyle w:val="Heading2"/>
        <w:rPr>
          <w:rFonts w:ascii="Cambria Math" w:eastAsia="宋体" w:hAnsi="Cambria Math"/>
          <w:lang w:eastAsia="zh-CN"/>
        </w:rPr>
      </w:pPr>
      <w:bookmarkStart w:id="57" w:name="_Toc239875937"/>
      <w:r w:rsidRPr="004B16E6">
        <w:rPr>
          <w:rFonts w:ascii="Cambria Math" w:eastAsia="宋体" w:hAnsi="Cambria Math"/>
          <w:lang w:eastAsia="zh-CN"/>
        </w:rPr>
        <w:t xml:space="preserve">8.1 </w:t>
      </w:r>
      <w:r w:rsidRPr="004B16E6">
        <w:rPr>
          <w:rFonts w:ascii="Cambria Math" w:eastAsia="宋体" w:hAnsi="Cambria Math"/>
          <w:lang w:eastAsia="zh-CN"/>
        </w:rPr>
        <w:t>从算法实现到系统工程</w:t>
      </w:r>
      <w:bookmarkEnd w:id="57"/>
    </w:p>
    <w:p w14:paraId="50D6DECD" w14:textId="77777777" w:rsidR="00DB473A" w:rsidRPr="004B16E6" w:rsidRDefault="0085436B">
      <w:pPr>
        <w:rPr>
          <w:rFonts w:ascii="Cambria Math" w:hAnsi="Cambria Math"/>
          <w:lang w:eastAsia="zh-CN"/>
        </w:rPr>
      </w:pPr>
      <w:r w:rsidRPr="004B16E6">
        <w:rPr>
          <w:rFonts w:ascii="Cambria Math" w:hAnsi="Cambria Math"/>
          <w:lang w:eastAsia="zh-CN"/>
        </w:rPr>
        <w:t>实习开始时，我更多关注机器人是否能定位、</w:t>
      </w:r>
      <w:r w:rsidRPr="004B16E6">
        <w:rPr>
          <w:rFonts w:ascii="Cambria Math" w:hAnsi="Cambria Math"/>
          <w:lang w:eastAsia="zh-CN"/>
        </w:rPr>
        <w:t xml:space="preserve">A* </w:t>
      </w:r>
      <w:r w:rsidRPr="004B16E6">
        <w:rPr>
          <w:rFonts w:ascii="Cambria Math" w:hAnsi="Cambria Math"/>
          <w:lang w:eastAsia="zh-CN"/>
        </w:rPr>
        <w:t>是否能找到路径、</w:t>
      </w:r>
      <w:r w:rsidRPr="004B16E6">
        <w:rPr>
          <w:rFonts w:ascii="Cambria Math" w:hAnsi="Cambria Math"/>
          <w:lang w:eastAsia="zh-CN"/>
        </w:rPr>
        <w:t xml:space="preserve">FPGA </w:t>
      </w:r>
      <w:r w:rsidRPr="004B16E6">
        <w:rPr>
          <w:rFonts w:ascii="Cambria Math" w:hAnsi="Cambria Math"/>
          <w:lang w:eastAsia="zh-CN"/>
        </w:rPr>
        <w:t>是否给出分类结果。随着</w:t>
      </w:r>
      <w:r w:rsidRPr="004B16E6">
        <w:rPr>
          <w:rFonts w:ascii="Cambria Math" w:hAnsi="Cambria Math"/>
          <w:lang w:eastAsia="zh-CN"/>
        </w:rPr>
        <w:t xml:space="preserve"> KV260 </w:t>
      </w:r>
      <w:r w:rsidRPr="004B16E6">
        <w:rPr>
          <w:rFonts w:ascii="Cambria Math" w:hAnsi="Cambria Math"/>
          <w:lang w:eastAsia="zh-CN"/>
        </w:rPr>
        <w:t>共享平台逐步建立，我开始把注意力转向系统边界、状态一致性、异常恢复、可观测性和多用户使用。一个模块</w:t>
      </w:r>
      <w:r w:rsidRPr="004B16E6">
        <w:rPr>
          <w:rFonts w:ascii="Cambria Math" w:hAnsi="Cambria Math"/>
          <w:lang w:eastAsia="zh-CN"/>
        </w:rPr>
        <w:t>“</w:t>
      </w:r>
      <w:r w:rsidRPr="004B16E6">
        <w:rPr>
          <w:rFonts w:ascii="Cambria Math" w:hAnsi="Cambria Math"/>
          <w:lang w:eastAsia="zh-CN"/>
        </w:rPr>
        <w:t>能够运行</w:t>
      </w:r>
      <w:r w:rsidRPr="004B16E6">
        <w:rPr>
          <w:rFonts w:ascii="Cambria Math" w:hAnsi="Cambria Math"/>
          <w:lang w:eastAsia="zh-CN"/>
        </w:rPr>
        <w:t>”</w:t>
      </w:r>
      <w:r w:rsidRPr="004B16E6">
        <w:rPr>
          <w:rFonts w:ascii="Cambria Math" w:hAnsi="Cambria Math"/>
          <w:lang w:eastAsia="zh-CN"/>
        </w:rPr>
        <w:t>只是起点，真正的工程需要考虑它如何与其他模块协作，以及失败时整个系统会发生什么。</w:t>
      </w:r>
    </w:p>
    <w:p w14:paraId="5E2E3DEE" w14:textId="77777777" w:rsidR="00DB473A" w:rsidRPr="004B16E6" w:rsidRDefault="0085436B">
      <w:pPr>
        <w:pStyle w:val="Heading2"/>
        <w:rPr>
          <w:rFonts w:ascii="Cambria Math" w:eastAsia="宋体" w:hAnsi="Cambria Math"/>
          <w:lang w:eastAsia="zh-CN"/>
        </w:rPr>
      </w:pPr>
      <w:bookmarkStart w:id="58" w:name="_Toc239875938"/>
      <w:r w:rsidRPr="004B16E6">
        <w:rPr>
          <w:rFonts w:ascii="Cambria Math" w:eastAsia="宋体" w:hAnsi="Cambria Math"/>
          <w:lang w:eastAsia="zh-CN"/>
        </w:rPr>
        <w:t xml:space="preserve">8.2 </w:t>
      </w:r>
      <w:r w:rsidRPr="004B16E6">
        <w:rPr>
          <w:rFonts w:ascii="Cambria Math" w:eastAsia="宋体" w:hAnsi="Cambria Math"/>
          <w:lang w:eastAsia="zh-CN"/>
        </w:rPr>
        <w:t>跨层技术能力</w:t>
      </w:r>
      <w:bookmarkEnd w:id="58"/>
    </w:p>
    <w:p w14:paraId="2F0ABD09" w14:textId="77777777" w:rsidR="00DB473A" w:rsidRPr="004B16E6" w:rsidRDefault="0085436B">
      <w:pPr>
        <w:rPr>
          <w:rFonts w:ascii="Cambria Math" w:hAnsi="Cambria Math"/>
          <w:lang w:eastAsia="zh-CN"/>
        </w:rPr>
      </w:pPr>
      <w:r w:rsidRPr="004B16E6">
        <w:rPr>
          <w:rFonts w:ascii="Cambria Math" w:hAnsi="Cambria Math"/>
          <w:lang w:eastAsia="zh-CN"/>
        </w:rPr>
        <w:t>本次实习同时涉及机器人视觉与控制、</w:t>
      </w:r>
      <w:r w:rsidRPr="004B16E6">
        <w:rPr>
          <w:rFonts w:ascii="Cambria Math" w:hAnsi="Cambria Math"/>
          <w:lang w:eastAsia="zh-CN"/>
        </w:rPr>
        <w:t>Linux</w:t>
      </w:r>
      <w:r w:rsidRPr="004B16E6">
        <w:rPr>
          <w:rFonts w:ascii="Cambria Math" w:hAnsi="Cambria Math"/>
          <w:lang w:eastAsia="zh-CN"/>
        </w:rPr>
        <w:t>、网络、</w:t>
      </w:r>
      <w:r w:rsidRPr="004B16E6">
        <w:rPr>
          <w:rFonts w:ascii="Cambria Math" w:hAnsi="Cambria Math"/>
          <w:lang w:eastAsia="zh-CN"/>
        </w:rPr>
        <w:t xml:space="preserve">Python </w:t>
      </w:r>
      <w:r w:rsidRPr="004B16E6">
        <w:rPr>
          <w:rFonts w:ascii="Cambria Math" w:hAnsi="Cambria Math"/>
          <w:lang w:eastAsia="zh-CN"/>
        </w:rPr>
        <w:t>服务、数据库、</w:t>
      </w:r>
      <w:r w:rsidRPr="004B16E6">
        <w:rPr>
          <w:rFonts w:ascii="Cambria Math" w:hAnsi="Cambria Math"/>
          <w:lang w:eastAsia="zh-CN"/>
        </w:rPr>
        <w:t xml:space="preserve">FPGA Runtime </w:t>
      </w:r>
      <w:r w:rsidRPr="004B16E6">
        <w:rPr>
          <w:rFonts w:ascii="Cambria Math" w:hAnsi="Cambria Math"/>
          <w:lang w:eastAsia="zh-CN"/>
        </w:rPr>
        <w:t>和工程文档，使我对软硬件之间的关系有了更完整的理解。例如机器人端的一次花卉分类，看似只是调用一个</w:t>
      </w:r>
      <w:r w:rsidRPr="004B16E6">
        <w:rPr>
          <w:rFonts w:ascii="Cambria Math" w:hAnsi="Cambria Math"/>
          <w:lang w:eastAsia="zh-CN"/>
        </w:rPr>
        <w:t xml:space="preserve"> API</w:t>
      </w:r>
      <w:r w:rsidRPr="004B16E6">
        <w:rPr>
          <w:rFonts w:ascii="Cambria Math" w:hAnsi="Cambria Math"/>
          <w:lang w:eastAsia="zh-CN"/>
        </w:rPr>
        <w:t>，实际会经过相机图像、</w:t>
      </w:r>
      <w:r w:rsidRPr="004B16E6">
        <w:rPr>
          <w:rFonts w:ascii="Cambria Math" w:hAnsi="Cambria Math"/>
          <w:lang w:eastAsia="zh-CN"/>
        </w:rPr>
        <w:t>HTTP</w:t>
      </w:r>
      <w:r w:rsidRPr="004B16E6">
        <w:rPr>
          <w:rFonts w:ascii="Cambria Math" w:hAnsi="Cambria Math"/>
          <w:lang w:eastAsia="zh-CN"/>
        </w:rPr>
        <w:t>、认证、</w:t>
      </w:r>
      <w:r w:rsidRPr="004B16E6">
        <w:rPr>
          <w:rFonts w:ascii="Cambria Math" w:hAnsi="Cambria Math"/>
          <w:lang w:eastAsia="zh-CN"/>
        </w:rPr>
        <w:t>Request</w:t>
      </w:r>
      <w:r w:rsidRPr="004B16E6">
        <w:rPr>
          <w:rFonts w:ascii="Cambria Math" w:hAnsi="Cambria Math"/>
          <w:lang w:eastAsia="zh-CN"/>
        </w:rPr>
        <w:t>、</w:t>
      </w:r>
      <w:r w:rsidRPr="004B16E6">
        <w:rPr>
          <w:rFonts w:ascii="Cambria Math" w:hAnsi="Cambria Math"/>
          <w:lang w:eastAsia="zh-CN"/>
        </w:rPr>
        <w:t>Lease</w:t>
      </w:r>
      <w:r w:rsidRPr="004B16E6">
        <w:rPr>
          <w:rFonts w:ascii="Cambria Math" w:hAnsi="Cambria Math"/>
          <w:lang w:eastAsia="zh-CN"/>
        </w:rPr>
        <w:t>、</w:t>
      </w:r>
      <w:r w:rsidRPr="004B16E6">
        <w:rPr>
          <w:rFonts w:ascii="Cambria Math" w:hAnsi="Cambria Math"/>
          <w:lang w:eastAsia="zh-CN"/>
        </w:rPr>
        <w:t>Worker</w:t>
      </w:r>
      <w:r w:rsidRPr="004B16E6">
        <w:rPr>
          <w:rFonts w:ascii="Cambria Math" w:hAnsi="Cambria Math"/>
          <w:lang w:eastAsia="zh-CN"/>
        </w:rPr>
        <w:t>、</w:t>
      </w:r>
      <w:r w:rsidRPr="004B16E6">
        <w:rPr>
          <w:rFonts w:ascii="Cambria Math" w:hAnsi="Cambria Math"/>
          <w:lang w:eastAsia="zh-CN"/>
        </w:rPr>
        <w:t>PYNQ</w:t>
      </w:r>
      <w:r w:rsidRPr="004B16E6">
        <w:rPr>
          <w:rFonts w:ascii="Cambria Math" w:hAnsi="Cambria Math"/>
          <w:lang w:eastAsia="zh-CN"/>
        </w:rPr>
        <w:t>、</w:t>
      </w:r>
      <w:r w:rsidRPr="004B16E6">
        <w:rPr>
          <w:rFonts w:ascii="Cambria Math" w:hAnsi="Cambria Math"/>
          <w:lang w:eastAsia="zh-CN"/>
        </w:rPr>
        <w:t>DMA</w:t>
      </w:r>
      <w:r w:rsidRPr="004B16E6">
        <w:rPr>
          <w:rFonts w:ascii="Cambria Math" w:hAnsi="Cambria Math"/>
          <w:lang w:eastAsia="zh-CN"/>
        </w:rPr>
        <w:t>、</w:t>
      </w:r>
      <w:r w:rsidRPr="004B16E6">
        <w:rPr>
          <w:rFonts w:ascii="Cambria Math" w:hAnsi="Cambria Math"/>
          <w:lang w:eastAsia="zh-CN"/>
        </w:rPr>
        <w:t>FPGA</w:t>
      </w:r>
      <w:r w:rsidRPr="004B16E6">
        <w:rPr>
          <w:rFonts w:ascii="Cambria Math" w:hAnsi="Cambria Math"/>
          <w:lang w:eastAsia="zh-CN"/>
        </w:rPr>
        <w:t>，再沿相反路径返回结果。理解这条链路后，遇到问题时能够更有针对性地判断其所属层次。</w:t>
      </w:r>
    </w:p>
    <w:p w14:paraId="4A02D97C" w14:textId="77777777" w:rsidR="00DB473A" w:rsidRPr="004B16E6" w:rsidRDefault="0085436B">
      <w:pPr>
        <w:pStyle w:val="Heading2"/>
        <w:rPr>
          <w:rFonts w:ascii="Cambria Math" w:eastAsia="宋体" w:hAnsi="Cambria Math"/>
          <w:lang w:eastAsia="zh-CN"/>
        </w:rPr>
      </w:pPr>
      <w:bookmarkStart w:id="59" w:name="_Toc239875939"/>
      <w:r w:rsidRPr="004B16E6">
        <w:rPr>
          <w:rFonts w:ascii="Cambria Math" w:eastAsia="宋体" w:hAnsi="Cambria Math"/>
          <w:lang w:eastAsia="zh-CN"/>
        </w:rPr>
        <w:lastRenderedPageBreak/>
        <w:t xml:space="preserve">8.3 </w:t>
      </w:r>
      <w:r w:rsidRPr="004B16E6">
        <w:rPr>
          <w:rFonts w:ascii="Cambria Math" w:eastAsia="宋体" w:hAnsi="Cambria Math"/>
          <w:lang w:eastAsia="zh-CN"/>
        </w:rPr>
        <w:t>工程规范与文档意识</w:t>
      </w:r>
      <w:bookmarkEnd w:id="59"/>
    </w:p>
    <w:p w14:paraId="6A5E545E" w14:textId="77777777" w:rsidR="00DB473A" w:rsidRPr="004B16E6" w:rsidRDefault="0085436B">
      <w:pPr>
        <w:rPr>
          <w:rFonts w:ascii="Cambria Math" w:hAnsi="Cambria Math"/>
          <w:lang w:eastAsia="zh-CN"/>
        </w:rPr>
      </w:pPr>
      <w:r w:rsidRPr="004B16E6">
        <w:rPr>
          <w:rFonts w:ascii="Cambria Math" w:hAnsi="Cambria Math"/>
          <w:lang w:eastAsia="zh-CN"/>
        </w:rPr>
        <w:t>通过批量部署脚本、持久化数据库、</w:t>
      </w:r>
      <w:r w:rsidRPr="004B16E6">
        <w:rPr>
          <w:rFonts w:ascii="Cambria Math" w:hAnsi="Cambria Math"/>
          <w:lang w:eastAsia="zh-CN"/>
        </w:rPr>
        <w:t>Audit Event</w:t>
      </w:r>
      <w:r w:rsidRPr="004B16E6">
        <w:rPr>
          <w:rFonts w:ascii="Cambria Math" w:hAnsi="Cambria Math"/>
          <w:lang w:eastAsia="zh-CN"/>
        </w:rPr>
        <w:t>、自动化测试和指导书整理，我更加认识到工程规范的价值。可复现的脚本能够减少人工配置差异，持久化和日志能够让问题有证据可查，清晰文档能够降低后续维护成本。这些工作可能不像算法结果那样直观，但它们决定了系统能否从一次演示变成可以长期使用的平台。</w:t>
      </w:r>
    </w:p>
    <w:p w14:paraId="3FD790AF" w14:textId="77777777" w:rsidR="00DB473A" w:rsidRPr="004B16E6" w:rsidRDefault="0085436B">
      <w:pPr>
        <w:pStyle w:val="Heading2"/>
        <w:rPr>
          <w:rFonts w:ascii="Cambria Math" w:eastAsia="宋体" w:hAnsi="Cambria Math"/>
          <w:lang w:eastAsia="zh-CN"/>
        </w:rPr>
      </w:pPr>
      <w:bookmarkStart w:id="60" w:name="_Toc239875940"/>
      <w:r w:rsidRPr="004B16E6">
        <w:rPr>
          <w:rFonts w:ascii="Cambria Math" w:eastAsia="宋体" w:hAnsi="Cambria Math"/>
          <w:lang w:eastAsia="zh-CN"/>
        </w:rPr>
        <w:t xml:space="preserve">8.4 </w:t>
      </w:r>
      <w:r w:rsidRPr="004B16E6">
        <w:rPr>
          <w:rFonts w:ascii="Cambria Math" w:eastAsia="宋体" w:hAnsi="Cambria Math"/>
          <w:lang w:eastAsia="zh-CN"/>
        </w:rPr>
        <w:t>仍需提升的方向</w:t>
      </w:r>
      <w:bookmarkEnd w:id="60"/>
    </w:p>
    <w:p w14:paraId="4BD6710D" w14:textId="77777777" w:rsidR="00DB473A" w:rsidRPr="004B16E6" w:rsidRDefault="0085436B">
      <w:pPr>
        <w:rPr>
          <w:rFonts w:ascii="Cambria Math" w:hAnsi="Cambria Math"/>
          <w:lang w:eastAsia="zh-CN"/>
        </w:rPr>
      </w:pPr>
      <w:r w:rsidRPr="004B16E6">
        <w:rPr>
          <w:rFonts w:ascii="Cambria Math" w:hAnsi="Cambria Math"/>
          <w:lang w:eastAsia="zh-CN"/>
        </w:rPr>
        <w:t>在完成现有工作的同时，我也认识到自己在系统软件、</w:t>
      </w:r>
      <w:r w:rsidRPr="004B16E6">
        <w:rPr>
          <w:rFonts w:ascii="Cambria Math" w:hAnsi="Cambria Math"/>
          <w:lang w:eastAsia="zh-CN"/>
        </w:rPr>
        <w:t xml:space="preserve">Linux </w:t>
      </w:r>
      <w:r w:rsidRPr="004B16E6">
        <w:rPr>
          <w:rFonts w:ascii="Cambria Math" w:hAnsi="Cambria Math"/>
          <w:lang w:eastAsia="zh-CN"/>
        </w:rPr>
        <w:t>驱动、网络协议和</w:t>
      </w:r>
      <w:r w:rsidRPr="004B16E6">
        <w:rPr>
          <w:rFonts w:ascii="Cambria Math" w:hAnsi="Cambria Math"/>
          <w:lang w:eastAsia="zh-CN"/>
        </w:rPr>
        <w:t xml:space="preserve"> FPGA </w:t>
      </w:r>
      <w:r w:rsidRPr="004B16E6">
        <w:rPr>
          <w:rFonts w:ascii="Cambria Math" w:hAnsi="Cambria Math"/>
          <w:lang w:eastAsia="zh-CN"/>
        </w:rPr>
        <w:t>软件栈底层原理方面仍有进一步学习空间。后续希望继续深入</w:t>
      </w:r>
      <w:r w:rsidRPr="004B16E6">
        <w:rPr>
          <w:rFonts w:ascii="Cambria Math" w:hAnsi="Cambria Math"/>
          <w:lang w:eastAsia="zh-CN"/>
        </w:rPr>
        <w:t xml:space="preserve"> XRT/ZOCL</w:t>
      </w:r>
      <w:r w:rsidRPr="004B16E6">
        <w:rPr>
          <w:rFonts w:ascii="Cambria Math" w:hAnsi="Cambria Math"/>
          <w:lang w:eastAsia="zh-CN"/>
        </w:rPr>
        <w:t>、</w:t>
      </w:r>
      <w:r w:rsidRPr="004B16E6">
        <w:rPr>
          <w:rFonts w:ascii="Cambria Math" w:hAnsi="Cambria Math"/>
          <w:lang w:eastAsia="zh-CN"/>
        </w:rPr>
        <w:t xml:space="preserve">DMA </w:t>
      </w:r>
      <w:r w:rsidRPr="004B16E6">
        <w:rPr>
          <w:rFonts w:ascii="Cambria Math" w:hAnsi="Cambria Math"/>
          <w:lang w:eastAsia="zh-CN"/>
        </w:rPr>
        <w:t>与内存管理的实现机制，同时加强并发系统、数据库事务和自动化测试方面的能力。机器人侧则可以进一步研究更系统的运动模型、定位融合和鲁棒规划方法，使现场表现减少对人工调参的依赖。</w:t>
      </w:r>
    </w:p>
    <w:p w14:paraId="7CBBD3A4" w14:textId="77777777" w:rsidR="00DB473A" w:rsidRPr="004B16E6" w:rsidRDefault="0085436B" w:rsidP="0085436B">
      <w:pPr>
        <w:pStyle w:val="Heading1"/>
        <w:rPr>
          <w:lang w:eastAsia="zh-CN"/>
        </w:rPr>
      </w:pPr>
      <w:bookmarkStart w:id="61" w:name="_Toc239875941"/>
      <w:r w:rsidRPr="004B16E6">
        <w:rPr>
          <w:lang w:eastAsia="zh-CN"/>
        </w:rPr>
        <w:lastRenderedPageBreak/>
        <w:t>第九章</w:t>
      </w:r>
      <w:r w:rsidRPr="004B16E6">
        <w:rPr>
          <w:lang w:eastAsia="zh-CN"/>
        </w:rPr>
        <w:t xml:space="preserve"> </w:t>
      </w:r>
      <w:r w:rsidRPr="004B16E6">
        <w:rPr>
          <w:lang w:eastAsia="zh-CN"/>
        </w:rPr>
        <w:t>总结与展望</w:t>
      </w:r>
      <w:bookmarkEnd w:id="61"/>
    </w:p>
    <w:p w14:paraId="4CB32533" w14:textId="77777777" w:rsidR="00DB473A" w:rsidRPr="004B16E6" w:rsidRDefault="0085436B">
      <w:pPr>
        <w:pStyle w:val="Heading2"/>
        <w:rPr>
          <w:rFonts w:ascii="Cambria Math" w:eastAsia="宋体" w:hAnsi="Cambria Math"/>
          <w:lang w:eastAsia="zh-CN"/>
        </w:rPr>
      </w:pPr>
      <w:bookmarkStart w:id="62" w:name="_Toc239875942"/>
      <w:r w:rsidRPr="004B16E6">
        <w:rPr>
          <w:rFonts w:ascii="Cambria Math" w:eastAsia="宋体" w:hAnsi="Cambria Math"/>
          <w:lang w:eastAsia="zh-CN"/>
        </w:rPr>
        <w:t xml:space="preserve">9.1 </w:t>
      </w:r>
      <w:r w:rsidRPr="004B16E6">
        <w:rPr>
          <w:rFonts w:ascii="Cambria Math" w:eastAsia="宋体" w:hAnsi="Cambria Math"/>
          <w:lang w:eastAsia="zh-CN"/>
        </w:rPr>
        <w:t>实习工作总结</w:t>
      </w:r>
      <w:bookmarkEnd w:id="62"/>
    </w:p>
    <w:p w14:paraId="0FA701A7" w14:textId="549F10CA" w:rsidR="00DB473A" w:rsidRPr="004B16E6" w:rsidRDefault="00C35BED">
      <w:pPr>
        <w:rPr>
          <w:rFonts w:ascii="Cambria Math" w:hAnsi="Cambria Math"/>
        </w:rPr>
      </w:pPr>
      <w:r>
        <w:rPr>
          <w:rFonts w:ascii="Cambria Math" w:hAnsi="Cambria Math" w:hint="eastAsia"/>
        </w:rPr>
        <w:t>五周实习完成了三个相互关联的主要任务：在新</w:t>
      </w:r>
      <w:r>
        <w:rPr>
          <w:rFonts w:ascii="Cambria Math" w:hAnsi="Cambria Math" w:hint="eastAsia"/>
        </w:rPr>
        <w:t xml:space="preserve"> TonyPi </w:t>
      </w:r>
      <w:r>
        <w:rPr>
          <w:rFonts w:ascii="Cambria Math" w:hAnsi="Cambria Math" w:hint="eastAsia"/>
        </w:rPr>
        <w:t>与新场地条件下形成包含</w:t>
      </w:r>
      <w:r>
        <w:rPr>
          <w:rFonts w:ascii="Cambria Math" w:hAnsi="Cambria Math" w:hint="eastAsia"/>
        </w:rPr>
        <w:t xml:space="preserve"> AprilTag </w:t>
      </w:r>
      <w:r>
        <w:rPr>
          <w:rFonts w:ascii="Cambria Math" w:hAnsi="Cambria Math" w:hint="eastAsia"/>
        </w:rPr>
        <w:t>定位、</w:t>
      </w:r>
      <w:r>
        <w:rPr>
          <w:rFonts w:ascii="Cambria Math" w:hAnsi="Cambria Math" w:hint="eastAsia"/>
        </w:rPr>
        <w:t>Motion-Aware A*</w:t>
      </w:r>
      <w:r>
        <w:rPr>
          <w:rFonts w:ascii="Cambria Math" w:hAnsi="Cambria Math" w:hint="eastAsia"/>
        </w:rPr>
        <w:t>、花卉识别、</w:t>
      </w:r>
      <w:r>
        <w:rPr>
          <w:rFonts w:ascii="Cambria Math" w:hAnsi="Cambria Math" w:hint="eastAsia"/>
        </w:rPr>
        <w:t xml:space="preserve">NFC </w:t>
      </w:r>
      <w:r>
        <w:rPr>
          <w:rFonts w:ascii="Cambria Math" w:hAnsi="Cambria Math" w:hint="eastAsia"/>
        </w:rPr>
        <w:t>和有限恢复的完整任务流程；从</w:t>
      </w:r>
      <w:r>
        <w:rPr>
          <w:rFonts w:ascii="Cambria Math" w:hAnsi="Cambria Math" w:hint="eastAsia"/>
        </w:rPr>
        <w:t xml:space="preserve"> SD </w:t>
      </w:r>
      <w:r>
        <w:rPr>
          <w:rFonts w:ascii="Cambria Math" w:hAnsi="Cambria Math" w:hint="eastAsia"/>
        </w:rPr>
        <w:t>卡镜像和</w:t>
      </w:r>
      <w:r>
        <w:rPr>
          <w:rFonts w:ascii="Cambria Math" w:hAnsi="Cambria Math" w:hint="eastAsia"/>
        </w:rPr>
        <w:t xml:space="preserve"> PYNQ Runtime </w:t>
      </w:r>
      <w:r>
        <w:rPr>
          <w:rFonts w:ascii="Cambria Math" w:hAnsi="Cambria Math" w:hint="eastAsia"/>
        </w:rPr>
        <w:t>开始搭建</w:t>
      </w:r>
      <w:r>
        <w:rPr>
          <w:rFonts w:ascii="Cambria Math" w:hAnsi="Cambria Math" w:hint="eastAsia"/>
        </w:rPr>
        <w:t xml:space="preserve"> Central/Worker </w:t>
      </w:r>
      <w:r>
        <w:rPr>
          <w:rFonts w:ascii="Cambria Math" w:hAnsi="Cambria Math" w:hint="eastAsia"/>
        </w:rPr>
        <w:t>共享平台，实现</w:t>
      </w:r>
      <w:r>
        <w:rPr>
          <w:rFonts w:ascii="Cambria Math" w:hAnsi="Cambria Math" w:hint="eastAsia"/>
        </w:rPr>
        <w:t xml:space="preserve"> Artifact</w:t>
      </w:r>
      <w:r>
        <w:rPr>
          <w:rFonts w:ascii="Cambria Math" w:hAnsi="Cambria Math" w:hint="eastAsia"/>
        </w:rPr>
        <w:t>、认证、</w:t>
      </w:r>
      <w:r>
        <w:rPr>
          <w:rFonts w:ascii="Cambria Math" w:hAnsi="Cambria Math" w:hint="eastAsia"/>
        </w:rPr>
        <w:t>Request</w:t>
      </w:r>
      <w:r>
        <w:rPr>
          <w:rFonts w:ascii="Cambria Math" w:hAnsi="Cambria Math" w:hint="eastAsia"/>
        </w:rPr>
        <w:t>、</w:t>
      </w:r>
      <w:r>
        <w:rPr>
          <w:rFonts w:ascii="Cambria Math" w:hAnsi="Cambria Math" w:hint="eastAsia"/>
        </w:rPr>
        <w:t>Lease</w:t>
      </w:r>
      <w:r>
        <w:rPr>
          <w:rFonts w:ascii="Cambria Math" w:hAnsi="Cambria Math" w:hint="eastAsia"/>
        </w:rPr>
        <w:t>、多层锁、持久化、</w:t>
      </w:r>
      <w:r>
        <w:rPr>
          <w:rFonts w:ascii="Cambria Math" w:hAnsi="Cambria Math" w:hint="eastAsia"/>
        </w:rPr>
        <w:t xml:space="preserve">Audit </w:t>
      </w:r>
      <w:r>
        <w:rPr>
          <w:rFonts w:ascii="Cambria Math" w:hAnsi="Cambria Math" w:hint="eastAsia"/>
        </w:rPr>
        <w:t>和管理</w:t>
      </w:r>
      <w:r>
        <w:rPr>
          <w:rFonts w:ascii="Cambria Math" w:hAnsi="Cambria Math" w:hint="eastAsia"/>
        </w:rPr>
        <w:t xml:space="preserve"> UI</w:t>
      </w:r>
      <w:r>
        <w:rPr>
          <w:rFonts w:ascii="Cambria Math" w:hAnsi="Cambria Math" w:hint="eastAsia"/>
        </w:rPr>
        <w:t>；在</w:t>
      </w:r>
      <w:r>
        <w:rPr>
          <w:rFonts w:ascii="Cambria Math" w:hAnsi="Cambria Math" w:hint="eastAsia"/>
        </w:rPr>
        <w:t xml:space="preserve"> central </w:t>
      </w:r>
      <w:r>
        <w:rPr>
          <w:rFonts w:ascii="Cambria Math" w:hAnsi="Cambria Math" w:hint="eastAsia"/>
        </w:rPr>
        <w:t>模式下完成机器人到</w:t>
      </w:r>
      <w:r>
        <w:rPr>
          <w:rFonts w:ascii="Cambria Math" w:hAnsi="Cambria Math" w:hint="eastAsia"/>
        </w:rPr>
        <w:t xml:space="preserve"> FPGA </w:t>
      </w:r>
      <w:r>
        <w:rPr>
          <w:rFonts w:ascii="Cambria Math" w:hAnsi="Cambria Math" w:hint="eastAsia"/>
        </w:rPr>
        <w:t>的端到端链路并更新实验指导书。</w:t>
      </w:r>
      <w:r>
        <w:rPr>
          <w:rFonts w:ascii="Cambria Math" w:hAnsi="Cambria Math" w:hint="eastAsia"/>
        </w:rPr>
        <w:t xml:space="preserve">KV260 </w:t>
      </w:r>
      <w:r>
        <w:rPr>
          <w:rFonts w:ascii="Cambria Math" w:hAnsi="Cambria Math" w:hint="eastAsia"/>
        </w:rPr>
        <w:t>部署则由单板、双板推进到</w:t>
      </w:r>
      <w:r>
        <w:rPr>
          <w:rFonts w:ascii="Cambria Math" w:hAnsi="Cambria Math" w:hint="eastAsia"/>
        </w:rPr>
        <w:t xml:space="preserve"> 7 </w:t>
      </w:r>
      <w:r>
        <w:rPr>
          <w:rFonts w:ascii="Cambria Math" w:hAnsi="Cambria Math" w:hint="eastAsia"/>
        </w:rPr>
        <w:t>台完整部署，在剩余板卡到齐后最终扩展为</w:t>
      </w:r>
      <w:r>
        <w:rPr>
          <w:rFonts w:ascii="Cambria Math" w:hAnsi="Cambria Math" w:hint="eastAsia"/>
        </w:rPr>
        <w:t xml:space="preserve"> 20 </w:t>
      </w:r>
      <w:r>
        <w:rPr>
          <w:rFonts w:ascii="Cambria Math" w:hAnsi="Cambria Math" w:hint="eastAsia"/>
        </w:rPr>
        <w:t>节点资源池。</w:t>
      </w:r>
    </w:p>
    <w:p w14:paraId="14F71B45" w14:textId="30B10802" w:rsidR="00DB473A" w:rsidRPr="004B16E6" w:rsidRDefault="00C35BED">
      <w:pPr>
        <w:rPr>
          <w:rFonts w:ascii="Cambria Math" w:hAnsi="Cambria Math"/>
        </w:rPr>
      </w:pPr>
      <w:r>
        <w:rPr>
          <w:rFonts w:ascii="Cambria Math" w:hAnsi="Cambria Math" w:hint="eastAsia"/>
        </w:rPr>
        <w:t>这些工作共同形成</w:t>
      </w:r>
      <w:r>
        <w:rPr>
          <w:rFonts w:ascii="Cambria Math" w:hAnsi="Cambria Math" w:hint="eastAsia"/>
        </w:rPr>
        <w:t xml:space="preserve"> Robot/Student</w:t>
      </w:r>
      <w:r>
        <w:rPr>
          <w:rFonts w:ascii="Cambria Math" w:hAnsi="Cambria Math" w:hint="eastAsia"/>
        </w:rPr>
        <w:t>—</w:t>
      </w:r>
      <w:r>
        <w:rPr>
          <w:rFonts w:ascii="Cambria Math" w:hAnsi="Cambria Math" w:hint="eastAsia"/>
        </w:rPr>
        <w:t>Central Server</w:t>
      </w:r>
      <w:r>
        <w:rPr>
          <w:rFonts w:ascii="Cambria Math" w:hAnsi="Cambria Math" w:hint="eastAsia"/>
        </w:rPr>
        <w:t>—</w:t>
      </w:r>
      <w:r>
        <w:rPr>
          <w:rFonts w:ascii="Cambria Math" w:hAnsi="Cambria Math" w:hint="eastAsia"/>
        </w:rPr>
        <w:t xml:space="preserve">20 </w:t>
      </w:r>
      <w:r>
        <w:rPr>
          <w:rFonts w:ascii="Cambria Math" w:hAnsi="Cambria Math" w:hint="eastAsia"/>
        </w:rPr>
        <w:t>节点</w:t>
      </w:r>
      <w:r>
        <w:rPr>
          <w:rFonts w:ascii="Cambria Math" w:hAnsi="Cambria Math" w:hint="eastAsia"/>
        </w:rPr>
        <w:t xml:space="preserve"> KV260 Worker Pool</w:t>
      </w:r>
      <w:r>
        <w:rPr>
          <w:rFonts w:ascii="Cambria Math" w:hAnsi="Cambria Math" w:hint="eastAsia"/>
        </w:rPr>
        <w:t>—</w:t>
      </w:r>
      <w:r>
        <w:rPr>
          <w:rFonts w:ascii="Cambria Math" w:hAnsi="Cambria Math" w:hint="eastAsia"/>
        </w:rPr>
        <w:t xml:space="preserve">PYNQ/FPGA </w:t>
      </w:r>
      <w:r>
        <w:rPr>
          <w:rFonts w:ascii="Cambria Math" w:hAnsi="Cambria Math" w:hint="eastAsia"/>
        </w:rPr>
        <w:t>的完整链路。</w:t>
      </w:r>
      <w:r>
        <w:rPr>
          <w:rFonts w:ascii="Cambria Math" w:hAnsi="Cambria Math" w:hint="eastAsia"/>
        </w:rPr>
        <w:t xml:space="preserve">Central </w:t>
      </w:r>
      <w:r>
        <w:rPr>
          <w:rFonts w:ascii="Cambria Math" w:hAnsi="Cambria Math" w:hint="eastAsia"/>
        </w:rPr>
        <w:t>以</w:t>
      </w:r>
      <w:r>
        <w:rPr>
          <w:rFonts w:ascii="Cambria Math" w:hAnsi="Cambria Math" w:hint="eastAsia"/>
        </w:rPr>
        <w:t xml:space="preserve"> Request</w:t>
      </w:r>
      <w:r>
        <w:rPr>
          <w:rFonts w:ascii="Cambria Math" w:hAnsi="Cambria Math" w:hint="eastAsia"/>
        </w:rPr>
        <w:t>、</w:t>
      </w:r>
      <w:r>
        <w:rPr>
          <w:rFonts w:ascii="Cambria Math" w:hAnsi="Cambria Math" w:hint="eastAsia"/>
        </w:rPr>
        <w:t>Lease</w:t>
      </w:r>
      <w:r>
        <w:rPr>
          <w:rFonts w:ascii="Cambria Math" w:hAnsi="Cambria Math" w:hint="eastAsia"/>
        </w:rPr>
        <w:t>、</w:t>
      </w:r>
      <w:r>
        <w:rPr>
          <w:rFonts w:ascii="Cambria Math" w:hAnsi="Cambria Math" w:hint="eastAsia"/>
        </w:rPr>
        <w:t xml:space="preserve">Worker </w:t>
      </w:r>
      <w:r>
        <w:rPr>
          <w:rFonts w:ascii="Cambria Math" w:hAnsi="Cambria Math" w:hint="eastAsia"/>
        </w:rPr>
        <w:t>多层状态和互斥锁维护资源一致性，</w:t>
      </w:r>
      <w:r>
        <w:rPr>
          <w:rFonts w:ascii="Cambria Math" w:hAnsi="Cambria Math" w:hint="eastAsia"/>
        </w:rPr>
        <w:t xml:space="preserve">Worker </w:t>
      </w:r>
      <w:r>
        <w:rPr>
          <w:rFonts w:ascii="Cambria Math" w:hAnsi="Cambria Math" w:hint="eastAsia"/>
        </w:rPr>
        <w:t>执行真实硬件计算，管理者通过</w:t>
      </w:r>
      <w:r>
        <w:rPr>
          <w:rFonts w:ascii="Cambria Math" w:hAnsi="Cambria Math" w:hint="eastAsia"/>
        </w:rPr>
        <w:t xml:space="preserve"> UI </w:t>
      </w:r>
      <w:r>
        <w:rPr>
          <w:rFonts w:ascii="Cambria Math" w:hAnsi="Cambria Math" w:hint="eastAsia"/>
        </w:rPr>
        <w:t>观察状态，后续学生可依据指导书复现实验流程。</w:t>
      </w:r>
    </w:p>
    <w:p w14:paraId="66DDD100" w14:textId="77777777" w:rsidR="00DB473A" w:rsidRPr="004B16E6" w:rsidRDefault="0085436B">
      <w:pPr>
        <w:pStyle w:val="Heading2"/>
        <w:rPr>
          <w:rFonts w:ascii="Cambria Math" w:eastAsia="宋体" w:hAnsi="Cambria Math"/>
          <w:lang w:eastAsia="zh-CN"/>
        </w:rPr>
      </w:pPr>
      <w:bookmarkStart w:id="63" w:name="_Toc239875943"/>
      <w:r w:rsidRPr="004B16E6">
        <w:rPr>
          <w:rFonts w:ascii="Cambria Math" w:eastAsia="宋体" w:hAnsi="Cambria Math"/>
          <w:lang w:eastAsia="zh-CN"/>
        </w:rPr>
        <w:t xml:space="preserve">9.2 </w:t>
      </w:r>
      <w:r w:rsidRPr="004B16E6">
        <w:rPr>
          <w:rFonts w:ascii="Cambria Math" w:eastAsia="宋体" w:hAnsi="Cambria Math"/>
          <w:lang w:eastAsia="zh-CN"/>
        </w:rPr>
        <w:t>后续展望</w:t>
      </w:r>
      <w:bookmarkEnd w:id="63"/>
    </w:p>
    <w:p w14:paraId="66A7C9E9" w14:textId="77777777" w:rsidR="00DB473A" w:rsidRPr="004B16E6" w:rsidRDefault="0085436B">
      <w:pPr>
        <w:rPr>
          <w:rFonts w:ascii="Cambria Math" w:hAnsi="Cambria Math"/>
          <w:lang w:eastAsia="zh-CN"/>
        </w:rPr>
      </w:pPr>
      <w:r w:rsidRPr="004B16E6">
        <w:rPr>
          <w:rFonts w:ascii="Cambria Math" w:hAnsi="Cambria Math"/>
          <w:lang w:eastAsia="zh-CN"/>
        </w:rPr>
        <w:t>当前平台已经能够满足教学场景下的单</w:t>
      </w:r>
      <w:r w:rsidRPr="004B16E6">
        <w:rPr>
          <w:rFonts w:ascii="Cambria Math" w:hAnsi="Cambria Math"/>
          <w:lang w:eastAsia="zh-CN"/>
        </w:rPr>
        <w:t xml:space="preserve"> Central</w:t>
      </w:r>
      <w:r w:rsidRPr="004B16E6">
        <w:rPr>
          <w:rFonts w:ascii="Cambria Math" w:hAnsi="Cambria Math"/>
          <w:lang w:eastAsia="zh-CN"/>
        </w:rPr>
        <w:t>、多</w:t>
      </w:r>
      <w:r w:rsidRPr="004B16E6">
        <w:rPr>
          <w:rFonts w:ascii="Cambria Math" w:hAnsi="Cambria Math"/>
          <w:lang w:eastAsia="zh-CN"/>
        </w:rPr>
        <w:t xml:space="preserve"> KV260 </w:t>
      </w:r>
      <w:r w:rsidRPr="004B16E6">
        <w:rPr>
          <w:rFonts w:ascii="Cambria Math" w:hAnsi="Cambria Math"/>
          <w:lang w:eastAsia="zh-CN"/>
        </w:rPr>
        <w:t>共享使用，但仍有进一步完善空间。例如可以把</w:t>
      </w:r>
      <w:r w:rsidRPr="004B16E6">
        <w:rPr>
          <w:rFonts w:ascii="Cambria Math" w:hAnsi="Cambria Math"/>
          <w:lang w:eastAsia="zh-CN"/>
        </w:rPr>
        <w:t xml:space="preserve"> SQLite </w:t>
      </w:r>
      <w:r w:rsidRPr="004B16E6">
        <w:rPr>
          <w:rFonts w:ascii="Cambria Math" w:hAnsi="Cambria Math"/>
          <w:lang w:eastAsia="zh-CN"/>
        </w:rPr>
        <w:t>升级为更适合高并发和多实例的数据库，并引入跨进程分布式锁，使</w:t>
      </w:r>
      <w:r w:rsidRPr="004B16E6">
        <w:rPr>
          <w:rFonts w:ascii="Cambria Math" w:hAnsi="Cambria Math"/>
          <w:lang w:eastAsia="zh-CN"/>
        </w:rPr>
        <w:t xml:space="preserve"> Central Server </w:t>
      </w:r>
      <w:r w:rsidRPr="004B16E6">
        <w:rPr>
          <w:rFonts w:ascii="Cambria Math" w:hAnsi="Cambria Math"/>
          <w:lang w:eastAsia="zh-CN"/>
        </w:rPr>
        <w:t>能够横向扩展；可以增加更完善的性能指标和历史统计，对</w:t>
      </w:r>
      <w:r w:rsidRPr="004B16E6">
        <w:rPr>
          <w:rFonts w:ascii="Cambria Math" w:hAnsi="Cambria Math"/>
          <w:lang w:eastAsia="zh-CN"/>
        </w:rPr>
        <w:t xml:space="preserve"> Worker </w:t>
      </w:r>
      <w:r w:rsidRPr="004B16E6">
        <w:rPr>
          <w:rFonts w:ascii="Cambria Math" w:hAnsi="Cambria Math"/>
          <w:lang w:eastAsia="zh-CN"/>
        </w:rPr>
        <w:t>利用率、排队时间和错误率进行分析；可以进一步自动化</w:t>
      </w:r>
      <w:r w:rsidRPr="004B16E6">
        <w:rPr>
          <w:rFonts w:ascii="Cambria Math" w:hAnsi="Cambria Math"/>
          <w:lang w:eastAsia="zh-CN"/>
        </w:rPr>
        <w:t xml:space="preserve"> KV260 </w:t>
      </w:r>
      <w:r w:rsidRPr="004B16E6">
        <w:rPr>
          <w:rFonts w:ascii="Cambria Math" w:hAnsi="Cambria Math"/>
          <w:lang w:eastAsia="zh-CN"/>
        </w:rPr>
        <w:t>固件、网络和</w:t>
      </w:r>
      <w:r w:rsidRPr="004B16E6">
        <w:rPr>
          <w:rFonts w:ascii="Cambria Math" w:hAnsi="Cambria Math"/>
          <w:lang w:eastAsia="zh-CN"/>
        </w:rPr>
        <w:t xml:space="preserve"> Worker </w:t>
      </w:r>
      <w:r w:rsidRPr="004B16E6">
        <w:rPr>
          <w:rFonts w:ascii="Cambria Math" w:hAnsi="Cambria Math"/>
          <w:lang w:eastAsia="zh-CN"/>
        </w:rPr>
        <w:t>版本管理；机器人端则可以继续提高视觉定位融合、运动校准和异常恢复的自动化程度。</w:t>
      </w:r>
    </w:p>
    <w:p w14:paraId="4DF9D279" w14:textId="77777777" w:rsidR="00DB473A" w:rsidRPr="004B16E6" w:rsidRDefault="0085436B">
      <w:pPr>
        <w:rPr>
          <w:rFonts w:ascii="Cambria Math" w:hAnsi="Cambria Math"/>
          <w:lang w:eastAsia="zh-CN"/>
        </w:rPr>
      </w:pPr>
      <w:r w:rsidRPr="004B16E6">
        <w:rPr>
          <w:rFonts w:ascii="Cambria Math" w:hAnsi="Cambria Math"/>
          <w:lang w:eastAsia="zh-CN"/>
        </w:rPr>
        <w:t>更重要的是，可以继续保持本次实习形成的工程思路：所有新增功能不仅要验证</w:t>
      </w:r>
      <w:r w:rsidRPr="004B16E6">
        <w:rPr>
          <w:rFonts w:ascii="Cambria Math" w:hAnsi="Cambria Math"/>
          <w:lang w:eastAsia="zh-CN"/>
        </w:rPr>
        <w:t>“</w:t>
      </w:r>
      <w:r w:rsidRPr="004B16E6">
        <w:rPr>
          <w:rFonts w:ascii="Cambria Math" w:hAnsi="Cambria Math"/>
          <w:lang w:eastAsia="zh-CN"/>
        </w:rPr>
        <w:t>能不能工作</w:t>
      </w:r>
      <w:r w:rsidRPr="004B16E6">
        <w:rPr>
          <w:rFonts w:ascii="Cambria Math" w:hAnsi="Cambria Math"/>
          <w:lang w:eastAsia="zh-CN"/>
        </w:rPr>
        <w:t>”</w:t>
      </w:r>
      <w:r w:rsidRPr="004B16E6">
        <w:rPr>
          <w:rFonts w:ascii="Cambria Math" w:hAnsi="Cambria Math"/>
          <w:lang w:eastAsia="zh-CN"/>
        </w:rPr>
        <w:t>，还要同时思考如何部署、如何测试、如何观测、如何恢复以及如何让其他人使用。只有这样，系统才能在功能增长的同时保持清晰和可靠。</w:t>
      </w:r>
    </w:p>
    <w:p w14:paraId="51692BE8" w14:textId="77777777" w:rsidR="0085436B" w:rsidRDefault="0085436B" w:rsidP="0085436B">
      <w:pPr>
        <w:pStyle w:val="Heading1"/>
        <w:rPr>
          <w:lang w:eastAsia="zh-CN"/>
        </w:rPr>
      </w:pPr>
      <w:bookmarkStart w:id="64" w:name="_Toc239875944"/>
      <w:r>
        <w:rPr>
          <w:rFonts w:hint="eastAsia"/>
          <w:lang w:eastAsia="zh-CN"/>
        </w:rPr>
        <w:lastRenderedPageBreak/>
        <w:t>附录</w:t>
      </w:r>
      <w:r>
        <w:rPr>
          <w:rFonts w:hint="eastAsia"/>
          <w:lang w:eastAsia="zh-CN"/>
        </w:rPr>
        <w:t xml:space="preserve">A </w:t>
      </w:r>
      <w:r>
        <w:rPr>
          <w:rFonts w:hint="eastAsia"/>
          <w:lang w:eastAsia="zh-CN"/>
        </w:rPr>
        <w:t>项目代码与系统结构</w:t>
      </w:r>
      <w:bookmarkEnd w:id="64"/>
    </w:p>
    <w:p w14:paraId="34B30273" w14:textId="77777777" w:rsidR="0085436B" w:rsidRDefault="0085436B" w:rsidP="0085436B">
      <w:pPr>
        <w:pStyle w:val="Heading2"/>
        <w:rPr>
          <w:lang w:eastAsia="zh-CN"/>
        </w:rPr>
      </w:pPr>
      <w:bookmarkStart w:id="65" w:name="_Toc239875945"/>
      <w:r>
        <w:rPr>
          <w:rFonts w:hint="eastAsia"/>
          <w:lang w:eastAsia="zh-CN"/>
        </w:rPr>
        <w:t xml:space="preserve">A.1 GitHub </w:t>
      </w:r>
      <w:r>
        <w:rPr>
          <w:rFonts w:hint="eastAsia"/>
          <w:lang w:eastAsia="zh-CN"/>
        </w:rPr>
        <w:t>仓库</w:t>
      </w:r>
      <w:bookmarkEnd w:id="65"/>
    </w:p>
    <w:p w14:paraId="7051136F" w14:textId="77777777" w:rsidR="0085436B" w:rsidRDefault="0085436B" w:rsidP="0085436B">
      <w:pPr>
        <w:rPr>
          <w:lang w:eastAsia="zh-CN"/>
        </w:rPr>
      </w:pPr>
      <w:r>
        <w:rPr>
          <w:rFonts w:hint="eastAsia"/>
          <w:lang w:eastAsia="zh-CN"/>
        </w:rPr>
        <w:t>本次实习的代码、文档与报告由主仓库组织，</w:t>
      </w:r>
      <w:r>
        <w:rPr>
          <w:rFonts w:hint="eastAsia"/>
          <w:lang w:eastAsia="zh-CN"/>
        </w:rPr>
        <w:t xml:space="preserve">KV260 </w:t>
      </w:r>
      <w:r>
        <w:rPr>
          <w:rFonts w:hint="eastAsia"/>
          <w:lang w:eastAsia="zh-CN"/>
        </w:rPr>
        <w:t>共享计算平台作为独立子模块维护。两个仓库分别承担总体集成与</w:t>
      </w:r>
      <w:r>
        <w:rPr>
          <w:rFonts w:hint="eastAsia"/>
          <w:lang w:eastAsia="zh-CN"/>
        </w:rPr>
        <w:t xml:space="preserve"> FPGA </w:t>
      </w:r>
      <w:r>
        <w:rPr>
          <w:rFonts w:hint="eastAsia"/>
          <w:lang w:eastAsia="zh-CN"/>
        </w:rPr>
        <w:t>平台实现。</w:t>
      </w:r>
    </w:p>
    <w:p w14:paraId="10EAE573" w14:textId="77777777" w:rsidR="0085436B" w:rsidRDefault="0085436B" w:rsidP="0085436B">
      <w:pPr>
        <w:pStyle w:val="Caption"/>
        <w:jc w:val="center"/>
        <w:rPr>
          <w:lang w:eastAsia="zh-CN"/>
        </w:rPr>
      </w:pPr>
      <w:r>
        <w:rPr>
          <w:rFonts w:hint="eastAsia"/>
          <w:lang w:eastAsia="zh-CN"/>
        </w:rPr>
        <w:t>表</w:t>
      </w:r>
      <w:r>
        <w:rPr>
          <w:rFonts w:hint="eastAsia"/>
          <w:lang w:eastAsia="zh-CN"/>
        </w:rPr>
        <w:t xml:space="preserve"> A-1 </w:t>
      </w:r>
      <w:r>
        <w:rPr>
          <w:rFonts w:hint="eastAsia"/>
          <w:lang w:eastAsia="zh-CN"/>
        </w:rPr>
        <w:t>项目主要仓库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1600"/>
        <w:gridCol w:w="3800"/>
        <w:gridCol w:w="3600"/>
      </w:tblGrid>
      <w:tr w:rsidR="0085436B" w14:paraId="34E57657" w14:textId="77777777" w:rsidTr="00063ED6">
        <w:trPr>
          <w:tblHeader/>
        </w:trPr>
        <w:tc>
          <w:tcPr>
            <w:tcW w:w="1600" w:type="dxa"/>
            <w:shd w:val="clear" w:color="auto" w:fill="F0F0F0"/>
            <w:vAlign w:val="center"/>
          </w:tcPr>
          <w:p w14:paraId="3D78D8DA" w14:textId="41B25D07" w:rsidR="0085436B" w:rsidRPr="0085436B" w:rsidRDefault="0085436B" w:rsidP="00396676">
            <w:pPr>
              <w:spacing w:after="0" w:line="240" w:lineRule="auto"/>
              <w:ind w:firstLine="0"/>
              <w:rPr>
                <w:lang w:eastAsia="zh-CN"/>
              </w:rPr>
            </w:pPr>
            <w:r w:rsidRPr="0085436B">
              <w:rPr>
                <w:rFonts w:hint="eastAsia"/>
                <w:lang w:eastAsia="zh-CN"/>
              </w:rPr>
              <w:t>仓库</w:t>
            </w:r>
          </w:p>
        </w:tc>
        <w:tc>
          <w:tcPr>
            <w:tcW w:w="3800" w:type="dxa"/>
            <w:shd w:val="clear" w:color="auto" w:fill="F0F0F0"/>
            <w:vAlign w:val="center"/>
          </w:tcPr>
          <w:p w14:paraId="60240919" w14:textId="72A7BBF8" w:rsidR="0085436B" w:rsidRPr="0085436B" w:rsidRDefault="0085436B" w:rsidP="00396676">
            <w:pPr>
              <w:spacing w:after="0" w:line="240" w:lineRule="auto"/>
              <w:ind w:firstLine="0"/>
              <w:rPr>
                <w:lang w:eastAsia="zh-CN"/>
              </w:rPr>
            </w:pPr>
            <w:r w:rsidRPr="0085436B">
              <w:rPr>
                <w:rFonts w:hint="eastAsia"/>
                <w:lang w:eastAsia="zh-CN"/>
              </w:rPr>
              <w:t>地址</w:t>
            </w:r>
          </w:p>
        </w:tc>
        <w:tc>
          <w:tcPr>
            <w:tcW w:w="3600" w:type="dxa"/>
            <w:shd w:val="clear" w:color="auto" w:fill="F0F0F0"/>
            <w:vAlign w:val="center"/>
          </w:tcPr>
          <w:p w14:paraId="617DDF1E" w14:textId="27E2FE8C" w:rsidR="0085436B" w:rsidRPr="0085436B" w:rsidRDefault="0085436B" w:rsidP="00396676">
            <w:pPr>
              <w:spacing w:after="0" w:line="240" w:lineRule="auto"/>
              <w:ind w:firstLine="0"/>
              <w:rPr>
                <w:lang w:eastAsia="zh-CN"/>
              </w:rPr>
            </w:pPr>
            <w:r w:rsidRPr="0085436B">
              <w:rPr>
                <w:rFonts w:hint="eastAsia"/>
                <w:lang w:eastAsia="zh-CN"/>
              </w:rPr>
              <w:t>主要内容</w:t>
            </w:r>
          </w:p>
        </w:tc>
      </w:tr>
      <w:tr w:rsidR="0085436B" w14:paraId="56A7E6FE" w14:textId="77777777" w:rsidTr="00063ED6">
        <w:tc>
          <w:tcPr>
            <w:tcW w:w="1600" w:type="dxa"/>
            <w:shd w:val="clear" w:color="auto" w:fill="auto"/>
            <w:vAlign w:val="center"/>
          </w:tcPr>
          <w:p w14:paraId="61F9A56B" w14:textId="4A4C189A" w:rsidR="0085436B" w:rsidRPr="0085436B" w:rsidRDefault="0085436B" w:rsidP="00396676">
            <w:pPr>
              <w:spacing w:after="0" w:line="240" w:lineRule="auto"/>
              <w:ind w:firstLine="0"/>
              <w:rPr>
                <w:lang w:eastAsia="zh-CN"/>
              </w:rPr>
            </w:pPr>
            <w:r w:rsidRPr="0085436B">
              <w:rPr>
                <w:lang w:eastAsia="zh-CN"/>
              </w:rPr>
              <w:t>Intern</w:t>
            </w:r>
          </w:p>
        </w:tc>
        <w:tc>
          <w:tcPr>
            <w:tcW w:w="3800" w:type="dxa"/>
            <w:shd w:val="clear" w:color="auto" w:fill="auto"/>
            <w:vAlign w:val="center"/>
          </w:tcPr>
          <w:p w14:paraId="414BF474" w14:textId="01C71BBB" w:rsidR="0085436B" w:rsidRPr="0085436B" w:rsidRDefault="00033FB3" w:rsidP="00396676">
            <w:pPr>
              <w:spacing w:after="0" w:line="240" w:lineRule="auto"/>
              <w:ind w:firstLine="0"/>
              <w:rPr>
                <w:sz w:val="21"/>
                <w:lang w:eastAsia="zh-CN"/>
              </w:rPr>
            </w:pPr>
            <w:hyperlink r:id="rId33" w:history="1">
              <w:r w:rsidR="0085436B" w:rsidRPr="0085436B">
                <w:rPr>
                  <w:rStyle w:val="Hyperlink"/>
                  <w:sz w:val="21"/>
                  <w:lang w:eastAsia="zh-CN"/>
                </w:rPr>
                <w:t>https://github.com/shenghong1130/Intern</w:t>
              </w:r>
            </w:hyperlink>
          </w:p>
        </w:tc>
        <w:tc>
          <w:tcPr>
            <w:tcW w:w="3600" w:type="dxa"/>
            <w:shd w:val="clear" w:color="auto" w:fill="auto"/>
            <w:vAlign w:val="center"/>
          </w:tcPr>
          <w:p w14:paraId="19EDE647" w14:textId="3625157B" w:rsidR="0085436B" w:rsidRPr="0085436B" w:rsidRDefault="0085436B" w:rsidP="00396676">
            <w:pPr>
              <w:spacing w:after="0" w:line="240" w:lineRule="auto"/>
              <w:ind w:firstLine="0"/>
              <w:rPr>
                <w:lang w:eastAsia="zh-CN"/>
              </w:rPr>
            </w:pPr>
            <w:r w:rsidRPr="0085436B">
              <w:rPr>
                <w:rFonts w:hint="eastAsia"/>
                <w:lang w:eastAsia="zh-CN"/>
              </w:rPr>
              <w:t>robot code</w:t>
            </w:r>
            <w:r w:rsidRPr="0085436B">
              <w:rPr>
                <w:rFonts w:hint="eastAsia"/>
                <w:lang w:eastAsia="zh-CN"/>
              </w:rPr>
              <w:t>、</w:t>
            </w:r>
            <w:r w:rsidRPr="0085436B">
              <w:rPr>
                <w:rFonts w:hint="eastAsia"/>
                <w:lang w:eastAsia="zh-CN"/>
              </w:rPr>
              <w:t>Laboratory Manual</w:t>
            </w:r>
            <w:r w:rsidRPr="0085436B">
              <w:rPr>
                <w:rFonts w:hint="eastAsia"/>
                <w:lang w:eastAsia="zh-CN"/>
              </w:rPr>
              <w:t>、</w:t>
            </w:r>
            <w:r w:rsidRPr="0085436B">
              <w:rPr>
                <w:rFonts w:hint="eastAsia"/>
                <w:lang w:eastAsia="zh-CN"/>
              </w:rPr>
              <w:t xml:space="preserve">Intern report </w:t>
            </w:r>
            <w:r w:rsidRPr="0085436B">
              <w:rPr>
                <w:rFonts w:hint="eastAsia"/>
                <w:lang w:eastAsia="zh-CN"/>
              </w:rPr>
              <w:t>与</w:t>
            </w:r>
            <w:r w:rsidRPr="0085436B">
              <w:rPr>
                <w:rFonts w:hint="eastAsia"/>
                <w:lang w:eastAsia="zh-CN"/>
              </w:rPr>
              <w:t xml:space="preserve"> FPGA submodule</w:t>
            </w:r>
          </w:p>
        </w:tc>
      </w:tr>
      <w:tr w:rsidR="0085436B" w14:paraId="4838AF85" w14:textId="77777777" w:rsidTr="00063ED6">
        <w:tc>
          <w:tcPr>
            <w:tcW w:w="1600" w:type="dxa"/>
            <w:shd w:val="clear" w:color="auto" w:fill="auto"/>
            <w:vAlign w:val="center"/>
          </w:tcPr>
          <w:p w14:paraId="025576C5" w14:textId="47B5D36B" w:rsidR="0085436B" w:rsidRPr="0085436B" w:rsidRDefault="0085436B" w:rsidP="00396676">
            <w:pPr>
              <w:spacing w:after="0" w:line="240" w:lineRule="auto"/>
              <w:ind w:firstLine="0"/>
              <w:rPr>
                <w:lang w:eastAsia="zh-CN"/>
              </w:rPr>
            </w:pPr>
            <w:r w:rsidRPr="0085436B">
              <w:rPr>
                <w:lang w:eastAsia="zh-CN"/>
              </w:rPr>
              <w:t>FPGA_KV260</w:t>
            </w:r>
          </w:p>
        </w:tc>
        <w:tc>
          <w:tcPr>
            <w:tcW w:w="3800" w:type="dxa"/>
            <w:shd w:val="clear" w:color="auto" w:fill="auto"/>
            <w:vAlign w:val="center"/>
          </w:tcPr>
          <w:p w14:paraId="23BA0489" w14:textId="0B3411C2" w:rsidR="0085436B" w:rsidRPr="0085436B" w:rsidRDefault="00033FB3" w:rsidP="00396676">
            <w:pPr>
              <w:spacing w:after="0" w:line="240" w:lineRule="auto"/>
              <w:ind w:firstLine="0"/>
              <w:rPr>
                <w:sz w:val="21"/>
                <w:lang w:eastAsia="zh-CN"/>
              </w:rPr>
            </w:pPr>
            <w:hyperlink r:id="rId34" w:history="1">
              <w:r w:rsidR="0085436B" w:rsidRPr="0085436B">
                <w:rPr>
                  <w:rStyle w:val="Hyperlink"/>
                  <w:sz w:val="21"/>
                  <w:lang w:eastAsia="zh-CN"/>
                </w:rPr>
                <w:t>https://github.com/shenghong1130/FPGA_KV260</w:t>
              </w:r>
            </w:hyperlink>
          </w:p>
        </w:tc>
        <w:tc>
          <w:tcPr>
            <w:tcW w:w="3600" w:type="dxa"/>
            <w:shd w:val="clear" w:color="auto" w:fill="auto"/>
            <w:vAlign w:val="center"/>
          </w:tcPr>
          <w:p w14:paraId="324CD29D" w14:textId="36E6CF57" w:rsidR="0085436B" w:rsidRPr="0085436B" w:rsidRDefault="0085436B" w:rsidP="00396676">
            <w:pPr>
              <w:spacing w:after="0" w:line="240" w:lineRule="auto"/>
              <w:ind w:firstLine="0"/>
              <w:rPr>
                <w:lang w:eastAsia="zh-CN"/>
              </w:rPr>
            </w:pPr>
            <w:r w:rsidRPr="0085436B">
              <w:rPr>
                <w:rFonts w:hint="eastAsia"/>
                <w:lang w:eastAsia="zh-CN"/>
              </w:rPr>
              <w:t>部署、</w:t>
            </w:r>
            <w:r w:rsidRPr="0085436B">
              <w:rPr>
                <w:rFonts w:hint="eastAsia"/>
                <w:lang w:eastAsia="zh-CN"/>
              </w:rPr>
              <w:t>Runtime</w:t>
            </w:r>
            <w:r w:rsidRPr="0085436B">
              <w:rPr>
                <w:rFonts w:hint="eastAsia"/>
                <w:lang w:eastAsia="zh-CN"/>
              </w:rPr>
              <w:t>、</w:t>
            </w:r>
            <w:r w:rsidRPr="0085436B">
              <w:rPr>
                <w:rFonts w:hint="eastAsia"/>
                <w:lang w:eastAsia="zh-CN"/>
              </w:rPr>
              <w:t>Worker</w:t>
            </w:r>
            <w:r w:rsidRPr="0085436B">
              <w:rPr>
                <w:rFonts w:hint="eastAsia"/>
                <w:lang w:eastAsia="zh-CN"/>
              </w:rPr>
              <w:t>、</w:t>
            </w:r>
            <w:r w:rsidRPr="0085436B">
              <w:rPr>
                <w:rFonts w:hint="eastAsia"/>
                <w:lang w:eastAsia="zh-CN"/>
              </w:rPr>
              <w:t>Central Server</w:t>
            </w:r>
            <w:r w:rsidRPr="0085436B">
              <w:rPr>
                <w:rFonts w:hint="eastAsia"/>
                <w:lang w:eastAsia="zh-CN"/>
              </w:rPr>
              <w:t>、测试、</w:t>
            </w:r>
            <w:r w:rsidRPr="0085436B">
              <w:rPr>
                <w:rFonts w:hint="eastAsia"/>
                <w:lang w:eastAsia="zh-CN"/>
              </w:rPr>
              <w:t xml:space="preserve">UI </w:t>
            </w:r>
            <w:r w:rsidRPr="0085436B">
              <w:rPr>
                <w:rFonts w:hint="eastAsia"/>
                <w:lang w:eastAsia="zh-CN"/>
              </w:rPr>
              <w:t>与架构文档</w:t>
            </w:r>
          </w:p>
        </w:tc>
      </w:tr>
    </w:tbl>
    <w:p w14:paraId="3D34B13E" w14:textId="77777777" w:rsidR="0085436B" w:rsidRDefault="0085436B">
      <w:pPr>
        <w:rPr>
          <w:rFonts w:ascii="Cambria Math" w:hAnsi="Cambria Math"/>
          <w:lang w:eastAsia="zh-CN"/>
        </w:rPr>
      </w:pPr>
    </w:p>
    <w:p w14:paraId="125E7559" w14:textId="77777777" w:rsidR="0085436B" w:rsidRDefault="0085436B" w:rsidP="0085436B">
      <w:pPr>
        <w:pStyle w:val="Heading2"/>
        <w:rPr>
          <w:lang w:eastAsia="zh-CN"/>
        </w:rPr>
      </w:pPr>
      <w:bookmarkStart w:id="66" w:name="_Toc239875946"/>
      <w:r>
        <w:rPr>
          <w:rFonts w:hint="eastAsia"/>
          <w:lang w:eastAsia="zh-CN"/>
        </w:rPr>
        <w:t xml:space="preserve">A.2 </w:t>
      </w:r>
      <w:r>
        <w:rPr>
          <w:rFonts w:hint="eastAsia"/>
          <w:lang w:eastAsia="zh-CN"/>
        </w:rPr>
        <w:t>项目主要文件结构</w:t>
      </w:r>
      <w:bookmarkEnd w:id="66"/>
    </w:p>
    <w:p w14:paraId="46900134" w14:textId="77777777" w:rsidR="0085436B" w:rsidRDefault="0085436B" w:rsidP="0085436B">
      <w:pPr>
        <w:rPr>
          <w:lang w:eastAsia="zh-CN"/>
        </w:rPr>
      </w:pPr>
      <w:r>
        <w:rPr>
          <w:rFonts w:hint="eastAsia"/>
          <w:lang w:eastAsia="zh-CN"/>
        </w:rPr>
        <w:t>以下结构从当前本地目录提炼，只保留与本报告直接相关的核心模块。</w:t>
      </w:r>
    </w:p>
    <w:p w14:paraId="7AB3FEBF" w14:textId="77777777" w:rsidR="0085436B" w:rsidRPr="0085436B" w:rsidRDefault="0085436B" w:rsidP="0085436B">
      <w:pPr>
        <w:pStyle w:val="CodeBlock"/>
        <w:rPr>
          <w:rFonts w:ascii="Consolas" w:eastAsia="等线" w:hAnsi="Consolas"/>
          <w:sz w:val="18"/>
          <w:lang w:eastAsia="zh-CN"/>
        </w:rPr>
      </w:pPr>
      <w:r w:rsidRPr="0085436B">
        <w:rPr>
          <w:rFonts w:ascii="Consolas" w:eastAsia="等线" w:hAnsi="Consolas"/>
          <w:sz w:val="18"/>
          <w:lang w:eastAsia="zh-CN"/>
        </w:rPr>
        <w:t>Intern/</w:t>
      </w:r>
    </w:p>
    <w:p w14:paraId="61C04EAB"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0_FPGA_code/                  # KV260 </w:t>
      </w:r>
      <w:r>
        <w:rPr>
          <w:rFonts w:ascii="Cambria Math" w:hAnsi="Cambria Math" w:hint="eastAsia"/>
          <w:lang w:eastAsia="zh-CN"/>
        </w:rPr>
        <w:t>共享</w:t>
      </w:r>
      <w:r>
        <w:rPr>
          <w:rFonts w:ascii="Cambria Math" w:hAnsi="Cambria Math" w:hint="eastAsia"/>
          <w:lang w:eastAsia="zh-CN"/>
        </w:rPr>
        <w:t xml:space="preserve"> FPGA </w:t>
      </w:r>
      <w:r>
        <w:rPr>
          <w:rFonts w:ascii="Cambria Math" w:hAnsi="Cambria Math" w:hint="eastAsia"/>
          <w:lang w:eastAsia="zh-CN"/>
        </w:rPr>
        <w:t>平台</w:t>
      </w:r>
    </w:p>
    <w:p w14:paraId="1C7AE219"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KV260_PYNQ_Framework.md</w:t>
      </w:r>
    </w:p>
    <w:p w14:paraId="16FADD7E"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KV260_PYNQ_Architecture_Notes.md</w:t>
      </w:r>
    </w:p>
    <w:p w14:paraId="4891B1A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KV260_SD_Card_Setup_Guide.md</w:t>
      </w:r>
    </w:p>
    <w:p w14:paraId="1A9BFE98"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KV260_Server_Usage_Guide.md</w:t>
      </w:r>
    </w:p>
    <w:p w14:paraId="4F603938"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prepare_kv260_image.sh</w:t>
      </w:r>
    </w:p>
    <w:p w14:paraId="7D8CD92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runtime_init_kv260.sh</w:t>
      </w:r>
    </w:p>
    <w:p w14:paraId="1DD86439"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runtime/</w:t>
      </w:r>
    </w:p>
    <w:p w14:paraId="676073BC"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worker/</w:t>
      </w:r>
    </w:p>
    <w:p w14:paraId="3DA0DC53" w14:textId="77777777" w:rsidR="0085436B" w:rsidRDefault="0085436B">
      <w:pPr>
        <w:rPr>
          <w:rFonts w:ascii="Cambria Math" w:hAnsi="Cambria Math"/>
          <w:lang w:eastAsia="zh-CN"/>
        </w:rPr>
      </w:pPr>
      <w:r>
        <w:rPr>
          <w:rFonts w:ascii="Cambria Math" w:hAnsi="Cambria Math" w:hint="eastAsia"/>
          <w:lang w:eastAsia="zh-CN"/>
        </w:rPr>
        <w:lastRenderedPageBreak/>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server/</w:t>
      </w:r>
    </w:p>
    <w:p w14:paraId="7EC019A1"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app/</w:t>
      </w:r>
    </w:p>
    <w:p w14:paraId="7A22483B"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config/</w:t>
      </w:r>
    </w:p>
    <w:p w14:paraId="1D3EB44F"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testbed/</w:t>
      </w:r>
    </w:p>
    <w:p w14:paraId="28AC771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tests/</w:t>
      </w:r>
    </w:p>
    <w:p w14:paraId="5084C415"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ui/</w:t>
      </w:r>
    </w:p>
    <w:p w14:paraId="4A863F9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1_robot_code/</w:t>
      </w:r>
    </w:p>
    <w:p w14:paraId="43ED1D6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robotall/</w:t>
      </w:r>
    </w:p>
    <w:p w14:paraId="16788C22"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robot_tonypi/</w:t>
      </w:r>
    </w:p>
    <w:p w14:paraId="2CC741B0"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main.py / config.py / load_pos.py</w:t>
      </w:r>
    </w:p>
    <w:p w14:paraId="23C79EC7"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localizer.py / map_model.py /</w:t>
      </w:r>
      <w:r>
        <w:rPr>
          <w:rFonts w:ascii="Cambria Math" w:hAnsi="Cambria Math"/>
          <w:lang w:eastAsia="zh-CN"/>
        </w:rPr>
        <w:t xml:space="preserve"> motion.py</w:t>
      </w:r>
    </w:p>
    <w:p w14:paraId="2667ABF3"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classifier.py / interaction_logic.py / debug.py</w:t>
      </w:r>
    </w:p>
    <w:p w14:paraId="10E730C1"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tests/</w:t>
      </w:r>
    </w:p>
    <w:p w14:paraId="6E5D3CA8"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test/</w:t>
      </w:r>
    </w:p>
    <w:p w14:paraId="636181B2"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doc.md</w:t>
      </w:r>
    </w:p>
    <w:p w14:paraId="1DCE4820"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智能机器人及场地架构说明</w:t>
      </w:r>
      <w:r>
        <w:rPr>
          <w:rFonts w:ascii="Cambria Math" w:hAnsi="Cambria Math" w:hint="eastAsia"/>
          <w:lang w:eastAsia="zh-CN"/>
        </w:rPr>
        <w:t>.md</w:t>
      </w:r>
    </w:p>
    <w:p w14:paraId="76F958DC"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2_Laboratory Manual/</w:t>
      </w:r>
    </w:p>
    <w:p w14:paraId="73B7BFCA"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实验一指导书</w:t>
      </w:r>
      <w:r>
        <w:rPr>
          <w:rFonts w:ascii="Cambria Math" w:hAnsi="Cambria Math" w:hint="eastAsia"/>
          <w:lang w:eastAsia="zh-CN"/>
        </w:rPr>
        <w:t xml:space="preserve">.md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实验五指导书</w:t>
      </w:r>
      <w:r>
        <w:rPr>
          <w:rFonts w:ascii="Cambria Math" w:hAnsi="Cambria Math" w:hint="eastAsia"/>
          <w:lang w:eastAsia="zh-CN"/>
        </w:rPr>
        <w:t>.md</w:t>
      </w:r>
    </w:p>
    <w:p w14:paraId="66A41F61"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机器人比赛说明</w:t>
      </w:r>
      <w:r>
        <w:rPr>
          <w:rFonts w:ascii="Cambria Math" w:hAnsi="Cambria Math" w:hint="eastAsia"/>
          <w:lang w:eastAsia="zh-CN"/>
        </w:rPr>
        <w:t>.md</w:t>
      </w:r>
    </w:p>
    <w:p w14:paraId="682C16A9" w14:textId="77777777" w:rsidR="0085436B" w:rsidRDefault="0085436B">
      <w:pPr>
        <w:rPr>
          <w:rFonts w:ascii="Cambria Math" w:hAnsi="Cambria Math"/>
          <w:lang w:eastAsia="zh-CN"/>
        </w:rPr>
      </w:pPr>
      <w:r>
        <w:rPr>
          <w:rFonts w:ascii="Cambria Math" w:hAnsi="Cambria Math" w:hint="eastAsia"/>
          <w:lang w:eastAsia="zh-CN"/>
        </w:rPr>
        <w:t>└─</w:t>
      </w:r>
      <w:r>
        <w:rPr>
          <w:rFonts w:ascii="Cambria Math" w:hAnsi="Cambria Math" w:hint="eastAsia"/>
          <w:lang w:eastAsia="zh-CN"/>
        </w:rPr>
        <w:t xml:space="preserve"> 3_Intern report/</w:t>
      </w:r>
    </w:p>
    <w:p w14:paraId="642426F7" w14:textId="77777777" w:rsidR="0085436B" w:rsidRDefault="0085436B">
      <w:pPr>
        <w:rPr>
          <w:rFonts w:ascii="Cambria Math" w:hAnsi="Cambria Math"/>
          <w:lang w:eastAsia="zh-CN"/>
        </w:rPr>
      </w:pP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images/</w:t>
      </w:r>
    </w:p>
    <w:p w14:paraId="519B8A15" w14:textId="77777777" w:rsidR="0085436B" w:rsidRDefault="0085436B">
      <w:pPr>
        <w:rPr>
          <w:rFonts w:ascii="Cambria Math" w:hAnsi="Cambria Math"/>
          <w:lang w:eastAsia="zh-CN"/>
        </w:rPr>
      </w:pPr>
      <w:r>
        <w:rPr>
          <w:rFonts w:ascii="Cambria Math" w:hAnsi="Cambria Math" w:hint="eastAsia"/>
          <w:lang w:eastAsia="zh-CN"/>
        </w:rPr>
        <w:t xml:space="preserve">   </w:t>
      </w:r>
      <w:r>
        <w:rPr>
          <w:rFonts w:ascii="Cambria Math" w:hAnsi="Cambria Math" w:hint="eastAsia"/>
          <w:lang w:eastAsia="zh-CN"/>
        </w:rPr>
        <w:t>└─</w:t>
      </w:r>
      <w:r>
        <w:rPr>
          <w:rFonts w:ascii="Cambria Math" w:hAnsi="Cambria Math" w:hint="eastAsia"/>
          <w:lang w:eastAsia="zh-CN"/>
        </w:rPr>
        <w:t xml:space="preserve"> </w:t>
      </w:r>
      <w:r>
        <w:rPr>
          <w:rFonts w:ascii="Cambria Math" w:hAnsi="Cambria Math" w:hint="eastAsia"/>
          <w:lang w:eastAsia="zh-CN"/>
        </w:rPr>
        <w:t>实习报告</w:t>
      </w:r>
      <w:r>
        <w:rPr>
          <w:rFonts w:ascii="Cambria Math" w:hAnsi="Cambria Math" w:hint="eastAsia"/>
          <w:lang w:eastAsia="zh-CN"/>
        </w:rPr>
        <w:t>_</w:t>
      </w:r>
      <w:r>
        <w:rPr>
          <w:rFonts w:ascii="Cambria Math" w:hAnsi="Cambria Math" w:hint="eastAsia"/>
          <w:lang w:eastAsia="zh-CN"/>
        </w:rPr>
        <w:t>机器人与</w:t>
      </w:r>
      <w:r>
        <w:rPr>
          <w:rFonts w:ascii="Cambria Math" w:hAnsi="Cambria Math" w:hint="eastAsia"/>
          <w:lang w:eastAsia="zh-CN"/>
        </w:rPr>
        <w:t>KV260</w:t>
      </w:r>
      <w:r>
        <w:rPr>
          <w:rFonts w:ascii="Cambria Math" w:hAnsi="Cambria Math" w:hint="eastAsia"/>
          <w:lang w:eastAsia="zh-CN"/>
        </w:rPr>
        <w:t>共享计算平台</w:t>
      </w:r>
      <w:r>
        <w:rPr>
          <w:rFonts w:ascii="Cambria Math" w:hAnsi="Cambria Math" w:hint="eastAsia"/>
          <w:lang w:eastAsia="zh-CN"/>
        </w:rPr>
        <w:t>_</w:t>
      </w:r>
      <w:r>
        <w:rPr>
          <w:rFonts w:ascii="Cambria Math" w:hAnsi="Cambria Math" w:hint="eastAsia"/>
          <w:lang w:eastAsia="zh-CN"/>
        </w:rPr>
        <w:t>许胜宏</w:t>
      </w:r>
      <w:r>
        <w:rPr>
          <w:rFonts w:ascii="Cambria Math" w:hAnsi="Cambria Math" w:hint="eastAsia"/>
          <w:lang w:eastAsia="zh-CN"/>
        </w:rPr>
        <w:t>_</w:t>
      </w:r>
      <w:r>
        <w:rPr>
          <w:rFonts w:ascii="Cambria Math" w:hAnsi="Cambria Math" w:hint="eastAsia"/>
          <w:lang w:eastAsia="zh-CN"/>
        </w:rPr>
        <w:t>最终版</w:t>
      </w:r>
      <w:r>
        <w:rPr>
          <w:rFonts w:ascii="Cambria Math" w:hAnsi="Cambria Math" w:hint="eastAsia"/>
          <w:lang w:eastAsia="zh-CN"/>
        </w:rPr>
        <w:t>.docx</w:t>
      </w:r>
    </w:p>
    <w:p w14:paraId="30958A11" w14:textId="77777777" w:rsidR="0085436B" w:rsidRDefault="0085436B" w:rsidP="0085436B">
      <w:pPr>
        <w:pStyle w:val="Heading2"/>
        <w:rPr>
          <w:lang w:eastAsia="zh-CN"/>
        </w:rPr>
      </w:pPr>
      <w:bookmarkStart w:id="67" w:name="_Toc239875947"/>
      <w:r>
        <w:rPr>
          <w:rFonts w:hint="eastAsia"/>
          <w:lang w:eastAsia="zh-CN"/>
        </w:rPr>
        <w:lastRenderedPageBreak/>
        <w:t xml:space="preserve">A.3 </w:t>
      </w:r>
      <w:r>
        <w:rPr>
          <w:rFonts w:hint="eastAsia"/>
          <w:lang w:eastAsia="zh-CN"/>
        </w:rPr>
        <w:t>项目总体架构图</w:t>
      </w:r>
      <w:bookmarkEnd w:id="67"/>
    </w:p>
    <w:p w14:paraId="36B6A56F" w14:textId="77777777" w:rsidR="0085436B" w:rsidRDefault="0085436B" w:rsidP="0085436B">
      <w:pPr>
        <w:rPr>
          <w:lang w:eastAsia="zh-CN"/>
        </w:rPr>
      </w:pPr>
      <w:r>
        <w:rPr>
          <w:rFonts w:hint="eastAsia"/>
          <w:lang w:eastAsia="zh-CN"/>
        </w:rPr>
        <w:t>主仓库中的机器人任务系统、</w:t>
      </w:r>
      <w:r>
        <w:rPr>
          <w:rFonts w:hint="eastAsia"/>
          <w:lang w:eastAsia="zh-CN"/>
        </w:rPr>
        <w:t xml:space="preserve">KV260 </w:t>
      </w:r>
      <w:r>
        <w:rPr>
          <w:rFonts w:hint="eastAsia"/>
          <w:lang w:eastAsia="zh-CN"/>
        </w:rPr>
        <w:t>共享平台和教学资料以</w:t>
      </w:r>
      <w:r>
        <w:rPr>
          <w:rFonts w:hint="eastAsia"/>
          <w:lang w:eastAsia="zh-CN"/>
        </w:rPr>
        <w:t xml:space="preserve"> HTTP </w:t>
      </w:r>
      <w:r>
        <w:rPr>
          <w:rFonts w:hint="eastAsia"/>
          <w:lang w:eastAsia="zh-CN"/>
        </w:rPr>
        <w:t>集成链路为中心相互关联，整体结构如图</w:t>
      </w:r>
      <w:r>
        <w:rPr>
          <w:rFonts w:hint="eastAsia"/>
          <w:lang w:eastAsia="zh-CN"/>
        </w:rPr>
        <w:t xml:space="preserve"> A-1 </w:t>
      </w:r>
      <w:r>
        <w:rPr>
          <w:rFonts w:hint="eastAsia"/>
          <w:lang w:eastAsia="zh-CN"/>
        </w:rPr>
        <w:t>所示。</w:t>
      </w:r>
    </w:p>
    <w:p w14:paraId="3C2204AC" w14:textId="04E3764F" w:rsidR="0085436B" w:rsidRDefault="0085436B" w:rsidP="0085436B">
      <w:pPr>
        <w:keepNext/>
        <w:ind w:firstLine="0"/>
        <w:jc w:val="center"/>
        <w:rPr>
          <w:lang w:eastAsia="zh-CN"/>
        </w:rPr>
      </w:pPr>
      <w:r>
        <w:rPr>
          <w:noProof/>
          <w:lang w:eastAsia="zh-CN"/>
        </w:rPr>
        <w:drawing>
          <wp:inline distT="0" distB="0" distL="0" distR="0" wp14:anchorId="253E6BED" wp14:editId="660D184A">
            <wp:extent cx="5588000" cy="3301833"/>
            <wp:effectExtent l="0" t="0" r="0" b="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588000" cy="3301833"/>
                    </a:xfrm>
                    <a:prstGeom prst="rect">
                      <a:avLst/>
                    </a:prstGeom>
                  </pic:spPr>
                </pic:pic>
              </a:graphicData>
            </a:graphic>
          </wp:inline>
        </w:drawing>
      </w:r>
    </w:p>
    <w:p w14:paraId="38C475F8" w14:textId="77777777" w:rsidR="0085436B" w:rsidRDefault="0085436B" w:rsidP="0085436B">
      <w:pPr>
        <w:pStyle w:val="Caption"/>
        <w:jc w:val="center"/>
        <w:rPr>
          <w:lang w:eastAsia="zh-CN"/>
        </w:rPr>
      </w:pPr>
      <w:r>
        <w:rPr>
          <w:rFonts w:hint="eastAsia"/>
          <w:lang w:eastAsia="zh-CN"/>
        </w:rPr>
        <w:t>图</w:t>
      </w:r>
      <w:r>
        <w:rPr>
          <w:rFonts w:hint="eastAsia"/>
          <w:lang w:eastAsia="zh-CN"/>
        </w:rPr>
        <w:t xml:space="preserve"> A-1 Intern </w:t>
      </w:r>
      <w:r>
        <w:rPr>
          <w:rFonts w:hint="eastAsia"/>
          <w:lang w:eastAsia="zh-CN"/>
        </w:rPr>
        <w:t>项目总体结构</w:t>
      </w:r>
    </w:p>
    <w:p w14:paraId="579052B8" w14:textId="1F69CC04" w:rsidR="00DB473A" w:rsidRPr="004B16E6" w:rsidRDefault="00DB473A">
      <w:pPr>
        <w:rPr>
          <w:rFonts w:ascii="Cambria Math" w:hAnsi="Cambria Math"/>
          <w:lang w:eastAsia="zh-CN"/>
        </w:rPr>
      </w:pPr>
    </w:p>
    <w:sectPr w:rsidR="00DB473A" w:rsidRPr="004B16E6" w:rsidSect="00034616">
      <w:headerReference w:type="default" r:id="rId37"/>
      <w:footerReference w:type="default" r:id="rId38"/>
      <w:pgSz w:w="12240" w:h="15840"/>
      <w:pgMar w:top="1417" w:right="1417" w:bottom="1417" w:left="1701" w:header="737" w:footer="79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14CEC" w14:textId="77777777" w:rsidR="00833D54" w:rsidRDefault="00833D54">
      <w:pPr>
        <w:spacing w:line="240" w:lineRule="auto"/>
      </w:pPr>
      <w:r>
        <w:separator/>
      </w:r>
    </w:p>
  </w:endnote>
  <w:endnote w:type="continuationSeparator" w:id="0">
    <w:p w14:paraId="4521D0F1" w14:textId="77777777" w:rsidR="00833D54" w:rsidRDefault="00833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font>
  <w:font w:name="Noto Sans Mono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B27EE" w14:textId="77777777" w:rsidR="00DB473A" w:rsidRDefault="0085436B" w:rsidP="0085436B">
    <w:pPr>
      <w:pStyle w:val="Footer"/>
      <w:jc w:val="center"/>
    </w:pPr>
    <w:r>
      <w:rPr>
        <w:rFonts w:ascii="Noto Sans CJK SC" w:eastAsia="Noto Sans CJK SC" w:hAnsi="Noto Sans CJK SC"/>
        <w:sz w:val="18"/>
      </w:rPr>
      <w:t xml:space="preserve">第 </w:t>
    </w:r>
    <w:r>
      <w:fldChar w:fldCharType="begin"/>
    </w:r>
    <w:r>
      <w:instrText xml:space="preserve"> PAGE </w:instrText>
    </w:r>
    <w:r>
      <w:fldChar w:fldCharType="separate"/>
    </w:r>
    <w:r w:rsidR="004B16E6">
      <w:rPr>
        <w:noProof/>
      </w:rPr>
      <w:t>2</w:t>
    </w:r>
    <w:r>
      <w:fldChar w:fldCharType="end"/>
    </w:r>
    <w:r>
      <w:rPr>
        <w:rFonts w:ascii="Noto Sans CJK SC" w:eastAsia="Noto Sans CJK SC" w:hAnsi="Noto Sans CJK SC"/>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6B5DD" w14:textId="77777777" w:rsidR="00833D54" w:rsidRDefault="00833D54">
      <w:pPr>
        <w:spacing w:line="240" w:lineRule="auto"/>
      </w:pPr>
      <w:r>
        <w:separator/>
      </w:r>
    </w:p>
  </w:footnote>
  <w:footnote w:type="continuationSeparator" w:id="0">
    <w:p w14:paraId="5F10234C" w14:textId="77777777" w:rsidR="00833D54" w:rsidRDefault="00833D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F2AE" w14:textId="77777777" w:rsidR="00DB473A" w:rsidRDefault="0085436B">
    <w:pPr>
      <w:pStyle w:val="Header"/>
      <w:jc w:val="right"/>
    </w:pPr>
    <w:r>
      <w:rPr>
        <w:rFonts w:ascii="Noto Sans CJK SC" w:eastAsia="Noto Sans CJK SC" w:hAnsi="Noto Sans CJK SC"/>
        <w:color w:val="646464"/>
        <w:sz w:val="18"/>
      </w:rPr>
      <w:t>实习报告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892742">
    <w:abstractNumId w:val="8"/>
  </w:num>
  <w:num w:numId="2" w16cid:durableId="835418736">
    <w:abstractNumId w:val="6"/>
  </w:num>
  <w:num w:numId="3" w16cid:durableId="830564410">
    <w:abstractNumId w:val="5"/>
  </w:num>
  <w:num w:numId="4" w16cid:durableId="630326409">
    <w:abstractNumId w:val="4"/>
  </w:num>
  <w:num w:numId="5" w16cid:durableId="809324865">
    <w:abstractNumId w:val="7"/>
  </w:num>
  <w:num w:numId="6" w16cid:durableId="638264888">
    <w:abstractNumId w:val="3"/>
  </w:num>
  <w:num w:numId="7" w16cid:durableId="1871067784">
    <w:abstractNumId w:val="2"/>
  </w:num>
  <w:num w:numId="8" w16cid:durableId="1576479307">
    <w:abstractNumId w:val="1"/>
  </w:num>
  <w:num w:numId="9" w16cid:durableId="158560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ED6"/>
    <w:rsid w:val="00082E73"/>
    <w:rsid w:val="00091157"/>
    <w:rsid w:val="000E5025"/>
    <w:rsid w:val="0015074B"/>
    <w:rsid w:val="00280F04"/>
    <w:rsid w:val="0029639D"/>
    <w:rsid w:val="00326F90"/>
    <w:rsid w:val="00396676"/>
    <w:rsid w:val="004B16E6"/>
    <w:rsid w:val="004E22E3"/>
    <w:rsid w:val="004F62CC"/>
    <w:rsid w:val="0068098D"/>
    <w:rsid w:val="006D778F"/>
    <w:rsid w:val="007B2DFF"/>
    <w:rsid w:val="00833D54"/>
    <w:rsid w:val="0085436B"/>
    <w:rsid w:val="00871348"/>
    <w:rsid w:val="008B60B8"/>
    <w:rsid w:val="00A566C8"/>
    <w:rsid w:val="00AA1D8D"/>
    <w:rsid w:val="00AB0149"/>
    <w:rsid w:val="00B47730"/>
    <w:rsid w:val="00BA5E25"/>
    <w:rsid w:val="00C02C24"/>
    <w:rsid w:val="00C35BED"/>
    <w:rsid w:val="00C56158"/>
    <w:rsid w:val="00CB0664"/>
    <w:rsid w:val="00CB09CE"/>
    <w:rsid w:val="00CB2801"/>
    <w:rsid w:val="00D2797F"/>
    <w:rsid w:val="00D53770"/>
    <w:rsid w:val="00DA6041"/>
    <w:rsid w:val="00DB473A"/>
    <w:rsid w:val="00E43EC9"/>
    <w:rsid w:val="00E60A93"/>
    <w:rsid w:val="00F36660"/>
    <w:rsid w:val="00FC693F"/>
    <w:rsid w:val="00FF5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30A17C"/>
  <w14:defaultImageDpi w14:val="300"/>
  <w15:docId w15:val="{3629146A-4FF6-41D9-938D-4FFFC8CCB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80"/>
      <w:jc w:val="both"/>
    </w:pPr>
    <w:rPr>
      <w:rFonts w:ascii="Times New Roman" w:eastAsia="宋体"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240"/>
      <w:ind w:firstLine="0"/>
      <w:outlineLvl w:val="0"/>
    </w:pPr>
    <w:rPr>
      <w:rFonts w:eastAsia="黑体"/>
      <w:b/>
      <w:bCs/>
      <w:color w:val="1D375D"/>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eastAsia="黑体"/>
      <w:b/>
      <w:bCs/>
      <w:color w:val="1D375D"/>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eastAsia="黑体"/>
      <w:b/>
      <w:bCs/>
      <w:color w:val="1D375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黑体" w:hAnsi="Times New Roman" w:cs="Times New Roman"/>
      <w:b/>
      <w:bCs/>
      <w:color w:val="1D375D"/>
      <w:sz w:val="32"/>
      <w:szCs w:val="28"/>
    </w:rPr>
  </w:style>
  <w:style w:type="character" w:customStyle="1" w:styleId="Heading2Char">
    <w:name w:val="Heading 2 Char"/>
    <w:basedOn w:val="DefaultParagraphFont"/>
    <w:link w:val="Heading2"/>
    <w:uiPriority w:val="9"/>
    <w:rsid w:val="00FC693F"/>
    <w:rPr>
      <w:rFonts w:ascii="Times New Roman" w:eastAsia="黑体" w:hAnsi="Times New Roman" w:cs="Times New Roman"/>
      <w:b/>
      <w:bCs/>
      <w:color w:val="1D375D"/>
      <w:sz w:val="28"/>
      <w:szCs w:val="26"/>
    </w:rPr>
  </w:style>
  <w:style w:type="character" w:customStyle="1" w:styleId="Heading3Char">
    <w:name w:val="Heading 3 Char"/>
    <w:basedOn w:val="DefaultParagraphFont"/>
    <w:link w:val="Heading3"/>
    <w:uiPriority w:val="9"/>
    <w:rsid w:val="00FC693F"/>
    <w:rPr>
      <w:rFonts w:ascii="Times New Roman" w:eastAsia="黑体" w:hAnsi="Times New Roman" w:cs="Times New Roman"/>
      <w:b/>
      <w:bCs/>
      <w:color w:val="1D375D"/>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NoIndent">
    <w:name w:val="Body No Indent"/>
    <w:pPr>
      <w:spacing w:after="0" w:line="360" w:lineRule="auto"/>
    </w:pPr>
    <w:rPr>
      <w:rFonts w:ascii="Noto Serif CJK SC" w:eastAsia="Noto Serif CJK SC" w:hAnsi="Noto Serif CJK SC"/>
      <w:sz w:val="24"/>
    </w:rPr>
  </w:style>
  <w:style w:type="paragraph" w:customStyle="1" w:styleId="CodeBlock">
    <w:name w:val="CodeBlock"/>
    <w:pPr>
      <w:spacing w:before="100" w:after="100"/>
      <w:ind w:left="397" w:right="227"/>
    </w:pPr>
    <w:rPr>
      <w:rFonts w:ascii="Noto Sans Mono CJK SC" w:eastAsia="Noto Sans Mono CJK SC" w:hAnsi="Noto Sans Mono CJK SC"/>
      <w:sz w:val="19"/>
    </w:rPr>
  </w:style>
  <w:style w:type="paragraph" w:customStyle="1" w:styleId="FrontHeading">
    <w:name w:val="FrontHeading"/>
    <w:basedOn w:val="Normal"/>
    <w:link w:val="FrontHeadingChar"/>
    <w:rsid w:val="0085436B"/>
    <w:pPr>
      <w:spacing w:after="240"/>
      <w:jc w:val="center"/>
      <w:outlineLvl w:val="8"/>
    </w:pPr>
    <w:rPr>
      <w:rFonts w:eastAsia="黑体"/>
      <w:b/>
      <w:sz w:val="32"/>
    </w:rPr>
  </w:style>
  <w:style w:type="character" w:customStyle="1" w:styleId="FrontHeadingChar">
    <w:name w:val="FrontHeading Char"/>
    <w:basedOn w:val="DefaultParagraphFont"/>
    <w:link w:val="FrontHeading"/>
    <w:rsid w:val="0085436B"/>
    <w:rPr>
      <w:rFonts w:ascii="Times New Roman" w:eastAsia="黑体" w:hAnsi="Times New Roman" w:cs="Times New Roman"/>
      <w:b/>
      <w:sz w:val="32"/>
    </w:rPr>
  </w:style>
  <w:style w:type="paragraph" w:styleId="TOC1">
    <w:name w:val="toc 1"/>
    <w:basedOn w:val="Normal"/>
    <w:next w:val="Normal"/>
    <w:autoRedefine/>
    <w:uiPriority w:val="39"/>
    <w:unhideWhenUsed/>
    <w:rsid w:val="0085436B"/>
    <w:pPr>
      <w:spacing w:after="100"/>
    </w:pPr>
  </w:style>
  <w:style w:type="paragraph" w:styleId="TOC2">
    <w:name w:val="toc 2"/>
    <w:basedOn w:val="Normal"/>
    <w:next w:val="Normal"/>
    <w:autoRedefine/>
    <w:uiPriority w:val="39"/>
    <w:unhideWhenUsed/>
    <w:rsid w:val="0085436B"/>
    <w:pPr>
      <w:spacing w:after="100"/>
      <w:ind w:left="240"/>
    </w:pPr>
  </w:style>
  <w:style w:type="character" w:styleId="Hyperlink">
    <w:name w:val="Hyperlink"/>
    <w:basedOn w:val="DefaultParagraphFont"/>
    <w:uiPriority w:val="99"/>
    <w:unhideWhenUsed/>
    <w:rsid w:val="0085436B"/>
    <w:rPr>
      <w:color w:val="0000FF" w:themeColor="hyperlink"/>
      <w:u w:val="single"/>
    </w:rPr>
  </w:style>
  <w:style w:type="character" w:styleId="UnresolvedMention">
    <w:name w:val="Unresolved Mention"/>
    <w:basedOn w:val="DefaultParagraphFont"/>
    <w:uiPriority w:val="99"/>
    <w:semiHidden/>
    <w:unhideWhenUsed/>
    <w:rsid w:val="0085436B"/>
    <w:rPr>
      <w:color w:val="605E5C"/>
      <w:shd w:val="clear" w:color="auto" w:fill="E1DFDD"/>
    </w:rPr>
  </w:style>
  <w:style w:type="paragraph" w:styleId="TOC3">
    <w:name w:val="toc 3"/>
    <w:basedOn w:val="Normal"/>
    <w:next w:val="Normal"/>
    <w:autoRedefine/>
    <w:uiPriority w:val="39"/>
    <w:unhideWhenUsed/>
    <w:rsid w:val="0085436B"/>
    <w:pPr>
      <w:spacing w:after="100"/>
      <w:ind w:left="480"/>
    </w:pPr>
  </w:style>
  <w:style w:type="paragraph" w:styleId="TOC4">
    <w:name w:val="toc 4"/>
    <w:basedOn w:val="Normal"/>
    <w:next w:val="Normal"/>
    <w:autoRedefine/>
    <w:uiPriority w:val="39"/>
    <w:unhideWhenUsed/>
    <w:rsid w:val="0085436B"/>
    <w:pPr>
      <w:spacing w:after="100" w:line="278" w:lineRule="auto"/>
      <w:ind w:left="720" w:firstLine="0"/>
      <w:jc w:val="left"/>
    </w:pPr>
    <w:rPr>
      <w:rFonts w:asciiTheme="minorHAnsi" w:eastAsiaTheme="minorEastAsia" w:hAnsiTheme="minorHAnsi" w:cstheme="minorBidi"/>
      <w:kern w:val="2"/>
      <w:szCs w:val="24"/>
      <w:lang w:val="en-MY" w:eastAsia="zh-CN"/>
      <w14:ligatures w14:val="standardContextual"/>
    </w:rPr>
  </w:style>
  <w:style w:type="paragraph" w:styleId="TOC5">
    <w:name w:val="toc 5"/>
    <w:basedOn w:val="Normal"/>
    <w:next w:val="Normal"/>
    <w:autoRedefine/>
    <w:uiPriority w:val="39"/>
    <w:unhideWhenUsed/>
    <w:rsid w:val="0085436B"/>
    <w:pPr>
      <w:spacing w:after="100" w:line="278" w:lineRule="auto"/>
      <w:ind w:left="960" w:firstLine="0"/>
      <w:jc w:val="left"/>
    </w:pPr>
    <w:rPr>
      <w:rFonts w:asciiTheme="minorHAnsi" w:eastAsiaTheme="minorEastAsia" w:hAnsiTheme="minorHAnsi" w:cstheme="minorBidi"/>
      <w:kern w:val="2"/>
      <w:szCs w:val="24"/>
      <w:lang w:val="en-MY" w:eastAsia="zh-CN"/>
      <w14:ligatures w14:val="standardContextual"/>
    </w:rPr>
  </w:style>
  <w:style w:type="paragraph" w:styleId="TOC6">
    <w:name w:val="toc 6"/>
    <w:basedOn w:val="Normal"/>
    <w:next w:val="Normal"/>
    <w:autoRedefine/>
    <w:uiPriority w:val="39"/>
    <w:unhideWhenUsed/>
    <w:rsid w:val="0085436B"/>
    <w:pPr>
      <w:spacing w:after="100" w:line="278" w:lineRule="auto"/>
      <w:ind w:left="1200" w:firstLine="0"/>
      <w:jc w:val="left"/>
    </w:pPr>
    <w:rPr>
      <w:rFonts w:asciiTheme="minorHAnsi" w:eastAsiaTheme="minorEastAsia" w:hAnsiTheme="minorHAnsi" w:cstheme="minorBidi"/>
      <w:kern w:val="2"/>
      <w:szCs w:val="24"/>
      <w:lang w:val="en-MY" w:eastAsia="zh-CN"/>
      <w14:ligatures w14:val="standardContextual"/>
    </w:rPr>
  </w:style>
  <w:style w:type="paragraph" w:styleId="TOC7">
    <w:name w:val="toc 7"/>
    <w:basedOn w:val="Normal"/>
    <w:next w:val="Normal"/>
    <w:autoRedefine/>
    <w:uiPriority w:val="39"/>
    <w:unhideWhenUsed/>
    <w:rsid w:val="0085436B"/>
    <w:pPr>
      <w:spacing w:after="100" w:line="278" w:lineRule="auto"/>
      <w:ind w:left="1440" w:firstLine="0"/>
      <w:jc w:val="left"/>
    </w:pPr>
    <w:rPr>
      <w:rFonts w:asciiTheme="minorHAnsi" w:eastAsiaTheme="minorEastAsia" w:hAnsiTheme="minorHAnsi" w:cstheme="minorBidi"/>
      <w:kern w:val="2"/>
      <w:szCs w:val="24"/>
      <w:lang w:val="en-MY" w:eastAsia="zh-CN"/>
      <w14:ligatures w14:val="standardContextual"/>
    </w:rPr>
  </w:style>
  <w:style w:type="paragraph" w:styleId="TOC8">
    <w:name w:val="toc 8"/>
    <w:basedOn w:val="Normal"/>
    <w:next w:val="Normal"/>
    <w:autoRedefine/>
    <w:uiPriority w:val="39"/>
    <w:unhideWhenUsed/>
    <w:rsid w:val="0085436B"/>
    <w:pPr>
      <w:spacing w:after="100" w:line="278" w:lineRule="auto"/>
      <w:ind w:left="1680" w:firstLine="0"/>
      <w:jc w:val="left"/>
    </w:pPr>
    <w:rPr>
      <w:rFonts w:asciiTheme="minorHAnsi" w:eastAsiaTheme="minorEastAsia" w:hAnsiTheme="minorHAnsi" w:cstheme="minorBidi"/>
      <w:kern w:val="2"/>
      <w:szCs w:val="24"/>
      <w:lang w:val="en-MY" w:eastAsia="zh-CN"/>
      <w14:ligatures w14:val="standardContextual"/>
    </w:rPr>
  </w:style>
  <w:style w:type="paragraph" w:styleId="TOC9">
    <w:name w:val="toc 9"/>
    <w:basedOn w:val="Normal"/>
    <w:next w:val="Normal"/>
    <w:autoRedefine/>
    <w:uiPriority w:val="39"/>
    <w:unhideWhenUsed/>
    <w:rsid w:val="0085436B"/>
    <w:pPr>
      <w:spacing w:after="100" w:line="278" w:lineRule="auto"/>
      <w:ind w:left="1920" w:firstLine="0"/>
      <w:jc w:val="left"/>
    </w:pPr>
    <w:rPr>
      <w:rFonts w:asciiTheme="minorHAnsi" w:eastAsiaTheme="minorEastAsia" w:hAnsiTheme="minorHAnsi" w:cstheme="minorBidi"/>
      <w:kern w:val="2"/>
      <w:szCs w:val="24"/>
      <w:lang w:val="en-MY"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hyperlink" Target="https://github.com/shenghong1130/FPGA_KV260"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github.com/shenghong1130/Intern"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7.sv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2241</TotalTime>
  <Pages>57</Pages>
  <Words>21661</Words>
  <Characters>32410</Characters>
  <Application>Microsoft Office Word</Application>
  <DocSecurity>0</DocSecurity>
  <Lines>1204</Lines>
  <Paragraphs>560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Koh Sheng Hong</cp:lastModifiedBy>
  <cp:revision>19</cp:revision>
  <dcterms:created xsi:type="dcterms:W3CDTF">2013-12-23T23:15:00Z</dcterms:created>
  <dcterms:modified xsi:type="dcterms:W3CDTF">2026-09-09T11:51:00Z</dcterms:modified>
  <cp:category/>
</cp:coreProperties>
</file>