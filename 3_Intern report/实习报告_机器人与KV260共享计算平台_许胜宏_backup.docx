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4CC58" w14:textId="77777777" w:rsidR="00DB473A" w:rsidRPr="004B16E6" w:rsidRDefault="00000000">
      <w:pPr>
        <w:jc w:val="center"/>
        <w:rPr>
          <w:rFonts w:ascii="Cambria Math" w:eastAsia="宋体" w:hAnsi="Cambria Math"/>
          <w:lang w:eastAsia="zh-CN"/>
        </w:rPr>
      </w:pPr>
      <w:r w:rsidRPr="004B16E6">
        <w:rPr>
          <w:rFonts w:ascii="Cambria Math" w:eastAsia="宋体" w:hAnsi="Cambria Math"/>
          <w:lang w:eastAsia="zh-CN"/>
        </w:rPr>
        <w:br/>
      </w:r>
      <w:r w:rsidRPr="004B16E6">
        <w:rPr>
          <w:rFonts w:ascii="Cambria Math" w:eastAsia="宋体" w:hAnsi="Cambria Math"/>
          <w:lang w:eastAsia="zh-CN"/>
        </w:rPr>
        <w:br/>
      </w:r>
      <w:r w:rsidRPr="004B16E6">
        <w:rPr>
          <w:rFonts w:ascii="Cambria Math" w:eastAsia="宋体" w:hAnsi="Cambria Math"/>
          <w:lang w:eastAsia="zh-CN"/>
        </w:rPr>
        <w:br/>
      </w:r>
      <w:r w:rsidRPr="004B16E6">
        <w:rPr>
          <w:rFonts w:ascii="Cambria Math" w:eastAsia="宋体" w:hAnsi="Cambria Math"/>
          <w:b/>
          <w:sz w:val="52"/>
          <w:lang w:eastAsia="zh-CN"/>
        </w:rPr>
        <w:t>实习报告</w:t>
      </w:r>
    </w:p>
    <w:p w14:paraId="5FA03312" w14:textId="77777777" w:rsidR="00DB473A" w:rsidRPr="004B16E6" w:rsidRDefault="00000000">
      <w:pPr>
        <w:jc w:val="center"/>
        <w:rPr>
          <w:rFonts w:ascii="Cambria Math" w:eastAsia="宋体" w:hAnsi="Cambria Math"/>
          <w:lang w:eastAsia="zh-CN"/>
        </w:rPr>
      </w:pPr>
      <w:r w:rsidRPr="004B16E6">
        <w:rPr>
          <w:rFonts w:ascii="Cambria Math" w:eastAsia="宋体" w:hAnsi="Cambria Math"/>
          <w:color w:val="505050"/>
          <w:sz w:val="32"/>
          <w:lang w:eastAsia="zh-CN"/>
        </w:rPr>
        <w:t>机器人比赛系统适配及基于</w:t>
      </w:r>
      <w:r w:rsidRPr="004B16E6">
        <w:rPr>
          <w:rFonts w:ascii="Cambria Math" w:eastAsia="宋体" w:hAnsi="Cambria Math"/>
          <w:color w:val="505050"/>
          <w:sz w:val="32"/>
          <w:lang w:eastAsia="zh-CN"/>
        </w:rPr>
        <w:t xml:space="preserve"> KV260 </w:t>
      </w:r>
      <w:r w:rsidRPr="004B16E6">
        <w:rPr>
          <w:rFonts w:ascii="Cambria Math" w:eastAsia="宋体" w:hAnsi="Cambria Math"/>
          <w:color w:val="505050"/>
          <w:sz w:val="32"/>
          <w:lang w:eastAsia="zh-CN"/>
        </w:rPr>
        <w:t>的</w:t>
      </w:r>
      <w:r w:rsidRPr="004B16E6">
        <w:rPr>
          <w:rFonts w:ascii="Cambria Math" w:eastAsia="宋体" w:hAnsi="Cambria Math"/>
          <w:color w:val="505050"/>
          <w:sz w:val="32"/>
          <w:lang w:eastAsia="zh-CN"/>
        </w:rPr>
        <w:t xml:space="preserve"> FPGA </w:t>
      </w:r>
      <w:r w:rsidRPr="004B16E6">
        <w:rPr>
          <w:rFonts w:ascii="Cambria Math" w:eastAsia="宋体" w:hAnsi="Cambria Math"/>
          <w:color w:val="505050"/>
          <w:sz w:val="32"/>
          <w:lang w:eastAsia="zh-CN"/>
        </w:rPr>
        <w:t>共享计算平台设计与实现</w:t>
      </w:r>
    </w:p>
    <w:p w14:paraId="1FD410FC"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br/>
      </w:r>
      <w:r w:rsidRPr="004B16E6">
        <w:rPr>
          <w:rFonts w:ascii="Cambria Math" w:eastAsia="宋体" w:hAnsi="Cambria Math"/>
          <w:lang w:eastAsia="zh-CN"/>
        </w:rPr>
        <w:br/>
      </w:r>
    </w:p>
    <w:tbl>
      <w:tblPr>
        <w:tblW w:w="0" w:type="auto"/>
        <w:jc w:val="center"/>
        <w:tblLayout w:type="fixed"/>
        <w:tblLook w:val="04A0" w:firstRow="1" w:lastRow="0" w:firstColumn="1" w:lastColumn="0" w:noHBand="0" w:noVBand="1"/>
      </w:tblPr>
      <w:tblGrid>
        <w:gridCol w:w="2268"/>
        <w:gridCol w:w="5102"/>
      </w:tblGrid>
      <w:tr w:rsidR="00DB473A" w:rsidRPr="004B16E6" w14:paraId="3FDE5E02" w14:textId="77777777">
        <w:trPr>
          <w:jc w:val="center"/>
        </w:trPr>
        <w:tc>
          <w:tcPr>
            <w:tcW w:w="2268" w:type="dxa"/>
            <w:tcBorders>
              <w:top w:val="nil"/>
              <w:left w:val="nil"/>
              <w:bottom w:val="nil"/>
              <w:right w:val="nil"/>
            </w:tcBorders>
            <w:tcMar>
              <w:top w:w="120" w:type="dxa"/>
              <w:left w:w="120" w:type="dxa"/>
              <w:bottom w:w="120" w:type="dxa"/>
              <w:right w:w="120" w:type="dxa"/>
            </w:tcMar>
            <w:vAlign w:val="center"/>
          </w:tcPr>
          <w:p w14:paraId="259C460D" w14:textId="77777777" w:rsidR="00DB473A" w:rsidRPr="004B16E6" w:rsidRDefault="00000000">
            <w:pPr>
              <w:jc w:val="right"/>
              <w:rPr>
                <w:rFonts w:ascii="Cambria Math" w:eastAsia="宋体" w:hAnsi="Cambria Math"/>
              </w:rPr>
            </w:pPr>
            <w:r w:rsidRPr="004B16E6">
              <w:rPr>
                <w:rFonts w:ascii="Cambria Math" w:eastAsia="宋体" w:hAnsi="Cambria Math"/>
                <w:b/>
              </w:rPr>
              <w:t>姓名：</w:t>
            </w:r>
          </w:p>
        </w:tc>
        <w:tc>
          <w:tcPr>
            <w:tcW w:w="5102" w:type="dxa"/>
            <w:tcBorders>
              <w:top w:val="nil"/>
              <w:left w:val="nil"/>
              <w:bottom w:val="nil"/>
              <w:right w:val="nil"/>
            </w:tcBorders>
            <w:tcMar>
              <w:top w:w="120" w:type="dxa"/>
              <w:left w:w="120" w:type="dxa"/>
              <w:bottom w:w="120" w:type="dxa"/>
              <w:right w:w="120" w:type="dxa"/>
            </w:tcMar>
            <w:vAlign w:val="center"/>
          </w:tcPr>
          <w:p w14:paraId="77382488" w14:textId="77777777" w:rsidR="00DB473A" w:rsidRPr="004B16E6" w:rsidRDefault="00000000">
            <w:pPr>
              <w:rPr>
                <w:rFonts w:ascii="Cambria Math" w:eastAsia="宋体" w:hAnsi="Cambria Math"/>
              </w:rPr>
            </w:pPr>
            <w:r w:rsidRPr="004B16E6">
              <w:rPr>
                <w:rFonts w:ascii="Cambria Math" w:eastAsia="宋体" w:hAnsi="Cambria Math"/>
              </w:rPr>
              <w:t>许胜宏</w:t>
            </w:r>
          </w:p>
        </w:tc>
      </w:tr>
      <w:tr w:rsidR="00DB473A" w:rsidRPr="004B16E6" w14:paraId="1214B7C7" w14:textId="77777777">
        <w:trPr>
          <w:jc w:val="center"/>
        </w:trPr>
        <w:tc>
          <w:tcPr>
            <w:tcW w:w="2268" w:type="dxa"/>
            <w:tcBorders>
              <w:top w:val="nil"/>
              <w:left w:val="nil"/>
              <w:bottom w:val="nil"/>
              <w:right w:val="nil"/>
            </w:tcBorders>
            <w:tcMar>
              <w:top w:w="120" w:type="dxa"/>
              <w:left w:w="120" w:type="dxa"/>
              <w:bottom w:w="120" w:type="dxa"/>
              <w:right w:w="120" w:type="dxa"/>
            </w:tcMar>
            <w:vAlign w:val="center"/>
          </w:tcPr>
          <w:p w14:paraId="50C93C15" w14:textId="77777777" w:rsidR="00DB473A" w:rsidRPr="004B16E6" w:rsidRDefault="00000000">
            <w:pPr>
              <w:jc w:val="right"/>
              <w:rPr>
                <w:rFonts w:ascii="Cambria Math" w:eastAsia="宋体" w:hAnsi="Cambria Math"/>
              </w:rPr>
            </w:pPr>
            <w:r w:rsidRPr="004B16E6">
              <w:rPr>
                <w:rFonts w:ascii="Cambria Math" w:eastAsia="宋体" w:hAnsi="Cambria Math"/>
                <w:b/>
              </w:rPr>
              <w:t>专业：</w:t>
            </w:r>
          </w:p>
        </w:tc>
        <w:tc>
          <w:tcPr>
            <w:tcW w:w="5102" w:type="dxa"/>
            <w:tcBorders>
              <w:top w:val="nil"/>
              <w:left w:val="nil"/>
              <w:bottom w:val="nil"/>
              <w:right w:val="nil"/>
            </w:tcBorders>
            <w:tcMar>
              <w:top w:w="120" w:type="dxa"/>
              <w:left w:w="120" w:type="dxa"/>
              <w:bottom w:w="120" w:type="dxa"/>
              <w:right w:w="120" w:type="dxa"/>
            </w:tcMar>
            <w:vAlign w:val="center"/>
          </w:tcPr>
          <w:p w14:paraId="5312C4CC" w14:textId="77777777" w:rsidR="00DB473A" w:rsidRPr="004B16E6" w:rsidRDefault="00000000">
            <w:pPr>
              <w:rPr>
                <w:rFonts w:ascii="Cambria Math" w:eastAsia="宋体" w:hAnsi="Cambria Math"/>
              </w:rPr>
            </w:pPr>
            <w:r w:rsidRPr="004B16E6">
              <w:rPr>
                <w:rFonts w:ascii="Cambria Math" w:eastAsia="宋体" w:hAnsi="Cambria Math"/>
              </w:rPr>
              <w:t>电子工程相关专业</w:t>
            </w:r>
          </w:p>
        </w:tc>
      </w:tr>
      <w:tr w:rsidR="00DB473A" w:rsidRPr="004B16E6" w14:paraId="1F9ED3D4" w14:textId="77777777">
        <w:trPr>
          <w:jc w:val="center"/>
        </w:trPr>
        <w:tc>
          <w:tcPr>
            <w:tcW w:w="2268" w:type="dxa"/>
            <w:tcBorders>
              <w:top w:val="nil"/>
              <w:left w:val="nil"/>
              <w:bottom w:val="nil"/>
              <w:right w:val="nil"/>
            </w:tcBorders>
            <w:tcMar>
              <w:top w:w="120" w:type="dxa"/>
              <w:left w:w="120" w:type="dxa"/>
              <w:bottom w:w="120" w:type="dxa"/>
              <w:right w:w="120" w:type="dxa"/>
            </w:tcMar>
            <w:vAlign w:val="center"/>
          </w:tcPr>
          <w:p w14:paraId="3FDB15D3" w14:textId="77777777" w:rsidR="00DB473A" w:rsidRPr="004B16E6" w:rsidRDefault="00000000">
            <w:pPr>
              <w:jc w:val="right"/>
              <w:rPr>
                <w:rFonts w:ascii="Cambria Math" w:eastAsia="宋体" w:hAnsi="Cambria Math"/>
              </w:rPr>
            </w:pPr>
            <w:r w:rsidRPr="004B16E6">
              <w:rPr>
                <w:rFonts w:ascii="Cambria Math" w:eastAsia="宋体" w:hAnsi="Cambria Math"/>
                <w:b/>
              </w:rPr>
              <w:t>实习单位：</w:t>
            </w:r>
          </w:p>
        </w:tc>
        <w:tc>
          <w:tcPr>
            <w:tcW w:w="5102" w:type="dxa"/>
            <w:tcBorders>
              <w:top w:val="nil"/>
              <w:left w:val="nil"/>
              <w:bottom w:val="nil"/>
              <w:right w:val="nil"/>
            </w:tcBorders>
            <w:tcMar>
              <w:top w:w="120" w:type="dxa"/>
              <w:left w:w="120" w:type="dxa"/>
              <w:bottom w:w="120" w:type="dxa"/>
              <w:right w:w="120" w:type="dxa"/>
            </w:tcMar>
            <w:vAlign w:val="center"/>
          </w:tcPr>
          <w:p w14:paraId="52E112E6" w14:textId="77777777" w:rsidR="00DB473A" w:rsidRPr="004B16E6" w:rsidRDefault="00000000">
            <w:pPr>
              <w:rPr>
                <w:rFonts w:ascii="Cambria Math" w:eastAsia="宋体" w:hAnsi="Cambria Math"/>
              </w:rPr>
            </w:pPr>
            <w:r w:rsidRPr="004B16E6">
              <w:rPr>
                <w:rFonts w:ascii="Cambria Math" w:eastAsia="宋体" w:hAnsi="Cambria Math"/>
              </w:rPr>
              <w:t>____________________________</w:t>
            </w:r>
          </w:p>
        </w:tc>
      </w:tr>
      <w:tr w:rsidR="00DB473A" w:rsidRPr="004B16E6" w14:paraId="52D1C818" w14:textId="77777777">
        <w:trPr>
          <w:jc w:val="center"/>
        </w:trPr>
        <w:tc>
          <w:tcPr>
            <w:tcW w:w="2268" w:type="dxa"/>
            <w:tcBorders>
              <w:top w:val="nil"/>
              <w:left w:val="nil"/>
              <w:bottom w:val="nil"/>
              <w:right w:val="nil"/>
            </w:tcBorders>
            <w:tcMar>
              <w:top w:w="120" w:type="dxa"/>
              <w:left w:w="120" w:type="dxa"/>
              <w:bottom w:w="120" w:type="dxa"/>
              <w:right w:w="120" w:type="dxa"/>
            </w:tcMar>
            <w:vAlign w:val="center"/>
          </w:tcPr>
          <w:p w14:paraId="2B31306D" w14:textId="77777777" w:rsidR="00DB473A" w:rsidRPr="004B16E6" w:rsidRDefault="00000000">
            <w:pPr>
              <w:jc w:val="right"/>
              <w:rPr>
                <w:rFonts w:ascii="Cambria Math" w:eastAsia="宋体" w:hAnsi="Cambria Math"/>
              </w:rPr>
            </w:pPr>
            <w:r w:rsidRPr="004B16E6">
              <w:rPr>
                <w:rFonts w:ascii="Cambria Math" w:eastAsia="宋体" w:hAnsi="Cambria Math"/>
                <w:b/>
              </w:rPr>
              <w:t>实习时间：</w:t>
            </w:r>
          </w:p>
        </w:tc>
        <w:tc>
          <w:tcPr>
            <w:tcW w:w="5102" w:type="dxa"/>
            <w:tcBorders>
              <w:top w:val="nil"/>
              <w:left w:val="nil"/>
              <w:bottom w:val="nil"/>
              <w:right w:val="nil"/>
            </w:tcBorders>
            <w:tcMar>
              <w:top w:w="120" w:type="dxa"/>
              <w:left w:w="120" w:type="dxa"/>
              <w:bottom w:w="120" w:type="dxa"/>
              <w:right w:w="120" w:type="dxa"/>
            </w:tcMar>
            <w:vAlign w:val="center"/>
          </w:tcPr>
          <w:p w14:paraId="191B9938" w14:textId="77777777" w:rsidR="00DB473A" w:rsidRPr="004B16E6" w:rsidRDefault="00000000">
            <w:pPr>
              <w:rPr>
                <w:rFonts w:ascii="Cambria Math" w:eastAsia="宋体" w:hAnsi="Cambria Math"/>
              </w:rPr>
            </w:pPr>
            <w:r w:rsidRPr="004B16E6">
              <w:rPr>
                <w:rFonts w:ascii="Cambria Math" w:eastAsia="宋体" w:hAnsi="Cambria Math"/>
              </w:rPr>
              <w:t>五周</w:t>
            </w:r>
          </w:p>
        </w:tc>
      </w:tr>
      <w:tr w:rsidR="00DB473A" w:rsidRPr="004B16E6" w14:paraId="3CE1B582" w14:textId="77777777">
        <w:trPr>
          <w:jc w:val="center"/>
        </w:trPr>
        <w:tc>
          <w:tcPr>
            <w:tcW w:w="2268" w:type="dxa"/>
            <w:tcBorders>
              <w:top w:val="nil"/>
              <w:left w:val="nil"/>
              <w:bottom w:val="nil"/>
              <w:right w:val="nil"/>
            </w:tcBorders>
            <w:tcMar>
              <w:top w:w="120" w:type="dxa"/>
              <w:left w:w="120" w:type="dxa"/>
              <w:bottom w:w="120" w:type="dxa"/>
              <w:right w:w="120" w:type="dxa"/>
            </w:tcMar>
            <w:vAlign w:val="center"/>
          </w:tcPr>
          <w:p w14:paraId="54F616E3" w14:textId="77777777" w:rsidR="00DB473A" w:rsidRPr="004B16E6" w:rsidRDefault="00000000">
            <w:pPr>
              <w:jc w:val="right"/>
              <w:rPr>
                <w:rFonts w:ascii="Cambria Math" w:eastAsia="宋体" w:hAnsi="Cambria Math"/>
              </w:rPr>
            </w:pPr>
            <w:r w:rsidRPr="004B16E6">
              <w:rPr>
                <w:rFonts w:ascii="Cambria Math" w:eastAsia="宋体" w:hAnsi="Cambria Math"/>
                <w:b/>
              </w:rPr>
              <w:t>提交日期：</w:t>
            </w:r>
          </w:p>
        </w:tc>
        <w:tc>
          <w:tcPr>
            <w:tcW w:w="5102" w:type="dxa"/>
            <w:tcBorders>
              <w:top w:val="nil"/>
              <w:left w:val="nil"/>
              <w:bottom w:val="nil"/>
              <w:right w:val="nil"/>
            </w:tcBorders>
            <w:tcMar>
              <w:top w:w="120" w:type="dxa"/>
              <w:left w:w="120" w:type="dxa"/>
              <w:bottom w:w="120" w:type="dxa"/>
              <w:right w:w="120" w:type="dxa"/>
            </w:tcMar>
            <w:vAlign w:val="center"/>
          </w:tcPr>
          <w:p w14:paraId="7FD8D7F4" w14:textId="77777777" w:rsidR="00DB473A" w:rsidRPr="004B16E6" w:rsidRDefault="00000000">
            <w:pPr>
              <w:rPr>
                <w:rFonts w:ascii="Cambria Math" w:eastAsia="宋体" w:hAnsi="Cambria Math"/>
              </w:rPr>
            </w:pPr>
            <w:r w:rsidRPr="004B16E6">
              <w:rPr>
                <w:rFonts w:ascii="Cambria Math" w:eastAsia="宋体" w:hAnsi="Cambria Math"/>
              </w:rPr>
              <w:t xml:space="preserve">2026 </w:t>
            </w:r>
            <w:r w:rsidRPr="004B16E6">
              <w:rPr>
                <w:rFonts w:ascii="Cambria Math" w:eastAsia="宋体" w:hAnsi="Cambria Math"/>
              </w:rPr>
              <w:t>年</w:t>
            </w:r>
            <w:r w:rsidRPr="004B16E6">
              <w:rPr>
                <w:rFonts w:ascii="Cambria Math" w:eastAsia="宋体" w:hAnsi="Cambria Math"/>
              </w:rPr>
              <w:t xml:space="preserve"> ____ </w:t>
            </w:r>
            <w:r w:rsidRPr="004B16E6">
              <w:rPr>
                <w:rFonts w:ascii="Cambria Math" w:eastAsia="宋体" w:hAnsi="Cambria Math"/>
              </w:rPr>
              <w:t>月</w:t>
            </w:r>
            <w:r w:rsidRPr="004B16E6">
              <w:rPr>
                <w:rFonts w:ascii="Cambria Math" w:eastAsia="宋体" w:hAnsi="Cambria Math"/>
              </w:rPr>
              <w:t xml:space="preserve"> ____ </w:t>
            </w:r>
            <w:r w:rsidRPr="004B16E6">
              <w:rPr>
                <w:rFonts w:ascii="Cambria Math" w:eastAsia="宋体" w:hAnsi="Cambria Math"/>
              </w:rPr>
              <w:t>日</w:t>
            </w:r>
          </w:p>
        </w:tc>
      </w:tr>
    </w:tbl>
    <w:p w14:paraId="39FD1E75" w14:textId="77777777" w:rsidR="00DB473A" w:rsidRPr="004B16E6" w:rsidRDefault="00000000">
      <w:pPr>
        <w:rPr>
          <w:rFonts w:ascii="Cambria Math" w:eastAsia="宋体" w:hAnsi="Cambria Math"/>
        </w:rPr>
      </w:pPr>
      <w:r w:rsidRPr="004B16E6">
        <w:rPr>
          <w:rFonts w:ascii="Cambria Math" w:eastAsia="宋体" w:hAnsi="Cambria Math"/>
        </w:rPr>
        <w:br w:type="page"/>
      </w:r>
    </w:p>
    <w:p w14:paraId="3E864D5D" w14:textId="77777777" w:rsidR="00DB473A" w:rsidRPr="004B16E6" w:rsidRDefault="00000000">
      <w:pPr>
        <w:jc w:val="center"/>
        <w:rPr>
          <w:rFonts w:ascii="Cambria Math" w:eastAsia="宋体" w:hAnsi="Cambria Math"/>
        </w:rPr>
      </w:pPr>
      <w:r w:rsidRPr="004B16E6">
        <w:rPr>
          <w:rFonts w:ascii="Cambria Math" w:eastAsia="宋体" w:hAnsi="Cambria Math"/>
          <w:b/>
          <w:sz w:val="36"/>
        </w:rPr>
        <w:lastRenderedPageBreak/>
        <w:t>目</w:t>
      </w:r>
      <w:r w:rsidRPr="004B16E6">
        <w:rPr>
          <w:rFonts w:ascii="Cambria Math" w:eastAsia="宋体" w:hAnsi="Cambria Math"/>
          <w:b/>
          <w:sz w:val="36"/>
        </w:rPr>
        <w:t xml:space="preserve">  </w:t>
      </w:r>
      <w:r w:rsidRPr="004B16E6">
        <w:rPr>
          <w:rFonts w:ascii="Cambria Math" w:eastAsia="宋体" w:hAnsi="Cambria Math"/>
          <w:b/>
          <w:sz w:val="36"/>
        </w:rPr>
        <w:t>录</w:t>
      </w:r>
    </w:p>
    <w:p w14:paraId="4152C0FA" w14:textId="77777777" w:rsidR="00DB473A" w:rsidRPr="004B16E6" w:rsidRDefault="00DB473A">
      <w:pPr>
        <w:rPr>
          <w:rFonts w:ascii="Cambria Math" w:eastAsia="宋体" w:hAnsi="Cambria Math"/>
        </w:rPr>
      </w:pPr>
    </w:p>
    <w:p w14:paraId="1EC208A5" w14:textId="77777777" w:rsidR="00DB473A" w:rsidRPr="004B16E6" w:rsidRDefault="00000000">
      <w:pPr>
        <w:pStyle w:val="BodyNoIndent"/>
        <w:spacing w:after="80"/>
        <w:rPr>
          <w:rFonts w:ascii="Cambria Math" w:eastAsia="宋体" w:hAnsi="Cambria Math"/>
        </w:rPr>
      </w:pPr>
      <w:r w:rsidRPr="004B16E6">
        <w:rPr>
          <w:rFonts w:ascii="Cambria Math" w:eastAsia="宋体" w:hAnsi="Cambria Math"/>
          <w:b/>
          <w:sz w:val="23"/>
        </w:rPr>
        <w:t xml:space="preserve">■ </w:t>
      </w:r>
      <w:r w:rsidRPr="004B16E6">
        <w:rPr>
          <w:rFonts w:ascii="Cambria Math" w:eastAsia="宋体" w:hAnsi="Cambria Math"/>
          <w:b/>
          <w:sz w:val="23"/>
        </w:rPr>
        <w:t>摘要</w:t>
      </w:r>
    </w:p>
    <w:p w14:paraId="14D262E8" w14:textId="77777777" w:rsidR="00DB473A" w:rsidRPr="004B16E6" w:rsidRDefault="00000000">
      <w:pPr>
        <w:pStyle w:val="BodyNoIndent"/>
        <w:spacing w:after="80"/>
        <w:rPr>
          <w:rFonts w:ascii="Cambria Math" w:eastAsia="宋体" w:hAnsi="Cambria Math"/>
        </w:rPr>
      </w:pPr>
      <w:r w:rsidRPr="004B16E6">
        <w:rPr>
          <w:rFonts w:ascii="Cambria Math" w:eastAsia="宋体" w:hAnsi="Cambria Math"/>
          <w:b/>
          <w:sz w:val="23"/>
        </w:rPr>
        <w:t xml:space="preserve">■ </w:t>
      </w:r>
      <w:r w:rsidRPr="004B16E6">
        <w:rPr>
          <w:rFonts w:ascii="Cambria Math" w:eastAsia="宋体" w:hAnsi="Cambria Math"/>
          <w:b/>
          <w:sz w:val="23"/>
        </w:rPr>
        <w:t>关键词</w:t>
      </w:r>
    </w:p>
    <w:p w14:paraId="66292443" w14:textId="77777777" w:rsidR="00DB473A" w:rsidRPr="004B16E6" w:rsidRDefault="00000000">
      <w:pPr>
        <w:pStyle w:val="BodyNoIndent"/>
        <w:spacing w:after="80"/>
        <w:rPr>
          <w:rFonts w:ascii="Cambria Math" w:eastAsia="宋体" w:hAnsi="Cambria Math"/>
        </w:rPr>
      </w:pPr>
      <w:r w:rsidRPr="004B16E6">
        <w:rPr>
          <w:rFonts w:ascii="Cambria Math" w:eastAsia="宋体" w:hAnsi="Cambria Math"/>
          <w:b/>
          <w:sz w:val="23"/>
        </w:rPr>
        <w:t xml:space="preserve">■ </w:t>
      </w:r>
      <w:r w:rsidRPr="004B16E6">
        <w:rPr>
          <w:rFonts w:ascii="Cambria Math" w:eastAsia="宋体" w:hAnsi="Cambria Math"/>
          <w:b/>
          <w:sz w:val="23"/>
        </w:rPr>
        <w:t>第一章</w:t>
      </w:r>
      <w:r w:rsidRPr="004B16E6">
        <w:rPr>
          <w:rFonts w:ascii="Cambria Math" w:eastAsia="宋体" w:hAnsi="Cambria Math"/>
          <w:b/>
          <w:sz w:val="23"/>
        </w:rPr>
        <w:t xml:space="preserve"> </w:t>
      </w:r>
      <w:r w:rsidRPr="004B16E6">
        <w:rPr>
          <w:rFonts w:ascii="Cambria Math" w:eastAsia="宋体" w:hAnsi="Cambria Math"/>
          <w:b/>
          <w:sz w:val="23"/>
        </w:rPr>
        <w:t>实习背景与任务</w:t>
      </w:r>
    </w:p>
    <w:p w14:paraId="53611134" w14:textId="77777777" w:rsidR="00DB473A" w:rsidRPr="004B16E6" w:rsidRDefault="00000000">
      <w:pPr>
        <w:pStyle w:val="BodyNoIndent"/>
        <w:spacing w:after="80"/>
        <w:ind w:left="397"/>
        <w:rPr>
          <w:rFonts w:ascii="Cambria Math" w:eastAsia="宋体" w:hAnsi="Cambria Math"/>
        </w:rPr>
      </w:pPr>
      <w:r w:rsidRPr="004B16E6">
        <w:rPr>
          <w:rFonts w:ascii="Cambria Math" w:eastAsia="宋体" w:hAnsi="Cambria Math"/>
          <w:sz w:val="23"/>
        </w:rPr>
        <w:t xml:space="preserve">• 1.1 </w:t>
      </w:r>
      <w:r w:rsidRPr="004B16E6">
        <w:rPr>
          <w:rFonts w:ascii="Cambria Math" w:eastAsia="宋体" w:hAnsi="Cambria Math"/>
          <w:sz w:val="23"/>
        </w:rPr>
        <w:t>实习背景</w:t>
      </w:r>
    </w:p>
    <w:p w14:paraId="4DDDE330" w14:textId="77777777" w:rsidR="00DB473A" w:rsidRPr="004B16E6" w:rsidRDefault="00000000">
      <w:pPr>
        <w:pStyle w:val="BodyNoIndent"/>
        <w:spacing w:after="80"/>
        <w:ind w:left="397"/>
        <w:rPr>
          <w:rFonts w:ascii="Cambria Math" w:eastAsia="宋体" w:hAnsi="Cambria Math"/>
        </w:rPr>
      </w:pPr>
      <w:r w:rsidRPr="004B16E6">
        <w:rPr>
          <w:rFonts w:ascii="Cambria Math" w:eastAsia="宋体" w:hAnsi="Cambria Math"/>
          <w:sz w:val="23"/>
        </w:rPr>
        <w:t xml:space="preserve">• 1.2 </w:t>
      </w:r>
      <w:r w:rsidRPr="004B16E6">
        <w:rPr>
          <w:rFonts w:ascii="Cambria Math" w:eastAsia="宋体" w:hAnsi="Cambria Math"/>
          <w:sz w:val="23"/>
        </w:rPr>
        <w:t>实习目标</w:t>
      </w:r>
    </w:p>
    <w:p w14:paraId="54618679" w14:textId="77777777" w:rsidR="00DB473A" w:rsidRPr="004B16E6" w:rsidRDefault="00000000">
      <w:pPr>
        <w:pStyle w:val="BodyNoIndent"/>
        <w:spacing w:after="80"/>
        <w:ind w:left="397"/>
        <w:rPr>
          <w:rFonts w:ascii="Cambria Math" w:eastAsia="宋体" w:hAnsi="Cambria Math"/>
        </w:rPr>
      </w:pPr>
      <w:r w:rsidRPr="004B16E6">
        <w:rPr>
          <w:rFonts w:ascii="Cambria Math" w:eastAsia="宋体" w:hAnsi="Cambria Math"/>
          <w:sz w:val="23"/>
        </w:rPr>
        <w:t xml:space="preserve">• 1.3 </w:t>
      </w:r>
      <w:r w:rsidRPr="004B16E6">
        <w:rPr>
          <w:rFonts w:ascii="Cambria Math" w:eastAsia="宋体" w:hAnsi="Cambria Math"/>
          <w:sz w:val="23"/>
        </w:rPr>
        <w:t>主要技术内容</w:t>
      </w:r>
    </w:p>
    <w:p w14:paraId="3C70A839" w14:textId="77777777" w:rsidR="00DB473A" w:rsidRPr="004B16E6" w:rsidRDefault="00000000">
      <w:pPr>
        <w:pStyle w:val="BodyNoIndent"/>
        <w:spacing w:after="80"/>
        <w:rPr>
          <w:rFonts w:ascii="Cambria Math" w:eastAsia="宋体" w:hAnsi="Cambria Math"/>
          <w:lang w:eastAsia="zh-CN"/>
        </w:rPr>
      </w:pPr>
      <w:r w:rsidRPr="004B16E6">
        <w:rPr>
          <w:rFonts w:ascii="Cambria Math" w:eastAsia="宋体" w:hAnsi="Cambria Math"/>
          <w:b/>
          <w:sz w:val="23"/>
          <w:lang w:eastAsia="zh-CN"/>
        </w:rPr>
        <w:t xml:space="preserve">■ </w:t>
      </w:r>
      <w:r w:rsidRPr="004B16E6">
        <w:rPr>
          <w:rFonts w:ascii="Cambria Math" w:eastAsia="宋体" w:hAnsi="Cambria Math"/>
          <w:b/>
          <w:sz w:val="23"/>
          <w:lang w:eastAsia="zh-CN"/>
        </w:rPr>
        <w:t>第二章</w:t>
      </w:r>
      <w:r w:rsidRPr="004B16E6">
        <w:rPr>
          <w:rFonts w:ascii="Cambria Math" w:eastAsia="宋体" w:hAnsi="Cambria Math"/>
          <w:b/>
          <w:sz w:val="23"/>
          <w:lang w:eastAsia="zh-CN"/>
        </w:rPr>
        <w:t xml:space="preserve"> </w:t>
      </w:r>
      <w:r w:rsidRPr="004B16E6">
        <w:rPr>
          <w:rFonts w:ascii="Cambria Math" w:eastAsia="宋体" w:hAnsi="Cambria Math"/>
          <w:b/>
          <w:sz w:val="23"/>
          <w:lang w:eastAsia="zh-CN"/>
        </w:rPr>
        <w:t>总体方案与五周实施过程</w:t>
      </w:r>
    </w:p>
    <w:p w14:paraId="48F26B7F" w14:textId="77777777" w:rsidR="00DB473A" w:rsidRPr="004B16E6" w:rsidRDefault="00000000">
      <w:pPr>
        <w:pStyle w:val="BodyNoIndent"/>
        <w:spacing w:after="80"/>
        <w:ind w:left="397"/>
        <w:rPr>
          <w:rFonts w:ascii="Cambria Math" w:eastAsia="宋体" w:hAnsi="Cambria Math"/>
          <w:lang w:eastAsia="zh-CN"/>
        </w:rPr>
      </w:pPr>
      <w:r w:rsidRPr="004B16E6">
        <w:rPr>
          <w:rFonts w:ascii="Cambria Math" w:eastAsia="宋体" w:hAnsi="Cambria Math"/>
          <w:sz w:val="23"/>
          <w:lang w:eastAsia="zh-CN"/>
        </w:rPr>
        <w:t xml:space="preserve">• 2.1 </w:t>
      </w:r>
      <w:r w:rsidRPr="004B16E6">
        <w:rPr>
          <w:rFonts w:ascii="Cambria Math" w:eastAsia="宋体" w:hAnsi="Cambria Math"/>
          <w:sz w:val="23"/>
          <w:lang w:eastAsia="zh-CN"/>
        </w:rPr>
        <w:t>系统总体架构</w:t>
      </w:r>
    </w:p>
    <w:p w14:paraId="1712CA58" w14:textId="77777777" w:rsidR="00DB473A" w:rsidRPr="004B16E6" w:rsidRDefault="00000000">
      <w:pPr>
        <w:pStyle w:val="BodyNoIndent"/>
        <w:spacing w:after="80"/>
        <w:ind w:left="397"/>
        <w:rPr>
          <w:rFonts w:ascii="Cambria Math" w:eastAsia="宋体" w:hAnsi="Cambria Math"/>
          <w:lang w:eastAsia="zh-CN"/>
        </w:rPr>
      </w:pPr>
      <w:r w:rsidRPr="004B16E6">
        <w:rPr>
          <w:rFonts w:ascii="Cambria Math" w:eastAsia="宋体" w:hAnsi="Cambria Math"/>
          <w:sz w:val="23"/>
          <w:lang w:eastAsia="zh-CN"/>
        </w:rPr>
        <w:t xml:space="preserve">• 2.2 </w:t>
      </w:r>
      <w:r w:rsidRPr="004B16E6">
        <w:rPr>
          <w:rFonts w:ascii="Cambria Math" w:eastAsia="宋体" w:hAnsi="Cambria Math"/>
          <w:sz w:val="23"/>
          <w:lang w:eastAsia="zh-CN"/>
        </w:rPr>
        <w:t>五周工作安排与演进</w:t>
      </w:r>
    </w:p>
    <w:p w14:paraId="46E95854" w14:textId="77777777" w:rsidR="00DB473A" w:rsidRPr="004B16E6" w:rsidRDefault="00000000">
      <w:pPr>
        <w:pStyle w:val="BodyNoIndent"/>
        <w:spacing w:after="80"/>
        <w:ind w:left="397"/>
        <w:rPr>
          <w:rFonts w:ascii="Cambria Math" w:eastAsia="宋体" w:hAnsi="Cambria Math"/>
          <w:lang w:eastAsia="zh-CN"/>
        </w:rPr>
      </w:pPr>
      <w:r w:rsidRPr="004B16E6">
        <w:rPr>
          <w:rFonts w:ascii="Cambria Math" w:eastAsia="宋体" w:hAnsi="Cambria Math"/>
          <w:sz w:val="23"/>
          <w:lang w:eastAsia="zh-CN"/>
        </w:rPr>
        <w:t xml:space="preserve">• 2.3 </w:t>
      </w:r>
      <w:r w:rsidRPr="004B16E6">
        <w:rPr>
          <w:rFonts w:ascii="Cambria Math" w:eastAsia="宋体" w:hAnsi="Cambria Math"/>
          <w:sz w:val="23"/>
          <w:lang w:eastAsia="zh-CN"/>
        </w:rPr>
        <w:t>开发与验证方法</w:t>
      </w:r>
    </w:p>
    <w:p w14:paraId="00EE5780" w14:textId="77777777" w:rsidR="00DB473A" w:rsidRPr="004B16E6" w:rsidRDefault="00000000">
      <w:pPr>
        <w:pStyle w:val="BodyNoIndent"/>
        <w:spacing w:after="80"/>
        <w:rPr>
          <w:rFonts w:ascii="Cambria Math" w:eastAsia="宋体" w:hAnsi="Cambria Math"/>
          <w:lang w:eastAsia="zh-CN"/>
        </w:rPr>
      </w:pPr>
      <w:r w:rsidRPr="004B16E6">
        <w:rPr>
          <w:rFonts w:ascii="Cambria Math" w:eastAsia="宋体" w:hAnsi="Cambria Math"/>
          <w:b/>
          <w:sz w:val="23"/>
          <w:lang w:eastAsia="zh-CN"/>
        </w:rPr>
        <w:t xml:space="preserve">■ </w:t>
      </w:r>
      <w:r w:rsidRPr="004B16E6">
        <w:rPr>
          <w:rFonts w:ascii="Cambria Math" w:eastAsia="宋体" w:hAnsi="Cambria Math"/>
          <w:b/>
          <w:sz w:val="23"/>
          <w:lang w:eastAsia="zh-CN"/>
        </w:rPr>
        <w:t>第三章</w:t>
      </w:r>
      <w:r w:rsidRPr="004B16E6">
        <w:rPr>
          <w:rFonts w:ascii="Cambria Math" w:eastAsia="宋体" w:hAnsi="Cambria Math"/>
          <w:b/>
          <w:sz w:val="23"/>
          <w:lang w:eastAsia="zh-CN"/>
        </w:rPr>
        <w:t xml:space="preserve"> </w:t>
      </w:r>
      <w:r w:rsidRPr="004B16E6">
        <w:rPr>
          <w:rFonts w:ascii="Cambria Math" w:eastAsia="宋体" w:hAnsi="Cambria Math"/>
          <w:b/>
          <w:sz w:val="23"/>
          <w:lang w:eastAsia="zh-CN"/>
        </w:rPr>
        <w:t>机器人比赛系统的重新适配与调试</w:t>
      </w:r>
    </w:p>
    <w:p w14:paraId="529F79D4" w14:textId="77777777" w:rsidR="00DB473A" w:rsidRPr="004B16E6" w:rsidRDefault="00000000">
      <w:pPr>
        <w:pStyle w:val="BodyNoIndent"/>
        <w:spacing w:after="80"/>
        <w:ind w:left="397"/>
        <w:rPr>
          <w:rFonts w:ascii="Cambria Math" w:eastAsia="宋体" w:hAnsi="Cambria Math"/>
          <w:lang w:eastAsia="zh-CN"/>
        </w:rPr>
      </w:pPr>
      <w:r w:rsidRPr="004B16E6">
        <w:rPr>
          <w:rFonts w:ascii="Cambria Math" w:eastAsia="宋体" w:hAnsi="Cambria Math"/>
          <w:sz w:val="23"/>
          <w:lang w:eastAsia="zh-CN"/>
        </w:rPr>
        <w:t xml:space="preserve">• 3.1 </w:t>
      </w:r>
      <w:r w:rsidRPr="004B16E6">
        <w:rPr>
          <w:rFonts w:ascii="Cambria Math" w:eastAsia="宋体" w:hAnsi="Cambria Math"/>
          <w:sz w:val="23"/>
          <w:lang w:eastAsia="zh-CN"/>
        </w:rPr>
        <w:t>新</w:t>
      </w:r>
      <w:r w:rsidRPr="004B16E6">
        <w:rPr>
          <w:rFonts w:ascii="Cambria Math" w:eastAsia="宋体" w:hAnsi="Cambria Math"/>
          <w:sz w:val="23"/>
          <w:lang w:eastAsia="zh-CN"/>
        </w:rPr>
        <w:t xml:space="preserve"> TonyPi </w:t>
      </w:r>
      <w:r w:rsidRPr="004B16E6">
        <w:rPr>
          <w:rFonts w:ascii="Cambria Math" w:eastAsia="宋体" w:hAnsi="Cambria Math"/>
          <w:sz w:val="23"/>
          <w:lang w:eastAsia="zh-CN"/>
        </w:rPr>
        <w:t>平台与软件分层</w:t>
      </w:r>
    </w:p>
    <w:p w14:paraId="4B1199ED" w14:textId="77777777" w:rsidR="00DB473A" w:rsidRPr="004B16E6" w:rsidRDefault="00000000">
      <w:pPr>
        <w:pStyle w:val="BodyNoIndent"/>
        <w:spacing w:after="80"/>
        <w:ind w:left="397"/>
        <w:rPr>
          <w:rFonts w:ascii="Cambria Math" w:eastAsia="宋体" w:hAnsi="Cambria Math"/>
          <w:lang w:eastAsia="zh-CN"/>
        </w:rPr>
      </w:pPr>
      <w:r w:rsidRPr="004B16E6">
        <w:rPr>
          <w:rFonts w:ascii="Cambria Math" w:eastAsia="宋体" w:hAnsi="Cambria Math"/>
          <w:sz w:val="23"/>
          <w:lang w:eastAsia="zh-CN"/>
        </w:rPr>
        <w:t xml:space="preserve">• 3.2 </w:t>
      </w:r>
      <w:r w:rsidRPr="004B16E6">
        <w:rPr>
          <w:rFonts w:ascii="Cambria Math" w:eastAsia="宋体" w:hAnsi="Cambria Math"/>
          <w:sz w:val="23"/>
          <w:lang w:eastAsia="zh-CN"/>
        </w:rPr>
        <w:t>场地变化与地图重新建模</w:t>
      </w:r>
    </w:p>
    <w:p w14:paraId="7D4AEB37" w14:textId="77777777" w:rsidR="00DB473A" w:rsidRPr="004B16E6" w:rsidRDefault="00000000">
      <w:pPr>
        <w:pStyle w:val="BodyNoIndent"/>
        <w:spacing w:after="80"/>
        <w:ind w:left="397"/>
        <w:rPr>
          <w:rFonts w:ascii="Cambria Math" w:eastAsia="宋体" w:hAnsi="Cambria Math"/>
          <w:lang w:eastAsia="zh-CN"/>
        </w:rPr>
      </w:pPr>
      <w:r w:rsidRPr="004B16E6">
        <w:rPr>
          <w:rFonts w:ascii="Cambria Math" w:eastAsia="宋体" w:hAnsi="Cambria Math"/>
          <w:sz w:val="23"/>
          <w:lang w:eastAsia="zh-CN"/>
        </w:rPr>
        <w:t xml:space="preserve">• 3.3 AprilTag </w:t>
      </w:r>
      <w:r w:rsidRPr="004B16E6">
        <w:rPr>
          <w:rFonts w:ascii="Cambria Math" w:eastAsia="宋体" w:hAnsi="Cambria Math"/>
          <w:sz w:val="23"/>
          <w:lang w:eastAsia="zh-CN"/>
        </w:rPr>
        <w:t>定位与位姿质量控制</w:t>
      </w:r>
    </w:p>
    <w:p w14:paraId="3E2EA02E" w14:textId="77777777" w:rsidR="00DB473A" w:rsidRPr="004B16E6" w:rsidRDefault="00000000">
      <w:pPr>
        <w:pStyle w:val="BodyNoIndent"/>
        <w:spacing w:after="80"/>
        <w:ind w:left="397"/>
        <w:rPr>
          <w:rFonts w:ascii="Cambria Math" w:eastAsia="宋体" w:hAnsi="Cambria Math"/>
          <w:lang w:eastAsia="zh-CN"/>
        </w:rPr>
      </w:pPr>
      <w:r w:rsidRPr="004B16E6">
        <w:rPr>
          <w:rFonts w:ascii="Cambria Math" w:eastAsia="宋体" w:hAnsi="Cambria Math"/>
          <w:sz w:val="23"/>
          <w:lang w:eastAsia="zh-CN"/>
        </w:rPr>
        <w:t xml:space="preserve">• 3.4 </w:t>
      </w:r>
      <w:r w:rsidRPr="004B16E6">
        <w:rPr>
          <w:rFonts w:ascii="Cambria Math" w:eastAsia="宋体" w:hAnsi="Cambria Math"/>
          <w:sz w:val="23"/>
          <w:lang w:eastAsia="zh-CN"/>
        </w:rPr>
        <w:t>二维</w:t>
      </w:r>
      <w:r w:rsidRPr="004B16E6">
        <w:rPr>
          <w:rFonts w:ascii="Cambria Math" w:eastAsia="宋体" w:hAnsi="Cambria Math"/>
          <w:sz w:val="23"/>
          <w:lang w:eastAsia="zh-CN"/>
        </w:rPr>
        <w:t xml:space="preserve"> A* </w:t>
      </w:r>
      <w:r w:rsidRPr="004B16E6">
        <w:rPr>
          <w:rFonts w:ascii="Cambria Math" w:eastAsia="宋体" w:hAnsi="Cambria Math"/>
          <w:sz w:val="23"/>
          <w:lang w:eastAsia="zh-CN"/>
        </w:rPr>
        <w:t>路径规划与运动执行</w:t>
      </w:r>
    </w:p>
    <w:p w14:paraId="1DC3E0A6" w14:textId="77777777" w:rsidR="00DB473A" w:rsidRPr="004B16E6" w:rsidRDefault="00000000">
      <w:pPr>
        <w:pStyle w:val="BodyNoIndent"/>
        <w:spacing w:after="80"/>
        <w:ind w:left="397"/>
        <w:rPr>
          <w:rFonts w:ascii="Cambria Math" w:eastAsia="宋体" w:hAnsi="Cambria Math"/>
          <w:lang w:eastAsia="zh-CN"/>
        </w:rPr>
      </w:pPr>
      <w:r w:rsidRPr="004B16E6">
        <w:rPr>
          <w:rFonts w:ascii="Cambria Math" w:eastAsia="宋体" w:hAnsi="Cambria Math"/>
          <w:sz w:val="23"/>
          <w:lang w:eastAsia="zh-CN"/>
        </w:rPr>
        <w:t xml:space="preserve">• 3.5 </w:t>
      </w:r>
      <w:r w:rsidRPr="004B16E6">
        <w:rPr>
          <w:rFonts w:ascii="Cambria Math" w:eastAsia="宋体" w:hAnsi="Cambria Math"/>
          <w:sz w:val="23"/>
          <w:lang w:eastAsia="zh-CN"/>
        </w:rPr>
        <w:t>花卉识别与目标确认</w:t>
      </w:r>
    </w:p>
    <w:p w14:paraId="7E8E1545" w14:textId="77777777" w:rsidR="00DB473A" w:rsidRPr="004B16E6" w:rsidRDefault="00000000">
      <w:pPr>
        <w:pStyle w:val="BodyNoIndent"/>
        <w:spacing w:after="80"/>
        <w:ind w:left="397"/>
        <w:rPr>
          <w:rFonts w:ascii="Cambria Math" w:eastAsia="宋体" w:hAnsi="Cambria Math"/>
          <w:lang w:eastAsia="zh-CN"/>
        </w:rPr>
      </w:pPr>
      <w:r w:rsidRPr="004B16E6">
        <w:rPr>
          <w:rFonts w:ascii="Cambria Math" w:eastAsia="宋体" w:hAnsi="Cambria Math"/>
          <w:sz w:val="23"/>
          <w:lang w:eastAsia="zh-CN"/>
        </w:rPr>
        <w:t xml:space="preserve">• 3.6 NFC </w:t>
      </w:r>
      <w:r w:rsidRPr="004B16E6">
        <w:rPr>
          <w:rFonts w:ascii="Cambria Math" w:eastAsia="宋体" w:hAnsi="Cambria Math"/>
          <w:sz w:val="23"/>
          <w:lang w:eastAsia="zh-CN"/>
        </w:rPr>
        <w:t>换花流程与失败恢复</w:t>
      </w:r>
    </w:p>
    <w:p w14:paraId="2BD2F785" w14:textId="77777777" w:rsidR="00DB473A" w:rsidRPr="004B16E6" w:rsidRDefault="00000000">
      <w:pPr>
        <w:pStyle w:val="BodyNoIndent"/>
        <w:spacing w:after="80"/>
        <w:ind w:left="397"/>
        <w:rPr>
          <w:rFonts w:ascii="Cambria Math" w:eastAsia="宋体" w:hAnsi="Cambria Math"/>
          <w:lang w:eastAsia="zh-CN"/>
        </w:rPr>
      </w:pPr>
      <w:r w:rsidRPr="004B16E6">
        <w:rPr>
          <w:rFonts w:ascii="Cambria Math" w:eastAsia="宋体" w:hAnsi="Cambria Math"/>
          <w:sz w:val="23"/>
          <w:lang w:eastAsia="zh-CN"/>
        </w:rPr>
        <w:t xml:space="preserve">• 3.7 </w:t>
      </w:r>
      <w:r w:rsidRPr="004B16E6">
        <w:rPr>
          <w:rFonts w:ascii="Cambria Math" w:eastAsia="宋体" w:hAnsi="Cambria Math"/>
          <w:sz w:val="23"/>
          <w:lang w:eastAsia="zh-CN"/>
        </w:rPr>
        <w:t>调试与可观测性</w:t>
      </w:r>
    </w:p>
    <w:p w14:paraId="576E821B" w14:textId="77777777" w:rsidR="00DB473A" w:rsidRPr="004B16E6" w:rsidRDefault="00000000">
      <w:pPr>
        <w:pStyle w:val="BodyNoIndent"/>
        <w:spacing w:after="80"/>
        <w:ind w:left="397"/>
        <w:rPr>
          <w:rFonts w:ascii="Cambria Math" w:eastAsia="宋体" w:hAnsi="Cambria Math"/>
          <w:lang w:eastAsia="zh-CN"/>
        </w:rPr>
      </w:pPr>
      <w:r w:rsidRPr="004B16E6">
        <w:rPr>
          <w:rFonts w:ascii="Cambria Math" w:eastAsia="宋体" w:hAnsi="Cambria Math"/>
          <w:sz w:val="23"/>
          <w:lang w:eastAsia="zh-CN"/>
        </w:rPr>
        <w:t xml:space="preserve">• 3.8 </w:t>
      </w:r>
      <w:r w:rsidRPr="004B16E6">
        <w:rPr>
          <w:rFonts w:ascii="Cambria Math" w:eastAsia="宋体" w:hAnsi="Cambria Math"/>
          <w:sz w:val="23"/>
          <w:lang w:eastAsia="zh-CN"/>
        </w:rPr>
        <w:t>模块化测试与现场验收</w:t>
      </w:r>
    </w:p>
    <w:p w14:paraId="45822903" w14:textId="77777777" w:rsidR="00DB473A" w:rsidRPr="004B16E6" w:rsidRDefault="00000000">
      <w:pPr>
        <w:pStyle w:val="BodyNoIndent"/>
        <w:spacing w:after="80"/>
        <w:rPr>
          <w:rFonts w:ascii="Cambria Math" w:eastAsia="宋体" w:hAnsi="Cambria Math"/>
          <w:lang w:eastAsia="zh-CN"/>
        </w:rPr>
      </w:pPr>
      <w:r w:rsidRPr="004B16E6">
        <w:rPr>
          <w:rFonts w:ascii="Cambria Math" w:eastAsia="宋体" w:hAnsi="Cambria Math"/>
          <w:b/>
          <w:sz w:val="23"/>
          <w:lang w:eastAsia="zh-CN"/>
        </w:rPr>
        <w:t xml:space="preserve">■ </w:t>
      </w:r>
      <w:r w:rsidRPr="004B16E6">
        <w:rPr>
          <w:rFonts w:ascii="Cambria Math" w:eastAsia="宋体" w:hAnsi="Cambria Math"/>
          <w:b/>
          <w:sz w:val="23"/>
          <w:lang w:eastAsia="zh-CN"/>
        </w:rPr>
        <w:t>第四章</w:t>
      </w:r>
      <w:r w:rsidRPr="004B16E6">
        <w:rPr>
          <w:rFonts w:ascii="Cambria Math" w:eastAsia="宋体" w:hAnsi="Cambria Math"/>
          <w:b/>
          <w:sz w:val="23"/>
          <w:lang w:eastAsia="zh-CN"/>
        </w:rPr>
        <w:t xml:space="preserve"> KV260 FPGA </w:t>
      </w:r>
      <w:r w:rsidRPr="004B16E6">
        <w:rPr>
          <w:rFonts w:ascii="Cambria Math" w:eastAsia="宋体" w:hAnsi="Cambria Math"/>
          <w:b/>
          <w:sz w:val="23"/>
          <w:lang w:eastAsia="zh-CN"/>
        </w:rPr>
        <w:t>共享计算平台的设计与实现</w:t>
      </w:r>
    </w:p>
    <w:p w14:paraId="2D6C44D0" w14:textId="77777777" w:rsidR="00DB473A" w:rsidRPr="004B16E6" w:rsidRDefault="00000000">
      <w:pPr>
        <w:pStyle w:val="BodyNoIndent"/>
        <w:spacing w:after="80"/>
        <w:ind w:left="397"/>
        <w:rPr>
          <w:rFonts w:ascii="Cambria Math" w:eastAsia="宋体" w:hAnsi="Cambria Math"/>
          <w:lang w:eastAsia="zh-CN"/>
        </w:rPr>
      </w:pPr>
      <w:r w:rsidRPr="004B16E6">
        <w:rPr>
          <w:rFonts w:ascii="Cambria Math" w:eastAsia="宋体" w:hAnsi="Cambria Math"/>
          <w:sz w:val="23"/>
          <w:lang w:eastAsia="zh-CN"/>
        </w:rPr>
        <w:t xml:space="preserve">• 4.1 </w:t>
      </w:r>
      <w:r w:rsidRPr="004B16E6">
        <w:rPr>
          <w:rFonts w:ascii="Cambria Math" w:eastAsia="宋体" w:hAnsi="Cambria Math"/>
          <w:sz w:val="23"/>
          <w:lang w:eastAsia="zh-CN"/>
        </w:rPr>
        <w:t>从单板运行到多板共享的需求分析</w:t>
      </w:r>
    </w:p>
    <w:p w14:paraId="2D98A88B" w14:textId="77777777" w:rsidR="00DB473A" w:rsidRPr="004B16E6" w:rsidRDefault="00000000">
      <w:pPr>
        <w:pStyle w:val="BodyNoIndent"/>
        <w:spacing w:after="80"/>
        <w:ind w:left="397"/>
        <w:rPr>
          <w:rFonts w:ascii="Cambria Math" w:eastAsia="宋体" w:hAnsi="Cambria Math"/>
          <w:lang w:eastAsia="zh-CN"/>
        </w:rPr>
      </w:pPr>
      <w:r w:rsidRPr="004B16E6">
        <w:rPr>
          <w:rFonts w:ascii="Cambria Math" w:eastAsia="宋体" w:hAnsi="Cambria Math"/>
          <w:sz w:val="23"/>
          <w:lang w:eastAsia="zh-CN"/>
        </w:rPr>
        <w:t xml:space="preserve">• 4.2 SD </w:t>
      </w:r>
      <w:r w:rsidRPr="004B16E6">
        <w:rPr>
          <w:rFonts w:ascii="Cambria Math" w:eastAsia="宋体" w:hAnsi="Cambria Math"/>
          <w:sz w:val="23"/>
          <w:lang w:eastAsia="zh-CN"/>
        </w:rPr>
        <w:t>卡镜像与</w:t>
      </w:r>
      <w:r w:rsidRPr="004B16E6">
        <w:rPr>
          <w:rFonts w:ascii="Cambria Math" w:eastAsia="宋体" w:hAnsi="Cambria Math"/>
          <w:sz w:val="23"/>
          <w:lang w:eastAsia="zh-CN"/>
        </w:rPr>
        <w:t xml:space="preserve"> KV260 </w:t>
      </w:r>
      <w:r w:rsidRPr="004B16E6">
        <w:rPr>
          <w:rFonts w:ascii="Cambria Math" w:eastAsia="宋体" w:hAnsi="Cambria Math"/>
          <w:sz w:val="23"/>
          <w:lang w:eastAsia="zh-CN"/>
        </w:rPr>
        <w:t>标准化部署</w:t>
      </w:r>
    </w:p>
    <w:p w14:paraId="5486B330" w14:textId="77777777" w:rsidR="00DB473A" w:rsidRPr="004B16E6" w:rsidRDefault="00000000">
      <w:pPr>
        <w:pStyle w:val="BodyNoIndent"/>
        <w:spacing w:after="80"/>
        <w:ind w:left="397"/>
        <w:rPr>
          <w:rFonts w:ascii="Cambria Math" w:eastAsia="宋体" w:hAnsi="Cambria Math"/>
        </w:rPr>
      </w:pPr>
      <w:r w:rsidRPr="004B16E6">
        <w:rPr>
          <w:rFonts w:ascii="Cambria Math" w:eastAsia="宋体" w:hAnsi="Cambria Math"/>
          <w:sz w:val="23"/>
        </w:rPr>
        <w:lastRenderedPageBreak/>
        <w:t>• 4.3 PYNQ</w:t>
      </w:r>
      <w:r w:rsidRPr="004B16E6">
        <w:rPr>
          <w:rFonts w:ascii="Cambria Math" w:eastAsia="宋体" w:hAnsi="Cambria Math"/>
          <w:sz w:val="23"/>
        </w:rPr>
        <w:t>、</w:t>
      </w:r>
      <w:r w:rsidRPr="004B16E6">
        <w:rPr>
          <w:rFonts w:ascii="Cambria Math" w:eastAsia="宋体" w:hAnsi="Cambria Math"/>
          <w:sz w:val="23"/>
        </w:rPr>
        <w:t xml:space="preserve">Overlay </w:t>
      </w:r>
      <w:r w:rsidRPr="004B16E6">
        <w:rPr>
          <w:rFonts w:ascii="Cambria Math" w:eastAsia="宋体" w:hAnsi="Cambria Math"/>
          <w:sz w:val="23"/>
        </w:rPr>
        <w:t>与</w:t>
      </w:r>
      <w:r w:rsidRPr="004B16E6">
        <w:rPr>
          <w:rFonts w:ascii="Cambria Math" w:eastAsia="宋体" w:hAnsi="Cambria Math"/>
          <w:sz w:val="23"/>
        </w:rPr>
        <w:t xml:space="preserve"> FPGA </w:t>
      </w:r>
      <w:r w:rsidRPr="004B16E6">
        <w:rPr>
          <w:rFonts w:ascii="Cambria Math" w:eastAsia="宋体" w:hAnsi="Cambria Math"/>
          <w:sz w:val="23"/>
        </w:rPr>
        <w:t>数据通路</w:t>
      </w:r>
    </w:p>
    <w:p w14:paraId="4E951858" w14:textId="77777777" w:rsidR="00DB473A" w:rsidRPr="004B16E6" w:rsidRDefault="00000000">
      <w:pPr>
        <w:pStyle w:val="BodyNoIndent"/>
        <w:spacing w:after="80"/>
        <w:ind w:left="397"/>
        <w:rPr>
          <w:rFonts w:ascii="Cambria Math" w:eastAsia="宋体" w:hAnsi="Cambria Math"/>
        </w:rPr>
      </w:pPr>
      <w:r w:rsidRPr="004B16E6">
        <w:rPr>
          <w:rFonts w:ascii="Cambria Math" w:eastAsia="宋体" w:hAnsi="Cambria Math"/>
          <w:sz w:val="23"/>
        </w:rPr>
        <w:t xml:space="preserve">• 4.4 Central Server </w:t>
      </w:r>
      <w:r w:rsidRPr="004B16E6">
        <w:rPr>
          <w:rFonts w:ascii="Cambria Math" w:eastAsia="宋体" w:hAnsi="Cambria Math"/>
          <w:sz w:val="23"/>
        </w:rPr>
        <w:t>总体架构与职责划分</w:t>
      </w:r>
    </w:p>
    <w:p w14:paraId="48D3D4FD" w14:textId="77777777" w:rsidR="00DB473A" w:rsidRPr="004B16E6" w:rsidRDefault="00000000">
      <w:pPr>
        <w:pStyle w:val="BodyNoIndent"/>
        <w:spacing w:after="80"/>
        <w:ind w:left="397"/>
        <w:rPr>
          <w:rFonts w:ascii="Cambria Math" w:eastAsia="宋体" w:hAnsi="Cambria Math"/>
        </w:rPr>
      </w:pPr>
      <w:r w:rsidRPr="004B16E6">
        <w:rPr>
          <w:rFonts w:ascii="Cambria Math" w:eastAsia="宋体" w:hAnsi="Cambria Math"/>
          <w:sz w:val="23"/>
        </w:rPr>
        <w:t xml:space="preserve">• 4.5 </w:t>
      </w:r>
      <w:r w:rsidRPr="004B16E6">
        <w:rPr>
          <w:rFonts w:ascii="Cambria Math" w:eastAsia="宋体" w:hAnsi="Cambria Math"/>
          <w:sz w:val="23"/>
        </w:rPr>
        <w:t>学生认证与</w:t>
      </w:r>
      <w:r w:rsidRPr="004B16E6">
        <w:rPr>
          <w:rFonts w:ascii="Cambria Math" w:eastAsia="宋体" w:hAnsi="Cambria Math"/>
          <w:sz w:val="23"/>
        </w:rPr>
        <w:t xml:space="preserve"> FPGA Artifact </w:t>
      </w:r>
      <w:r w:rsidRPr="004B16E6">
        <w:rPr>
          <w:rFonts w:ascii="Cambria Math" w:eastAsia="宋体" w:hAnsi="Cambria Math"/>
          <w:sz w:val="23"/>
        </w:rPr>
        <w:t>管理</w:t>
      </w:r>
    </w:p>
    <w:p w14:paraId="019ED2C5" w14:textId="77777777" w:rsidR="00DB473A" w:rsidRPr="004B16E6" w:rsidRDefault="00000000">
      <w:pPr>
        <w:pStyle w:val="BodyNoIndent"/>
        <w:spacing w:after="80"/>
        <w:ind w:left="397"/>
        <w:rPr>
          <w:rFonts w:ascii="Cambria Math" w:eastAsia="宋体" w:hAnsi="Cambria Math"/>
        </w:rPr>
      </w:pPr>
      <w:r w:rsidRPr="004B16E6">
        <w:rPr>
          <w:rFonts w:ascii="Cambria Math" w:eastAsia="宋体" w:hAnsi="Cambria Math"/>
          <w:sz w:val="23"/>
        </w:rPr>
        <w:t xml:space="preserve">• 4.6 Request </w:t>
      </w:r>
      <w:r w:rsidRPr="004B16E6">
        <w:rPr>
          <w:rFonts w:ascii="Cambria Math" w:eastAsia="宋体" w:hAnsi="Cambria Math"/>
          <w:sz w:val="23"/>
        </w:rPr>
        <w:t>持久化与</w:t>
      </w:r>
      <w:r w:rsidRPr="004B16E6">
        <w:rPr>
          <w:rFonts w:ascii="Cambria Math" w:eastAsia="宋体" w:hAnsi="Cambria Math"/>
          <w:sz w:val="23"/>
        </w:rPr>
        <w:t xml:space="preserve"> 200/202 </w:t>
      </w:r>
      <w:r w:rsidRPr="004B16E6">
        <w:rPr>
          <w:rFonts w:ascii="Cambria Math" w:eastAsia="宋体" w:hAnsi="Cambria Math"/>
          <w:sz w:val="23"/>
        </w:rPr>
        <w:t>语义</w:t>
      </w:r>
    </w:p>
    <w:p w14:paraId="45086F69" w14:textId="77777777" w:rsidR="00DB473A" w:rsidRPr="004B16E6" w:rsidRDefault="00000000">
      <w:pPr>
        <w:pStyle w:val="BodyNoIndent"/>
        <w:spacing w:after="80"/>
        <w:ind w:left="397"/>
        <w:rPr>
          <w:rFonts w:ascii="Cambria Math" w:eastAsia="宋体" w:hAnsi="Cambria Math"/>
        </w:rPr>
      </w:pPr>
      <w:r w:rsidRPr="004B16E6">
        <w:rPr>
          <w:rFonts w:ascii="Cambria Math" w:eastAsia="宋体" w:hAnsi="Cambria Math"/>
          <w:sz w:val="23"/>
        </w:rPr>
        <w:t>• 4.7 Lease</w:t>
      </w:r>
      <w:r w:rsidRPr="004B16E6">
        <w:rPr>
          <w:rFonts w:ascii="Cambria Math" w:eastAsia="宋体" w:hAnsi="Cambria Math"/>
          <w:sz w:val="23"/>
        </w:rPr>
        <w:t>、</w:t>
      </w:r>
      <w:r w:rsidRPr="004B16E6">
        <w:rPr>
          <w:rFonts w:ascii="Cambria Math" w:eastAsia="宋体" w:hAnsi="Cambria Math"/>
          <w:sz w:val="23"/>
        </w:rPr>
        <w:t xml:space="preserve">Worker </w:t>
      </w:r>
      <w:r w:rsidRPr="004B16E6">
        <w:rPr>
          <w:rFonts w:ascii="Cambria Math" w:eastAsia="宋体" w:hAnsi="Cambria Math"/>
          <w:sz w:val="23"/>
        </w:rPr>
        <w:t>状态机与资源调度</w:t>
      </w:r>
    </w:p>
    <w:p w14:paraId="6FA6F08D" w14:textId="77777777" w:rsidR="00DB473A" w:rsidRPr="004B16E6" w:rsidRDefault="00000000">
      <w:pPr>
        <w:pStyle w:val="BodyNoIndent"/>
        <w:spacing w:after="80"/>
        <w:ind w:left="397"/>
        <w:rPr>
          <w:rFonts w:ascii="Cambria Math" w:eastAsia="宋体" w:hAnsi="Cambria Math"/>
        </w:rPr>
      </w:pPr>
      <w:r w:rsidRPr="004B16E6">
        <w:rPr>
          <w:rFonts w:ascii="Cambria Math" w:eastAsia="宋体" w:hAnsi="Cambria Math"/>
          <w:sz w:val="23"/>
        </w:rPr>
        <w:t>• 4.8 Worker Registry</w:t>
      </w:r>
      <w:r w:rsidRPr="004B16E6">
        <w:rPr>
          <w:rFonts w:ascii="Cambria Math" w:eastAsia="宋体" w:hAnsi="Cambria Math"/>
          <w:sz w:val="23"/>
        </w:rPr>
        <w:t>、健康检查与故障恢复</w:t>
      </w:r>
    </w:p>
    <w:p w14:paraId="72673B9E" w14:textId="77777777" w:rsidR="00DB473A" w:rsidRPr="004B16E6" w:rsidRDefault="00000000">
      <w:pPr>
        <w:pStyle w:val="BodyNoIndent"/>
        <w:spacing w:after="80"/>
        <w:ind w:left="397"/>
        <w:rPr>
          <w:rFonts w:ascii="Cambria Math" w:eastAsia="宋体" w:hAnsi="Cambria Math"/>
        </w:rPr>
      </w:pPr>
      <w:r w:rsidRPr="004B16E6">
        <w:rPr>
          <w:rFonts w:ascii="Cambria Math" w:eastAsia="宋体" w:hAnsi="Cambria Math"/>
          <w:sz w:val="23"/>
        </w:rPr>
        <w:t xml:space="preserve">• 4.9 Audit/Event </w:t>
      </w:r>
      <w:r w:rsidRPr="004B16E6">
        <w:rPr>
          <w:rFonts w:ascii="Cambria Math" w:eastAsia="宋体" w:hAnsi="Cambria Math"/>
          <w:sz w:val="23"/>
        </w:rPr>
        <w:t>与管理</w:t>
      </w:r>
      <w:r w:rsidRPr="004B16E6">
        <w:rPr>
          <w:rFonts w:ascii="Cambria Math" w:eastAsia="宋体" w:hAnsi="Cambria Math"/>
          <w:sz w:val="23"/>
        </w:rPr>
        <w:t xml:space="preserve"> UI</w:t>
      </w:r>
    </w:p>
    <w:p w14:paraId="7D6719E6" w14:textId="77777777" w:rsidR="00DB473A" w:rsidRPr="004B16E6" w:rsidRDefault="00000000">
      <w:pPr>
        <w:pStyle w:val="BodyNoIndent"/>
        <w:spacing w:after="80"/>
        <w:ind w:left="397"/>
        <w:rPr>
          <w:rFonts w:ascii="Cambria Math" w:eastAsia="宋体" w:hAnsi="Cambria Math"/>
        </w:rPr>
      </w:pPr>
      <w:r w:rsidRPr="004B16E6">
        <w:rPr>
          <w:rFonts w:ascii="Cambria Math" w:eastAsia="宋体" w:hAnsi="Cambria Math"/>
          <w:sz w:val="23"/>
        </w:rPr>
        <w:t xml:space="preserve">• 4.10 </w:t>
      </w:r>
      <w:r w:rsidRPr="004B16E6">
        <w:rPr>
          <w:rFonts w:ascii="Cambria Math" w:eastAsia="宋体" w:hAnsi="Cambria Math"/>
          <w:sz w:val="23"/>
        </w:rPr>
        <w:t>并发、持久化与恢复测试</w:t>
      </w:r>
    </w:p>
    <w:p w14:paraId="77599658" w14:textId="77777777" w:rsidR="00DB473A" w:rsidRPr="004B16E6" w:rsidRDefault="00000000">
      <w:pPr>
        <w:pStyle w:val="BodyNoIndent"/>
        <w:spacing w:after="80"/>
        <w:ind w:left="397"/>
        <w:rPr>
          <w:rFonts w:ascii="Cambria Math" w:eastAsia="宋体" w:hAnsi="Cambria Math"/>
        </w:rPr>
      </w:pPr>
      <w:r w:rsidRPr="004B16E6">
        <w:rPr>
          <w:rFonts w:ascii="Cambria Math" w:eastAsia="宋体" w:hAnsi="Cambria Math"/>
          <w:sz w:val="23"/>
        </w:rPr>
        <w:t xml:space="preserve">• 4.11 </w:t>
      </w:r>
      <w:r w:rsidRPr="004B16E6">
        <w:rPr>
          <w:rFonts w:ascii="Cambria Math" w:eastAsia="宋体" w:hAnsi="Cambria Math"/>
          <w:sz w:val="23"/>
        </w:rPr>
        <w:t>技术选择与工程取舍</w:t>
      </w:r>
    </w:p>
    <w:p w14:paraId="42E9AFAB" w14:textId="77777777" w:rsidR="00DB473A" w:rsidRPr="004B16E6" w:rsidRDefault="00000000">
      <w:pPr>
        <w:pStyle w:val="BodyNoIndent"/>
        <w:spacing w:after="80"/>
        <w:rPr>
          <w:rFonts w:ascii="Cambria Math" w:eastAsia="宋体" w:hAnsi="Cambria Math"/>
        </w:rPr>
      </w:pPr>
      <w:r w:rsidRPr="004B16E6">
        <w:rPr>
          <w:rFonts w:ascii="Cambria Math" w:eastAsia="宋体" w:hAnsi="Cambria Math"/>
          <w:b/>
          <w:sz w:val="23"/>
        </w:rPr>
        <w:t xml:space="preserve">■ </w:t>
      </w:r>
      <w:r w:rsidRPr="004B16E6">
        <w:rPr>
          <w:rFonts w:ascii="Cambria Math" w:eastAsia="宋体" w:hAnsi="Cambria Math"/>
          <w:b/>
          <w:sz w:val="23"/>
        </w:rPr>
        <w:t>第五章</w:t>
      </w:r>
      <w:r w:rsidRPr="004B16E6">
        <w:rPr>
          <w:rFonts w:ascii="Cambria Math" w:eastAsia="宋体" w:hAnsi="Cambria Math"/>
          <w:b/>
          <w:sz w:val="23"/>
        </w:rPr>
        <w:t xml:space="preserve"> </w:t>
      </w:r>
      <w:r w:rsidRPr="004B16E6">
        <w:rPr>
          <w:rFonts w:ascii="Cambria Math" w:eastAsia="宋体" w:hAnsi="Cambria Math"/>
          <w:b/>
          <w:sz w:val="23"/>
        </w:rPr>
        <w:t>机器人接入</w:t>
      </w:r>
      <w:r w:rsidRPr="004B16E6">
        <w:rPr>
          <w:rFonts w:ascii="Cambria Math" w:eastAsia="宋体" w:hAnsi="Cambria Math"/>
          <w:b/>
          <w:sz w:val="23"/>
        </w:rPr>
        <w:t xml:space="preserve"> Central Server </w:t>
      </w:r>
      <w:r w:rsidRPr="004B16E6">
        <w:rPr>
          <w:rFonts w:ascii="Cambria Math" w:eastAsia="宋体" w:hAnsi="Cambria Math"/>
          <w:b/>
          <w:sz w:val="23"/>
        </w:rPr>
        <w:t>与端到端系统联调</w:t>
      </w:r>
    </w:p>
    <w:p w14:paraId="1A051D26" w14:textId="77777777" w:rsidR="00DB473A" w:rsidRPr="004B16E6" w:rsidRDefault="00000000">
      <w:pPr>
        <w:pStyle w:val="BodyNoIndent"/>
        <w:spacing w:after="80"/>
        <w:ind w:left="397"/>
        <w:rPr>
          <w:rFonts w:ascii="Cambria Math" w:eastAsia="宋体" w:hAnsi="Cambria Math"/>
        </w:rPr>
      </w:pPr>
      <w:r w:rsidRPr="004B16E6">
        <w:rPr>
          <w:rFonts w:ascii="Cambria Math" w:eastAsia="宋体" w:hAnsi="Cambria Math"/>
          <w:sz w:val="23"/>
        </w:rPr>
        <w:t xml:space="preserve">• 5.1 </w:t>
      </w:r>
      <w:r w:rsidRPr="004B16E6">
        <w:rPr>
          <w:rFonts w:ascii="Cambria Math" w:eastAsia="宋体" w:hAnsi="Cambria Math"/>
          <w:sz w:val="23"/>
        </w:rPr>
        <w:t>从</w:t>
      </w:r>
      <w:r w:rsidRPr="004B16E6">
        <w:rPr>
          <w:rFonts w:ascii="Cambria Math" w:eastAsia="宋体" w:hAnsi="Cambria Math"/>
          <w:sz w:val="23"/>
        </w:rPr>
        <w:t xml:space="preserve"> Worker </w:t>
      </w:r>
      <w:r w:rsidRPr="004B16E6">
        <w:rPr>
          <w:rFonts w:ascii="Cambria Math" w:eastAsia="宋体" w:hAnsi="Cambria Math"/>
          <w:sz w:val="23"/>
        </w:rPr>
        <w:t>直连到</w:t>
      </w:r>
      <w:r w:rsidRPr="004B16E6">
        <w:rPr>
          <w:rFonts w:ascii="Cambria Math" w:eastAsia="宋体" w:hAnsi="Cambria Math"/>
          <w:sz w:val="23"/>
        </w:rPr>
        <w:t xml:space="preserve"> Central </w:t>
      </w:r>
      <w:r w:rsidRPr="004B16E6">
        <w:rPr>
          <w:rFonts w:ascii="Cambria Math" w:eastAsia="宋体" w:hAnsi="Cambria Math"/>
          <w:sz w:val="23"/>
        </w:rPr>
        <w:t>模式</w:t>
      </w:r>
    </w:p>
    <w:p w14:paraId="513BEF1B" w14:textId="77777777" w:rsidR="00DB473A" w:rsidRPr="004B16E6" w:rsidRDefault="00000000">
      <w:pPr>
        <w:pStyle w:val="BodyNoIndent"/>
        <w:spacing w:after="80"/>
        <w:ind w:left="397"/>
        <w:rPr>
          <w:rFonts w:ascii="Cambria Math" w:eastAsia="宋体" w:hAnsi="Cambria Math"/>
        </w:rPr>
      </w:pPr>
      <w:r w:rsidRPr="004B16E6">
        <w:rPr>
          <w:rFonts w:ascii="Cambria Math" w:eastAsia="宋体" w:hAnsi="Cambria Math"/>
          <w:sz w:val="23"/>
        </w:rPr>
        <w:t xml:space="preserve">• 5.2 </w:t>
      </w:r>
      <w:r w:rsidRPr="004B16E6">
        <w:rPr>
          <w:rFonts w:ascii="Cambria Math" w:eastAsia="宋体" w:hAnsi="Cambria Math"/>
          <w:sz w:val="23"/>
        </w:rPr>
        <w:t>完整数据链路</w:t>
      </w:r>
    </w:p>
    <w:p w14:paraId="0350B069" w14:textId="77777777" w:rsidR="00DB473A" w:rsidRPr="004B16E6" w:rsidRDefault="00000000">
      <w:pPr>
        <w:pStyle w:val="BodyNoIndent"/>
        <w:spacing w:after="80"/>
        <w:ind w:left="397"/>
        <w:rPr>
          <w:rFonts w:ascii="Cambria Math" w:eastAsia="宋体" w:hAnsi="Cambria Math"/>
        </w:rPr>
      </w:pPr>
      <w:r w:rsidRPr="004B16E6">
        <w:rPr>
          <w:rFonts w:ascii="Cambria Math" w:eastAsia="宋体" w:hAnsi="Cambria Math"/>
          <w:sz w:val="23"/>
        </w:rPr>
        <w:t xml:space="preserve">• 5.3 </w:t>
      </w:r>
      <w:r w:rsidRPr="004B16E6">
        <w:rPr>
          <w:rFonts w:ascii="Cambria Math" w:eastAsia="宋体" w:hAnsi="Cambria Math"/>
          <w:sz w:val="23"/>
        </w:rPr>
        <w:t>联调与验证方法</w:t>
      </w:r>
    </w:p>
    <w:p w14:paraId="498C5834" w14:textId="77777777" w:rsidR="00DB473A" w:rsidRPr="004B16E6" w:rsidRDefault="00000000">
      <w:pPr>
        <w:pStyle w:val="BodyNoIndent"/>
        <w:spacing w:after="80"/>
        <w:ind w:left="397"/>
        <w:rPr>
          <w:rFonts w:ascii="Cambria Math" w:eastAsia="宋体" w:hAnsi="Cambria Math"/>
        </w:rPr>
      </w:pPr>
      <w:r w:rsidRPr="004B16E6">
        <w:rPr>
          <w:rFonts w:ascii="Cambria Math" w:eastAsia="宋体" w:hAnsi="Cambria Math"/>
          <w:sz w:val="23"/>
        </w:rPr>
        <w:t xml:space="preserve">• 5.4 </w:t>
      </w:r>
      <w:r w:rsidRPr="004B16E6">
        <w:rPr>
          <w:rFonts w:ascii="Cambria Math" w:eastAsia="宋体" w:hAnsi="Cambria Math"/>
          <w:sz w:val="23"/>
        </w:rPr>
        <w:t>系统集成带来的改进</w:t>
      </w:r>
    </w:p>
    <w:p w14:paraId="2820953E" w14:textId="77777777" w:rsidR="00DB473A" w:rsidRPr="004B16E6" w:rsidRDefault="00000000">
      <w:pPr>
        <w:pStyle w:val="BodyNoIndent"/>
        <w:spacing w:after="80"/>
        <w:ind w:left="397"/>
        <w:rPr>
          <w:rFonts w:ascii="Cambria Math" w:eastAsia="宋体" w:hAnsi="Cambria Math"/>
          <w:lang w:eastAsia="zh-CN"/>
        </w:rPr>
      </w:pPr>
      <w:r w:rsidRPr="004B16E6">
        <w:rPr>
          <w:rFonts w:ascii="Cambria Math" w:eastAsia="宋体" w:hAnsi="Cambria Math"/>
          <w:sz w:val="23"/>
          <w:lang w:eastAsia="zh-CN"/>
        </w:rPr>
        <w:t xml:space="preserve">• 5.5 </w:t>
      </w:r>
      <w:r w:rsidRPr="004B16E6">
        <w:rPr>
          <w:rFonts w:ascii="Cambria Math" w:eastAsia="宋体" w:hAnsi="Cambria Math"/>
          <w:sz w:val="23"/>
          <w:lang w:eastAsia="zh-CN"/>
        </w:rPr>
        <w:t>身份认证与安全边界</w:t>
      </w:r>
    </w:p>
    <w:p w14:paraId="050A278C" w14:textId="77777777" w:rsidR="00DB473A" w:rsidRPr="004B16E6" w:rsidRDefault="00000000">
      <w:pPr>
        <w:pStyle w:val="BodyNoIndent"/>
        <w:spacing w:after="80"/>
        <w:rPr>
          <w:rFonts w:ascii="Cambria Math" w:eastAsia="宋体" w:hAnsi="Cambria Math"/>
          <w:lang w:eastAsia="zh-CN"/>
        </w:rPr>
      </w:pPr>
      <w:r w:rsidRPr="004B16E6">
        <w:rPr>
          <w:rFonts w:ascii="Cambria Math" w:eastAsia="宋体" w:hAnsi="Cambria Math"/>
          <w:b/>
          <w:sz w:val="23"/>
          <w:lang w:eastAsia="zh-CN"/>
        </w:rPr>
        <w:t xml:space="preserve">■ </w:t>
      </w:r>
      <w:r w:rsidRPr="004B16E6">
        <w:rPr>
          <w:rFonts w:ascii="Cambria Math" w:eastAsia="宋体" w:hAnsi="Cambria Math"/>
          <w:b/>
          <w:sz w:val="23"/>
          <w:lang w:eastAsia="zh-CN"/>
        </w:rPr>
        <w:t>第六章</w:t>
      </w:r>
      <w:r w:rsidRPr="004B16E6">
        <w:rPr>
          <w:rFonts w:ascii="Cambria Math" w:eastAsia="宋体" w:hAnsi="Cambria Math"/>
          <w:b/>
          <w:sz w:val="23"/>
          <w:lang w:eastAsia="zh-CN"/>
        </w:rPr>
        <w:t xml:space="preserve"> </w:t>
      </w:r>
      <w:r w:rsidRPr="004B16E6">
        <w:rPr>
          <w:rFonts w:ascii="Cambria Math" w:eastAsia="宋体" w:hAnsi="Cambria Math"/>
          <w:b/>
          <w:sz w:val="23"/>
          <w:lang w:eastAsia="zh-CN"/>
        </w:rPr>
        <w:t>实验指导书与比赛说明的重构</w:t>
      </w:r>
    </w:p>
    <w:p w14:paraId="719BC5ED" w14:textId="77777777" w:rsidR="00DB473A" w:rsidRPr="004B16E6" w:rsidRDefault="00000000">
      <w:pPr>
        <w:pStyle w:val="BodyNoIndent"/>
        <w:spacing w:after="80"/>
        <w:ind w:left="397"/>
        <w:rPr>
          <w:rFonts w:ascii="Cambria Math" w:eastAsia="宋体" w:hAnsi="Cambria Math"/>
          <w:lang w:eastAsia="zh-CN"/>
        </w:rPr>
      </w:pPr>
      <w:r w:rsidRPr="004B16E6">
        <w:rPr>
          <w:rFonts w:ascii="Cambria Math" w:eastAsia="宋体" w:hAnsi="Cambria Math"/>
          <w:sz w:val="23"/>
          <w:lang w:eastAsia="zh-CN"/>
        </w:rPr>
        <w:t xml:space="preserve">• 6.1 </w:t>
      </w:r>
      <w:r w:rsidRPr="004B16E6">
        <w:rPr>
          <w:rFonts w:ascii="Cambria Math" w:eastAsia="宋体" w:hAnsi="Cambria Math"/>
          <w:sz w:val="23"/>
          <w:lang w:eastAsia="zh-CN"/>
        </w:rPr>
        <w:t>修改背景</w:t>
      </w:r>
    </w:p>
    <w:p w14:paraId="00050B6A" w14:textId="77777777" w:rsidR="00DB473A" w:rsidRPr="004B16E6" w:rsidRDefault="00000000">
      <w:pPr>
        <w:pStyle w:val="BodyNoIndent"/>
        <w:spacing w:after="80"/>
        <w:ind w:left="397"/>
        <w:rPr>
          <w:rFonts w:ascii="Cambria Math" w:eastAsia="宋体" w:hAnsi="Cambria Math"/>
          <w:lang w:eastAsia="zh-CN"/>
        </w:rPr>
      </w:pPr>
      <w:r w:rsidRPr="004B16E6">
        <w:rPr>
          <w:rFonts w:ascii="Cambria Math" w:eastAsia="宋体" w:hAnsi="Cambria Math"/>
          <w:sz w:val="23"/>
          <w:lang w:eastAsia="zh-CN"/>
        </w:rPr>
        <w:t xml:space="preserve">• 6.2 </w:t>
      </w:r>
      <w:r w:rsidRPr="004B16E6">
        <w:rPr>
          <w:rFonts w:ascii="Cambria Math" w:eastAsia="宋体" w:hAnsi="Cambria Math"/>
          <w:sz w:val="23"/>
          <w:lang w:eastAsia="zh-CN"/>
        </w:rPr>
        <w:t>实验一至实验五的更新内容</w:t>
      </w:r>
    </w:p>
    <w:p w14:paraId="5C938DCA" w14:textId="77777777" w:rsidR="00DB473A" w:rsidRPr="004B16E6" w:rsidRDefault="00000000">
      <w:pPr>
        <w:pStyle w:val="BodyNoIndent"/>
        <w:spacing w:after="80"/>
        <w:ind w:left="397"/>
        <w:rPr>
          <w:rFonts w:ascii="Cambria Math" w:eastAsia="宋体" w:hAnsi="Cambria Math"/>
          <w:lang w:eastAsia="zh-CN"/>
        </w:rPr>
      </w:pPr>
      <w:r w:rsidRPr="004B16E6">
        <w:rPr>
          <w:rFonts w:ascii="Cambria Math" w:eastAsia="宋体" w:hAnsi="Cambria Math"/>
          <w:sz w:val="23"/>
          <w:lang w:eastAsia="zh-CN"/>
        </w:rPr>
        <w:t xml:space="preserve">• 6.3 </w:t>
      </w:r>
      <w:r w:rsidRPr="004B16E6">
        <w:rPr>
          <w:rFonts w:ascii="Cambria Math" w:eastAsia="宋体" w:hAnsi="Cambria Math"/>
          <w:sz w:val="23"/>
          <w:lang w:eastAsia="zh-CN"/>
        </w:rPr>
        <w:t>比赛说明与</w:t>
      </w:r>
      <w:r w:rsidRPr="004B16E6">
        <w:rPr>
          <w:rFonts w:ascii="Cambria Math" w:eastAsia="宋体" w:hAnsi="Cambria Math"/>
          <w:sz w:val="23"/>
          <w:lang w:eastAsia="zh-CN"/>
        </w:rPr>
        <w:t xml:space="preserve"> NFC/</w:t>
      </w:r>
      <w:r w:rsidRPr="004B16E6">
        <w:rPr>
          <w:rFonts w:ascii="Cambria Math" w:eastAsia="宋体" w:hAnsi="Cambria Math"/>
          <w:sz w:val="23"/>
          <w:lang w:eastAsia="zh-CN"/>
        </w:rPr>
        <w:t>服务器通信更新</w:t>
      </w:r>
    </w:p>
    <w:p w14:paraId="23B365A3" w14:textId="77777777" w:rsidR="00DB473A" w:rsidRPr="004B16E6" w:rsidRDefault="00000000">
      <w:pPr>
        <w:pStyle w:val="BodyNoIndent"/>
        <w:spacing w:after="80"/>
        <w:ind w:left="397"/>
        <w:rPr>
          <w:rFonts w:ascii="Cambria Math" w:eastAsia="宋体" w:hAnsi="Cambria Math"/>
          <w:lang w:eastAsia="zh-CN"/>
        </w:rPr>
      </w:pPr>
      <w:r w:rsidRPr="004B16E6">
        <w:rPr>
          <w:rFonts w:ascii="Cambria Math" w:eastAsia="宋体" w:hAnsi="Cambria Math"/>
          <w:sz w:val="23"/>
          <w:lang w:eastAsia="zh-CN"/>
        </w:rPr>
        <w:t xml:space="preserve">• 6.4 </w:t>
      </w:r>
      <w:r w:rsidRPr="004B16E6">
        <w:rPr>
          <w:rFonts w:ascii="Cambria Math" w:eastAsia="宋体" w:hAnsi="Cambria Math"/>
          <w:sz w:val="23"/>
          <w:lang w:eastAsia="zh-CN"/>
        </w:rPr>
        <w:t>文档工作的工程价值</w:t>
      </w:r>
    </w:p>
    <w:p w14:paraId="344EEB18" w14:textId="77777777" w:rsidR="00DB473A" w:rsidRPr="004B16E6" w:rsidRDefault="00000000">
      <w:pPr>
        <w:pStyle w:val="BodyNoIndent"/>
        <w:spacing w:after="80"/>
        <w:ind w:left="397"/>
        <w:rPr>
          <w:rFonts w:ascii="Cambria Math" w:eastAsia="宋体" w:hAnsi="Cambria Math"/>
          <w:lang w:eastAsia="zh-CN"/>
        </w:rPr>
      </w:pPr>
      <w:r w:rsidRPr="004B16E6">
        <w:rPr>
          <w:rFonts w:ascii="Cambria Math" w:eastAsia="宋体" w:hAnsi="Cambria Math"/>
          <w:sz w:val="23"/>
          <w:lang w:eastAsia="zh-CN"/>
        </w:rPr>
        <w:t xml:space="preserve">• 6.5 </w:t>
      </w:r>
      <w:r w:rsidRPr="004B16E6">
        <w:rPr>
          <w:rFonts w:ascii="Cambria Math" w:eastAsia="宋体" w:hAnsi="Cambria Math"/>
          <w:sz w:val="23"/>
          <w:lang w:eastAsia="zh-CN"/>
        </w:rPr>
        <w:t>指导书的组织与可复现性原则</w:t>
      </w:r>
    </w:p>
    <w:p w14:paraId="529DB921" w14:textId="77777777" w:rsidR="00DB473A" w:rsidRPr="004B16E6" w:rsidRDefault="00000000">
      <w:pPr>
        <w:pStyle w:val="BodyNoIndent"/>
        <w:spacing w:after="80"/>
        <w:rPr>
          <w:rFonts w:ascii="Cambria Math" w:eastAsia="宋体" w:hAnsi="Cambria Math"/>
          <w:lang w:eastAsia="zh-CN"/>
        </w:rPr>
      </w:pPr>
      <w:r w:rsidRPr="004B16E6">
        <w:rPr>
          <w:rFonts w:ascii="Cambria Math" w:eastAsia="宋体" w:hAnsi="Cambria Math"/>
          <w:b/>
          <w:sz w:val="23"/>
          <w:lang w:eastAsia="zh-CN"/>
        </w:rPr>
        <w:t xml:space="preserve">■ </w:t>
      </w:r>
      <w:r w:rsidRPr="004B16E6">
        <w:rPr>
          <w:rFonts w:ascii="Cambria Math" w:eastAsia="宋体" w:hAnsi="Cambria Math"/>
          <w:b/>
          <w:sz w:val="23"/>
          <w:lang w:eastAsia="zh-CN"/>
        </w:rPr>
        <w:t>第七章</w:t>
      </w:r>
      <w:r w:rsidRPr="004B16E6">
        <w:rPr>
          <w:rFonts w:ascii="Cambria Math" w:eastAsia="宋体" w:hAnsi="Cambria Math"/>
          <w:b/>
          <w:sz w:val="23"/>
          <w:lang w:eastAsia="zh-CN"/>
        </w:rPr>
        <w:t xml:space="preserve"> </w:t>
      </w:r>
      <w:r w:rsidRPr="004B16E6">
        <w:rPr>
          <w:rFonts w:ascii="Cambria Math" w:eastAsia="宋体" w:hAnsi="Cambria Math"/>
          <w:b/>
          <w:sz w:val="23"/>
          <w:lang w:eastAsia="zh-CN"/>
        </w:rPr>
        <w:t>典型问题、分析方法与解决过程</w:t>
      </w:r>
    </w:p>
    <w:p w14:paraId="07D416C9" w14:textId="77777777" w:rsidR="00DB473A" w:rsidRPr="004B16E6" w:rsidRDefault="00000000">
      <w:pPr>
        <w:pStyle w:val="BodyNoIndent"/>
        <w:spacing w:after="80"/>
        <w:ind w:left="397"/>
        <w:rPr>
          <w:rFonts w:ascii="Cambria Math" w:eastAsia="宋体" w:hAnsi="Cambria Math"/>
          <w:lang w:eastAsia="zh-CN"/>
        </w:rPr>
      </w:pPr>
      <w:r w:rsidRPr="004B16E6">
        <w:rPr>
          <w:rFonts w:ascii="Cambria Math" w:eastAsia="宋体" w:hAnsi="Cambria Math"/>
          <w:sz w:val="23"/>
          <w:lang w:eastAsia="zh-CN"/>
        </w:rPr>
        <w:t xml:space="preserve">• 7.1 SD </w:t>
      </w:r>
      <w:r w:rsidRPr="004B16E6">
        <w:rPr>
          <w:rFonts w:ascii="Cambria Math" w:eastAsia="宋体" w:hAnsi="Cambria Math"/>
          <w:sz w:val="23"/>
          <w:lang w:eastAsia="zh-CN"/>
        </w:rPr>
        <w:t>卡写入与启动问题</w:t>
      </w:r>
    </w:p>
    <w:p w14:paraId="6E7AD0CB" w14:textId="77777777" w:rsidR="00DB473A" w:rsidRPr="004B16E6" w:rsidRDefault="00000000">
      <w:pPr>
        <w:pStyle w:val="BodyNoIndent"/>
        <w:spacing w:after="80"/>
        <w:ind w:left="397"/>
        <w:rPr>
          <w:rFonts w:ascii="Cambria Math" w:eastAsia="宋体" w:hAnsi="Cambria Math"/>
          <w:lang w:eastAsia="zh-CN"/>
        </w:rPr>
      </w:pPr>
      <w:r w:rsidRPr="004B16E6">
        <w:rPr>
          <w:rFonts w:ascii="Cambria Math" w:eastAsia="宋体" w:hAnsi="Cambria Math"/>
          <w:sz w:val="23"/>
          <w:lang w:eastAsia="zh-CN"/>
        </w:rPr>
        <w:t xml:space="preserve">• 7.2 </w:t>
      </w:r>
      <w:r w:rsidRPr="004B16E6">
        <w:rPr>
          <w:rFonts w:ascii="Cambria Math" w:eastAsia="宋体" w:hAnsi="Cambria Math"/>
          <w:sz w:val="23"/>
          <w:lang w:eastAsia="zh-CN"/>
        </w:rPr>
        <w:t>机器人定位与运动误差</w:t>
      </w:r>
    </w:p>
    <w:p w14:paraId="78A8E94A" w14:textId="77777777" w:rsidR="00DB473A" w:rsidRPr="004B16E6" w:rsidRDefault="00000000">
      <w:pPr>
        <w:pStyle w:val="BodyNoIndent"/>
        <w:spacing w:after="80"/>
        <w:ind w:left="397"/>
        <w:rPr>
          <w:rFonts w:ascii="Cambria Math" w:eastAsia="宋体" w:hAnsi="Cambria Math"/>
          <w:lang w:eastAsia="zh-CN"/>
        </w:rPr>
      </w:pPr>
      <w:r w:rsidRPr="004B16E6">
        <w:rPr>
          <w:rFonts w:ascii="Cambria Math" w:eastAsia="宋体" w:hAnsi="Cambria Math"/>
          <w:sz w:val="23"/>
          <w:lang w:eastAsia="zh-CN"/>
        </w:rPr>
        <w:t xml:space="preserve">• 7.3 </w:t>
      </w:r>
      <w:r w:rsidRPr="004B16E6">
        <w:rPr>
          <w:rFonts w:ascii="Cambria Math" w:eastAsia="宋体" w:hAnsi="Cambria Math"/>
          <w:sz w:val="23"/>
          <w:lang w:eastAsia="zh-CN"/>
        </w:rPr>
        <w:t>网络与服务器状态不一致问题</w:t>
      </w:r>
    </w:p>
    <w:p w14:paraId="030AAB4E" w14:textId="77777777" w:rsidR="00DB473A" w:rsidRPr="004B16E6" w:rsidRDefault="00000000">
      <w:pPr>
        <w:pStyle w:val="BodyNoIndent"/>
        <w:spacing w:after="80"/>
        <w:ind w:left="397"/>
        <w:rPr>
          <w:rFonts w:ascii="Cambria Math" w:eastAsia="宋体" w:hAnsi="Cambria Math"/>
          <w:lang w:eastAsia="zh-CN"/>
        </w:rPr>
      </w:pPr>
      <w:r w:rsidRPr="004B16E6">
        <w:rPr>
          <w:rFonts w:ascii="Cambria Math" w:eastAsia="宋体" w:hAnsi="Cambria Math"/>
          <w:sz w:val="23"/>
          <w:lang w:eastAsia="zh-CN"/>
        </w:rPr>
        <w:lastRenderedPageBreak/>
        <w:t xml:space="preserve">• 7.4 </w:t>
      </w:r>
      <w:r w:rsidRPr="004B16E6">
        <w:rPr>
          <w:rFonts w:ascii="Cambria Math" w:eastAsia="宋体" w:hAnsi="Cambria Math"/>
          <w:sz w:val="23"/>
          <w:lang w:eastAsia="zh-CN"/>
        </w:rPr>
        <w:t>总结出的排障方法</w:t>
      </w:r>
    </w:p>
    <w:p w14:paraId="4B5A86B5" w14:textId="77777777" w:rsidR="00DB473A" w:rsidRPr="004B16E6" w:rsidRDefault="00000000">
      <w:pPr>
        <w:pStyle w:val="BodyNoIndent"/>
        <w:spacing w:after="80"/>
        <w:ind w:left="397"/>
        <w:rPr>
          <w:rFonts w:ascii="Cambria Math" w:eastAsia="宋体" w:hAnsi="Cambria Math"/>
          <w:lang w:eastAsia="zh-CN"/>
        </w:rPr>
      </w:pPr>
      <w:r w:rsidRPr="004B16E6">
        <w:rPr>
          <w:rFonts w:ascii="Cambria Math" w:eastAsia="宋体" w:hAnsi="Cambria Math"/>
          <w:sz w:val="23"/>
          <w:lang w:eastAsia="zh-CN"/>
        </w:rPr>
        <w:t xml:space="preserve">• 7.5 </w:t>
      </w:r>
      <w:r w:rsidRPr="004B16E6">
        <w:rPr>
          <w:rFonts w:ascii="Cambria Math" w:eastAsia="宋体" w:hAnsi="Cambria Math"/>
          <w:sz w:val="23"/>
          <w:lang w:eastAsia="zh-CN"/>
        </w:rPr>
        <w:t>从临时修复到工程化改进</w:t>
      </w:r>
    </w:p>
    <w:p w14:paraId="6AEEB082" w14:textId="77777777" w:rsidR="00DB473A" w:rsidRPr="004B16E6" w:rsidRDefault="00000000">
      <w:pPr>
        <w:pStyle w:val="BodyNoIndent"/>
        <w:spacing w:after="80"/>
        <w:rPr>
          <w:rFonts w:ascii="Cambria Math" w:eastAsia="宋体" w:hAnsi="Cambria Math"/>
          <w:lang w:eastAsia="zh-CN"/>
        </w:rPr>
      </w:pPr>
      <w:r w:rsidRPr="004B16E6">
        <w:rPr>
          <w:rFonts w:ascii="Cambria Math" w:eastAsia="宋体" w:hAnsi="Cambria Math"/>
          <w:b/>
          <w:sz w:val="23"/>
          <w:lang w:eastAsia="zh-CN"/>
        </w:rPr>
        <w:t xml:space="preserve">■ </w:t>
      </w:r>
      <w:r w:rsidRPr="004B16E6">
        <w:rPr>
          <w:rFonts w:ascii="Cambria Math" w:eastAsia="宋体" w:hAnsi="Cambria Math"/>
          <w:b/>
          <w:sz w:val="23"/>
          <w:lang w:eastAsia="zh-CN"/>
        </w:rPr>
        <w:t>第八章</w:t>
      </w:r>
      <w:r w:rsidRPr="004B16E6">
        <w:rPr>
          <w:rFonts w:ascii="Cambria Math" w:eastAsia="宋体" w:hAnsi="Cambria Math"/>
          <w:b/>
          <w:sz w:val="23"/>
          <w:lang w:eastAsia="zh-CN"/>
        </w:rPr>
        <w:t xml:space="preserve"> </w:t>
      </w:r>
      <w:r w:rsidRPr="004B16E6">
        <w:rPr>
          <w:rFonts w:ascii="Cambria Math" w:eastAsia="宋体" w:hAnsi="Cambria Math"/>
          <w:b/>
          <w:sz w:val="23"/>
          <w:lang w:eastAsia="zh-CN"/>
        </w:rPr>
        <w:t>实习收获与能力提升</w:t>
      </w:r>
    </w:p>
    <w:p w14:paraId="61F66B81" w14:textId="77777777" w:rsidR="00DB473A" w:rsidRPr="004B16E6" w:rsidRDefault="00000000">
      <w:pPr>
        <w:pStyle w:val="BodyNoIndent"/>
        <w:spacing w:after="80"/>
        <w:ind w:left="397"/>
        <w:rPr>
          <w:rFonts w:ascii="Cambria Math" w:eastAsia="宋体" w:hAnsi="Cambria Math"/>
          <w:lang w:eastAsia="zh-CN"/>
        </w:rPr>
      </w:pPr>
      <w:r w:rsidRPr="004B16E6">
        <w:rPr>
          <w:rFonts w:ascii="Cambria Math" w:eastAsia="宋体" w:hAnsi="Cambria Math"/>
          <w:sz w:val="23"/>
          <w:lang w:eastAsia="zh-CN"/>
        </w:rPr>
        <w:t xml:space="preserve">• 8.1 </w:t>
      </w:r>
      <w:r w:rsidRPr="004B16E6">
        <w:rPr>
          <w:rFonts w:ascii="Cambria Math" w:eastAsia="宋体" w:hAnsi="Cambria Math"/>
          <w:sz w:val="23"/>
          <w:lang w:eastAsia="zh-CN"/>
        </w:rPr>
        <w:t>从算法实现到系统工程</w:t>
      </w:r>
    </w:p>
    <w:p w14:paraId="45870C81" w14:textId="77777777" w:rsidR="00DB473A" w:rsidRPr="004B16E6" w:rsidRDefault="00000000">
      <w:pPr>
        <w:pStyle w:val="BodyNoIndent"/>
        <w:spacing w:after="80"/>
        <w:ind w:left="397"/>
        <w:rPr>
          <w:rFonts w:ascii="Cambria Math" w:eastAsia="宋体" w:hAnsi="Cambria Math"/>
          <w:lang w:eastAsia="zh-CN"/>
        </w:rPr>
      </w:pPr>
      <w:r w:rsidRPr="004B16E6">
        <w:rPr>
          <w:rFonts w:ascii="Cambria Math" w:eastAsia="宋体" w:hAnsi="Cambria Math"/>
          <w:sz w:val="23"/>
          <w:lang w:eastAsia="zh-CN"/>
        </w:rPr>
        <w:t xml:space="preserve">• 8.2 </w:t>
      </w:r>
      <w:r w:rsidRPr="004B16E6">
        <w:rPr>
          <w:rFonts w:ascii="Cambria Math" w:eastAsia="宋体" w:hAnsi="Cambria Math"/>
          <w:sz w:val="23"/>
          <w:lang w:eastAsia="zh-CN"/>
        </w:rPr>
        <w:t>跨层技术能力</w:t>
      </w:r>
    </w:p>
    <w:p w14:paraId="68F78621" w14:textId="77777777" w:rsidR="00DB473A" w:rsidRPr="004B16E6" w:rsidRDefault="00000000">
      <w:pPr>
        <w:pStyle w:val="BodyNoIndent"/>
        <w:spacing w:after="80"/>
        <w:ind w:left="397"/>
        <w:rPr>
          <w:rFonts w:ascii="Cambria Math" w:eastAsia="宋体" w:hAnsi="Cambria Math"/>
          <w:lang w:eastAsia="zh-CN"/>
        </w:rPr>
      </w:pPr>
      <w:r w:rsidRPr="004B16E6">
        <w:rPr>
          <w:rFonts w:ascii="Cambria Math" w:eastAsia="宋体" w:hAnsi="Cambria Math"/>
          <w:sz w:val="23"/>
          <w:lang w:eastAsia="zh-CN"/>
        </w:rPr>
        <w:t xml:space="preserve">• 8.3 </w:t>
      </w:r>
      <w:r w:rsidRPr="004B16E6">
        <w:rPr>
          <w:rFonts w:ascii="Cambria Math" w:eastAsia="宋体" w:hAnsi="Cambria Math"/>
          <w:sz w:val="23"/>
          <w:lang w:eastAsia="zh-CN"/>
        </w:rPr>
        <w:t>工程规范与文档意识</w:t>
      </w:r>
    </w:p>
    <w:p w14:paraId="7AE194F3" w14:textId="77777777" w:rsidR="00DB473A" w:rsidRPr="004B16E6" w:rsidRDefault="00000000">
      <w:pPr>
        <w:pStyle w:val="BodyNoIndent"/>
        <w:spacing w:after="80"/>
        <w:ind w:left="397"/>
        <w:rPr>
          <w:rFonts w:ascii="Cambria Math" w:eastAsia="宋体" w:hAnsi="Cambria Math"/>
          <w:lang w:eastAsia="zh-CN"/>
        </w:rPr>
      </w:pPr>
      <w:r w:rsidRPr="004B16E6">
        <w:rPr>
          <w:rFonts w:ascii="Cambria Math" w:eastAsia="宋体" w:hAnsi="Cambria Math"/>
          <w:sz w:val="23"/>
          <w:lang w:eastAsia="zh-CN"/>
        </w:rPr>
        <w:t xml:space="preserve">• 8.4 </w:t>
      </w:r>
      <w:r w:rsidRPr="004B16E6">
        <w:rPr>
          <w:rFonts w:ascii="Cambria Math" w:eastAsia="宋体" w:hAnsi="Cambria Math"/>
          <w:sz w:val="23"/>
          <w:lang w:eastAsia="zh-CN"/>
        </w:rPr>
        <w:t>仍需提升的方向</w:t>
      </w:r>
    </w:p>
    <w:p w14:paraId="3B1C1CDF" w14:textId="77777777" w:rsidR="00DB473A" w:rsidRPr="004B16E6" w:rsidRDefault="00000000">
      <w:pPr>
        <w:pStyle w:val="BodyNoIndent"/>
        <w:spacing w:after="80"/>
        <w:rPr>
          <w:rFonts w:ascii="Cambria Math" w:eastAsia="宋体" w:hAnsi="Cambria Math"/>
          <w:lang w:eastAsia="zh-CN"/>
        </w:rPr>
      </w:pPr>
      <w:r w:rsidRPr="004B16E6">
        <w:rPr>
          <w:rFonts w:ascii="Cambria Math" w:eastAsia="宋体" w:hAnsi="Cambria Math"/>
          <w:b/>
          <w:sz w:val="23"/>
          <w:lang w:eastAsia="zh-CN"/>
        </w:rPr>
        <w:t xml:space="preserve">■ </w:t>
      </w:r>
      <w:r w:rsidRPr="004B16E6">
        <w:rPr>
          <w:rFonts w:ascii="Cambria Math" w:eastAsia="宋体" w:hAnsi="Cambria Math"/>
          <w:b/>
          <w:sz w:val="23"/>
          <w:lang w:eastAsia="zh-CN"/>
        </w:rPr>
        <w:t>第九章</w:t>
      </w:r>
      <w:r w:rsidRPr="004B16E6">
        <w:rPr>
          <w:rFonts w:ascii="Cambria Math" w:eastAsia="宋体" w:hAnsi="Cambria Math"/>
          <w:b/>
          <w:sz w:val="23"/>
          <w:lang w:eastAsia="zh-CN"/>
        </w:rPr>
        <w:t xml:space="preserve"> </w:t>
      </w:r>
      <w:r w:rsidRPr="004B16E6">
        <w:rPr>
          <w:rFonts w:ascii="Cambria Math" w:eastAsia="宋体" w:hAnsi="Cambria Math"/>
          <w:b/>
          <w:sz w:val="23"/>
          <w:lang w:eastAsia="zh-CN"/>
        </w:rPr>
        <w:t>总结与展望</w:t>
      </w:r>
    </w:p>
    <w:p w14:paraId="408C74BF" w14:textId="77777777" w:rsidR="00DB473A" w:rsidRPr="004B16E6" w:rsidRDefault="00000000">
      <w:pPr>
        <w:pStyle w:val="BodyNoIndent"/>
        <w:spacing w:after="80"/>
        <w:ind w:left="397"/>
        <w:rPr>
          <w:rFonts w:ascii="Cambria Math" w:eastAsia="宋体" w:hAnsi="Cambria Math"/>
          <w:lang w:eastAsia="zh-CN"/>
        </w:rPr>
      </w:pPr>
      <w:r w:rsidRPr="004B16E6">
        <w:rPr>
          <w:rFonts w:ascii="Cambria Math" w:eastAsia="宋体" w:hAnsi="Cambria Math"/>
          <w:sz w:val="23"/>
          <w:lang w:eastAsia="zh-CN"/>
        </w:rPr>
        <w:t xml:space="preserve">• 9.1 </w:t>
      </w:r>
      <w:r w:rsidRPr="004B16E6">
        <w:rPr>
          <w:rFonts w:ascii="Cambria Math" w:eastAsia="宋体" w:hAnsi="Cambria Math"/>
          <w:sz w:val="23"/>
          <w:lang w:eastAsia="zh-CN"/>
        </w:rPr>
        <w:t>实习工作总结</w:t>
      </w:r>
    </w:p>
    <w:p w14:paraId="6767A624" w14:textId="77777777" w:rsidR="00DB473A" w:rsidRPr="004B16E6" w:rsidRDefault="00000000">
      <w:pPr>
        <w:pStyle w:val="BodyNoIndent"/>
        <w:spacing w:after="80"/>
        <w:ind w:left="397"/>
        <w:rPr>
          <w:rFonts w:ascii="Cambria Math" w:eastAsia="宋体" w:hAnsi="Cambria Math"/>
          <w:lang w:eastAsia="zh-CN"/>
        </w:rPr>
      </w:pPr>
      <w:r w:rsidRPr="004B16E6">
        <w:rPr>
          <w:rFonts w:ascii="Cambria Math" w:eastAsia="宋体" w:hAnsi="Cambria Math"/>
          <w:sz w:val="23"/>
          <w:lang w:eastAsia="zh-CN"/>
        </w:rPr>
        <w:t xml:space="preserve">• 9.2 </w:t>
      </w:r>
      <w:r w:rsidRPr="004B16E6">
        <w:rPr>
          <w:rFonts w:ascii="Cambria Math" w:eastAsia="宋体" w:hAnsi="Cambria Math"/>
          <w:sz w:val="23"/>
          <w:lang w:eastAsia="zh-CN"/>
        </w:rPr>
        <w:t>后续展望</w:t>
      </w:r>
    </w:p>
    <w:p w14:paraId="0E5D9C5B" w14:textId="77777777" w:rsidR="00DB473A" w:rsidRPr="004B16E6" w:rsidRDefault="00000000">
      <w:pPr>
        <w:pStyle w:val="BodyNoIndent"/>
        <w:spacing w:after="80"/>
        <w:rPr>
          <w:rFonts w:ascii="Cambria Math" w:eastAsia="宋体" w:hAnsi="Cambria Math"/>
          <w:lang w:eastAsia="zh-CN"/>
        </w:rPr>
      </w:pPr>
      <w:r w:rsidRPr="004B16E6">
        <w:rPr>
          <w:rFonts w:ascii="Cambria Math" w:eastAsia="宋体" w:hAnsi="Cambria Math"/>
          <w:b/>
          <w:sz w:val="23"/>
          <w:lang w:eastAsia="zh-CN"/>
        </w:rPr>
        <w:t xml:space="preserve">■ </w:t>
      </w:r>
      <w:r w:rsidRPr="004B16E6">
        <w:rPr>
          <w:rFonts w:ascii="Cambria Math" w:eastAsia="宋体" w:hAnsi="Cambria Math"/>
          <w:b/>
          <w:sz w:val="23"/>
          <w:lang w:eastAsia="zh-CN"/>
        </w:rPr>
        <w:t>附录</w:t>
      </w:r>
      <w:r w:rsidRPr="004B16E6">
        <w:rPr>
          <w:rFonts w:ascii="Cambria Math" w:eastAsia="宋体" w:hAnsi="Cambria Math"/>
          <w:b/>
          <w:sz w:val="23"/>
          <w:lang w:eastAsia="zh-CN"/>
        </w:rPr>
        <w:t xml:space="preserve"> A </w:t>
      </w:r>
      <w:r w:rsidRPr="004B16E6">
        <w:rPr>
          <w:rFonts w:ascii="Cambria Math" w:eastAsia="宋体" w:hAnsi="Cambria Math"/>
          <w:b/>
          <w:sz w:val="23"/>
          <w:lang w:eastAsia="zh-CN"/>
        </w:rPr>
        <w:t>主要仓库与工程成果</w:t>
      </w:r>
    </w:p>
    <w:p w14:paraId="38440A67" w14:textId="77777777" w:rsidR="00DB473A" w:rsidRPr="004B16E6" w:rsidRDefault="00000000">
      <w:pPr>
        <w:pStyle w:val="BodyNoIndent"/>
        <w:spacing w:after="80"/>
        <w:rPr>
          <w:rFonts w:ascii="Cambria Math" w:eastAsia="宋体" w:hAnsi="Cambria Math"/>
          <w:lang w:eastAsia="zh-CN"/>
        </w:rPr>
      </w:pPr>
      <w:r w:rsidRPr="004B16E6">
        <w:rPr>
          <w:rFonts w:ascii="Cambria Math" w:eastAsia="宋体" w:hAnsi="Cambria Math"/>
          <w:b/>
          <w:sz w:val="23"/>
          <w:lang w:eastAsia="zh-CN"/>
        </w:rPr>
        <w:t xml:space="preserve">■ </w:t>
      </w:r>
      <w:r w:rsidRPr="004B16E6">
        <w:rPr>
          <w:rFonts w:ascii="Cambria Math" w:eastAsia="宋体" w:hAnsi="Cambria Math"/>
          <w:b/>
          <w:sz w:val="23"/>
          <w:lang w:eastAsia="zh-CN"/>
        </w:rPr>
        <w:t>附录</w:t>
      </w:r>
      <w:r w:rsidRPr="004B16E6">
        <w:rPr>
          <w:rFonts w:ascii="Cambria Math" w:eastAsia="宋体" w:hAnsi="Cambria Math"/>
          <w:b/>
          <w:sz w:val="23"/>
          <w:lang w:eastAsia="zh-CN"/>
        </w:rPr>
        <w:t xml:space="preserve"> B </w:t>
      </w:r>
      <w:r w:rsidRPr="004B16E6">
        <w:rPr>
          <w:rFonts w:ascii="Cambria Math" w:eastAsia="宋体" w:hAnsi="Cambria Math"/>
          <w:b/>
          <w:sz w:val="23"/>
          <w:lang w:eastAsia="zh-CN"/>
        </w:rPr>
        <w:t>建议补充的现场材料</w:t>
      </w:r>
    </w:p>
    <w:p w14:paraId="254FE5DD"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br w:type="page"/>
      </w:r>
    </w:p>
    <w:p w14:paraId="05321DF7" w14:textId="77777777" w:rsidR="00DB473A" w:rsidRPr="004B16E6" w:rsidRDefault="00000000">
      <w:pPr>
        <w:pStyle w:val="Heading1"/>
        <w:rPr>
          <w:rFonts w:ascii="Cambria Math" w:eastAsia="宋体" w:hAnsi="Cambria Math"/>
          <w:lang w:eastAsia="zh-CN"/>
        </w:rPr>
      </w:pPr>
      <w:r w:rsidRPr="004B16E6">
        <w:rPr>
          <w:rFonts w:ascii="Cambria Math" w:eastAsia="宋体" w:hAnsi="Cambria Math"/>
          <w:lang w:eastAsia="zh-CN"/>
        </w:rPr>
        <w:lastRenderedPageBreak/>
        <w:t>摘要</w:t>
      </w:r>
    </w:p>
    <w:p w14:paraId="6EB43590"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本次为期五周的实习围绕机器人竞赛实验平台的升级与工程化改造展开。由于机器人平台和比赛场地发生变化，首先对新</w:t>
      </w:r>
      <w:r w:rsidRPr="004B16E6">
        <w:rPr>
          <w:rFonts w:ascii="Cambria Math" w:eastAsia="宋体" w:hAnsi="Cambria Math"/>
          <w:lang w:eastAsia="zh-CN"/>
        </w:rPr>
        <w:t xml:space="preserve"> TonyPi </w:t>
      </w:r>
      <w:r w:rsidRPr="004B16E6">
        <w:rPr>
          <w:rFonts w:ascii="Cambria Math" w:eastAsia="宋体" w:hAnsi="Cambria Math"/>
          <w:lang w:eastAsia="zh-CN"/>
        </w:rPr>
        <w:t>的运动控制、</w:t>
      </w:r>
      <w:r w:rsidRPr="004B16E6">
        <w:rPr>
          <w:rFonts w:ascii="Cambria Math" w:eastAsia="宋体" w:hAnsi="Cambria Math"/>
          <w:lang w:eastAsia="zh-CN"/>
        </w:rPr>
        <w:t xml:space="preserve">AprilTag </w:t>
      </w:r>
      <w:r w:rsidRPr="004B16E6">
        <w:rPr>
          <w:rFonts w:ascii="Cambria Math" w:eastAsia="宋体" w:hAnsi="Cambria Math"/>
          <w:lang w:eastAsia="zh-CN"/>
        </w:rPr>
        <w:t>定位、地图建模、二维</w:t>
      </w:r>
      <w:r w:rsidRPr="004B16E6">
        <w:rPr>
          <w:rFonts w:ascii="Cambria Math" w:eastAsia="宋体" w:hAnsi="Cambria Math"/>
          <w:lang w:eastAsia="zh-CN"/>
        </w:rPr>
        <w:t xml:space="preserve"> A* </w:t>
      </w:r>
      <w:r w:rsidRPr="004B16E6">
        <w:rPr>
          <w:rFonts w:ascii="Cambria Math" w:eastAsia="宋体" w:hAnsi="Cambria Math"/>
          <w:lang w:eastAsia="zh-CN"/>
        </w:rPr>
        <w:t>导航、花卉识别、</w:t>
      </w:r>
      <w:r w:rsidRPr="004B16E6">
        <w:rPr>
          <w:rFonts w:ascii="Cambria Math" w:eastAsia="宋体" w:hAnsi="Cambria Math"/>
          <w:lang w:eastAsia="zh-CN"/>
        </w:rPr>
        <w:t xml:space="preserve">NFC </w:t>
      </w:r>
      <w:r w:rsidRPr="004B16E6">
        <w:rPr>
          <w:rFonts w:ascii="Cambria Math" w:eastAsia="宋体" w:hAnsi="Cambria Math"/>
          <w:lang w:eastAsia="zh-CN"/>
        </w:rPr>
        <w:t>交互及失败恢复流程进行重新适配，使机器人能够在新环境中完成完整任务。随后面向二十余块</w:t>
      </w:r>
      <w:r w:rsidRPr="004B16E6">
        <w:rPr>
          <w:rFonts w:ascii="Cambria Math" w:eastAsia="宋体" w:hAnsi="Cambria Math"/>
          <w:lang w:eastAsia="zh-CN"/>
        </w:rPr>
        <w:t xml:space="preserve"> Kria KV260 </w:t>
      </w:r>
      <w:r w:rsidRPr="004B16E6">
        <w:rPr>
          <w:rFonts w:ascii="Cambria Math" w:eastAsia="宋体" w:hAnsi="Cambria Math"/>
          <w:lang w:eastAsia="zh-CN"/>
        </w:rPr>
        <w:t>的教学使用需求，从</w:t>
      </w:r>
      <w:r w:rsidRPr="004B16E6">
        <w:rPr>
          <w:rFonts w:ascii="Cambria Math" w:eastAsia="宋体" w:hAnsi="Cambria Math"/>
          <w:lang w:eastAsia="zh-CN"/>
        </w:rPr>
        <w:t xml:space="preserve"> SD </w:t>
      </w:r>
      <w:r w:rsidRPr="004B16E6">
        <w:rPr>
          <w:rFonts w:ascii="Cambria Math" w:eastAsia="宋体" w:hAnsi="Cambria Math"/>
          <w:lang w:eastAsia="zh-CN"/>
        </w:rPr>
        <w:t>卡镜像、</w:t>
      </w:r>
      <w:r w:rsidRPr="004B16E6">
        <w:rPr>
          <w:rFonts w:ascii="Cambria Math" w:eastAsia="宋体" w:hAnsi="Cambria Math"/>
          <w:lang w:eastAsia="zh-CN"/>
        </w:rPr>
        <w:t>Board ID</w:t>
      </w:r>
      <w:r w:rsidRPr="004B16E6">
        <w:rPr>
          <w:rFonts w:ascii="Cambria Math" w:eastAsia="宋体" w:hAnsi="Cambria Math"/>
          <w:lang w:eastAsia="zh-CN"/>
        </w:rPr>
        <w:t>、静态网络、</w:t>
      </w:r>
      <w:r w:rsidRPr="004B16E6">
        <w:rPr>
          <w:rFonts w:ascii="Cambria Math" w:eastAsia="宋体" w:hAnsi="Cambria Math"/>
          <w:lang w:eastAsia="zh-CN"/>
        </w:rPr>
        <w:t xml:space="preserve">XRT/ZOCL/Minimal PYNQ Runtime </w:t>
      </w:r>
      <w:r w:rsidRPr="004B16E6">
        <w:rPr>
          <w:rFonts w:ascii="Cambria Math" w:eastAsia="宋体" w:hAnsi="Cambria Math"/>
          <w:lang w:eastAsia="zh-CN"/>
        </w:rPr>
        <w:t>开始建立标准化部署流程，并进一步设计</w:t>
      </w:r>
      <w:r w:rsidRPr="004B16E6">
        <w:rPr>
          <w:rFonts w:ascii="Cambria Math" w:eastAsia="宋体" w:hAnsi="Cambria Math"/>
          <w:lang w:eastAsia="zh-CN"/>
        </w:rPr>
        <w:t xml:space="preserve"> Central Server </w:t>
      </w:r>
      <w:r w:rsidRPr="004B16E6">
        <w:rPr>
          <w:rFonts w:ascii="Cambria Math" w:eastAsia="宋体" w:hAnsi="Cambria Math"/>
          <w:lang w:eastAsia="zh-CN"/>
        </w:rPr>
        <w:t>与</w:t>
      </w:r>
      <w:r w:rsidRPr="004B16E6">
        <w:rPr>
          <w:rFonts w:ascii="Cambria Math" w:eastAsia="宋体" w:hAnsi="Cambria Math"/>
          <w:lang w:eastAsia="zh-CN"/>
        </w:rPr>
        <w:t xml:space="preserve"> KV260 Worker </w:t>
      </w:r>
      <w:r w:rsidRPr="004B16E6">
        <w:rPr>
          <w:rFonts w:ascii="Cambria Math" w:eastAsia="宋体" w:hAnsi="Cambria Math"/>
          <w:lang w:eastAsia="zh-CN"/>
        </w:rPr>
        <w:t>架构，实现学生身份认证、</w:t>
      </w:r>
      <w:r w:rsidRPr="004B16E6">
        <w:rPr>
          <w:rFonts w:ascii="Cambria Math" w:eastAsia="宋体" w:hAnsi="Cambria Math"/>
          <w:lang w:eastAsia="zh-CN"/>
        </w:rPr>
        <w:t xml:space="preserve">bit/hwh Artifact </w:t>
      </w:r>
      <w:r w:rsidRPr="004B16E6">
        <w:rPr>
          <w:rFonts w:ascii="Cambria Math" w:eastAsia="宋体" w:hAnsi="Cambria Math"/>
          <w:lang w:eastAsia="zh-CN"/>
        </w:rPr>
        <w:t>持久化与版本管理、</w:t>
      </w:r>
      <w:r w:rsidRPr="004B16E6">
        <w:rPr>
          <w:rFonts w:ascii="Cambria Math" w:eastAsia="宋体" w:hAnsi="Cambria Math"/>
          <w:lang w:eastAsia="zh-CN"/>
        </w:rPr>
        <w:t xml:space="preserve">Predict Request </w:t>
      </w:r>
      <w:r w:rsidRPr="004B16E6">
        <w:rPr>
          <w:rFonts w:ascii="Cambria Math" w:eastAsia="宋体" w:hAnsi="Cambria Math"/>
          <w:lang w:eastAsia="zh-CN"/>
        </w:rPr>
        <w:t>持久化、</w:t>
      </w:r>
      <w:r w:rsidRPr="004B16E6">
        <w:rPr>
          <w:rFonts w:ascii="Cambria Math" w:eastAsia="宋体" w:hAnsi="Cambria Math"/>
          <w:lang w:eastAsia="zh-CN"/>
        </w:rPr>
        <w:t xml:space="preserve">Lease/Worker </w:t>
      </w:r>
      <w:r w:rsidRPr="004B16E6">
        <w:rPr>
          <w:rFonts w:ascii="Cambria Math" w:eastAsia="宋体" w:hAnsi="Cambria Math"/>
          <w:lang w:eastAsia="zh-CN"/>
        </w:rPr>
        <w:t>资源调度、</w:t>
      </w:r>
      <w:r w:rsidRPr="004B16E6">
        <w:rPr>
          <w:rFonts w:ascii="Cambria Math" w:eastAsia="宋体" w:hAnsi="Cambria Math"/>
          <w:lang w:eastAsia="zh-CN"/>
        </w:rPr>
        <w:t xml:space="preserve">FIFO </w:t>
      </w:r>
      <w:r w:rsidRPr="004B16E6">
        <w:rPr>
          <w:rFonts w:ascii="Cambria Math" w:eastAsia="宋体" w:hAnsi="Cambria Math"/>
          <w:lang w:eastAsia="zh-CN"/>
        </w:rPr>
        <w:t>排队、</w:t>
      </w:r>
      <w:r w:rsidRPr="004B16E6">
        <w:rPr>
          <w:rFonts w:ascii="Cambria Math" w:eastAsia="宋体" w:hAnsi="Cambria Math"/>
          <w:lang w:eastAsia="zh-CN"/>
        </w:rPr>
        <w:t xml:space="preserve">HTTP 200/202 </w:t>
      </w:r>
      <w:r w:rsidRPr="004B16E6">
        <w:rPr>
          <w:rFonts w:ascii="Cambria Math" w:eastAsia="宋体" w:hAnsi="Cambria Math"/>
          <w:lang w:eastAsia="zh-CN"/>
        </w:rPr>
        <w:t>异步语义、故障恢复、</w:t>
      </w:r>
      <w:r w:rsidRPr="004B16E6">
        <w:rPr>
          <w:rFonts w:ascii="Cambria Math" w:eastAsia="宋体" w:hAnsi="Cambria Math"/>
          <w:lang w:eastAsia="zh-CN"/>
        </w:rPr>
        <w:t>Audit Event</w:t>
      </w:r>
      <w:r w:rsidRPr="004B16E6">
        <w:rPr>
          <w:rFonts w:ascii="Cambria Math" w:eastAsia="宋体" w:hAnsi="Cambria Math"/>
          <w:lang w:eastAsia="zh-CN"/>
        </w:rPr>
        <w:t>、旧版本清理及管理</w:t>
      </w:r>
      <w:r w:rsidRPr="004B16E6">
        <w:rPr>
          <w:rFonts w:ascii="Cambria Math" w:eastAsia="宋体" w:hAnsi="Cambria Math"/>
          <w:lang w:eastAsia="zh-CN"/>
        </w:rPr>
        <w:t xml:space="preserve"> Dashboard</w:t>
      </w:r>
      <w:r w:rsidRPr="004B16E6">
        <w:rPr>
          <w:rFonts w:ascii="Cambria Math" w:eastAsia="宋体" w:hAnsi="Cambria Math"/>
          <w:lang w:eastAsia="zh-CN"/>
        </w:rPr>
        <w:t>。最后将机器人由直接访问固定</w:t>
      </w:r>
      <w:r w:rsidRPr="004B16E6">
        <w:rPr>
          <w:rFonts w:ascii="Cambria Math" w:eastAsia="宋体" w:hAnsi="Cambria Math"/>
          <w:lang w:eastAsia="zh-CN"/>
        </w:rPr>
        <w:t xml:space="preserve"> KV260 Worker </w:t>
      </w:r>
      <w:r w:rsidRPr="004B16E6">
        <w:rPr>
          <w:rFonts w:ascii="Cambria Math" w:eastAsia="宋体" w:hAnsi="Cambria Math"/>
          <w:lang w:eastAsia="zh-CN"/>
        </w:rPr>
        <w:t>改为只访问</w:t>
      </w:r>
      <w:r w:rsidRPr="004B16E6">
        <w:rPr>
          <w:rFonts w:ascii="Cambria Math" w:eastAsia="宋体" w:hAnsi="Cambria Math"/>
          <w:lang w:eastAsia="zh-CN"/>
        </w:rPr>
        <w:t xml:space="preserve"> Central Server</w:t>
      </w:r>
      <w:r w:rsidRPr="004B16E6">
        <w:rPr>
          <w:rFonts w:ascii="Cambria Math" w:eastAsia="宋体" w:hAnsi="Cambria Math"/>
          <w:lang w:eastAsia="zh-CN"/>
        </w:rPr>
        <w:t>，由服务器根据</w:t>
      </w:r>
      <w:r w:rsidRPr="004B16E6">
        <w:rPr>
          <w:rFonts w:ascii="Cambria Math" w:eastAsia="宋体" w:hAnsi="Cambria Math"/>
          <w:lang w:eastAsia="zh-CN"/>
        </w:rPr>
        <w:t xml:space="preserve"> student_id</w:t>
      </w:r>
      <w:r w:rsidRPr="004B16E6">
        <w:rPr>
          <w:rFonts w:ascii="Cambria Math" w:eastAsia="宋体" w:hAnsi="Cambria Math"/>
          <w:lang w:eastAsia="zh-CN"/>
        </w:rPr>
        <w:t>、</w:t>
      </w:r>
      <w:r w:rsidRPr="004B16E6">
        <w:rPr>
          <w:rFonts w:ascii="Cambria Math" w:eastAsia="宋体" w:hAnsi="Cambria Math"/>
          <w:lang w:eastAsia="zh-CN"/>
        </w:rPr>
        <w:t xml:space="preserve">Artifact </w:t>
      </w:r>
      <w:r w:rsidRPr="004B16E6">
        <w:rPr>
          <w:rFonts w:ascii="Cambria Math" w:eastAsia="宋体" w:hAnsi="Cambria Math"/>
          <w:lang w:eastAsia="zh-CN"/>
        </w:rPr>
        <w:t>和资源状态动态选择</w:t>
      </w:r>
      <w:r w:rsidRPr="004B16E6">
        <w:rPr>
          <w:rFonts w:ascii="Cambria Math" w:eastAsia="宋体" w:hAnsi="Cambria Math"/>
          <w:lang w:eastAsia="zh-CN"/>
        </w:rPr>
        <w:t xml:space="preserve"> FPGA Worker</w:t>
      </w:r>
      <w:r w:rsidRPr="004B16E6">
        <w:rPr>
          <w:rFonts w:ascii="Cambria Math" w:eastAsia="宋体" w:hAnsi="Cambria Math"/>
          <w:lang w:eastAsia="zh-CN"/>
        </w:rPr>
        <w:t>，从而完成</w:t>
      </w:r>
      <w:r w:rsidRPr="004B16E6">
        <w:rPr>
          <w:rFonts w:ascii="Cambria Math" w:eastAsia="宋体" w:hAnsi="Cambria Math"/>
          <w:lang w:eastAsia="zh-CN"/>
        </w:rPr>
        <w:t xml:space="preserve"> Robot—Central—KV260—PYNQ/FPGA </w:t>
      </w:r>
      <w:r w:rsidRPr="004B16E6">
        <w:rPr>
          <w:rFonts w:ascii="Cambria Math" w:eastAsia="宋体" w:hAnsi="Cambria Math"/>
          <w:lang w:eastAsia="zh-CN"/>
        </w:rPr>
        <w:t>的端到端集成。同时，根据新机器人、新场地、</w:t>
      </w:r>
      <w:r w:rsidRPr="004B16E6">
        <w:rPr>
          <w:rFonts w:ascii="Cambria Math" w:eastAsia="宋体" w:hAnsi="Cambria Math"/>
          <w:lang w:eastAsia="zh-CN"/>
        </w:rPr>
        <w:t xml:space="preserve">NFC </w:t>
      </w:r>
      <w:r w:rsidRPr="004B16E6">
        <w:rPr>
          <w:rFonts w:ascii="Cambria Math" w:eastAsia="宋体" w:hAnsi="Cambria Math"/>
          <w:lang w:eastAsia="zh-CN"/>
        </w:rPr>
        <w:t>和服务器通信方式重构实验一至实验五及比赛说明。实习最终形成了一套从机器人任务执行、</w:t>
      </w:r>
      <w:r w:rsidRPr="004B16E6">
        <w:rPr>
          <w:rFonts w:ascii="Cambria Math" w:eastAsia="宋体" w:hAnsi="Cambria Math"/>
          <w:lang w:eastAsia="zh-CN"/>
        </w:rPr>
        <w:t xml:space="preserve">FPGA </w:t>
      </w:r>
      <w:r w:rsidRPr="004B16E6">
        <w:rPr>
          <w:rFonts w:ascii="Cambria Math" w:eastAsia="宋体" w:hAnsi="Cambria Math"/>
          <w:lang w:eastAsia="zh-CN"/>
        </w:rPr>
        <w:t>共享计算到教学文档交付的完整工程链路，并使系统从单机调试模式提升为具备批量部署、资源共享、持久化、可观测性和恢复能力的教学平台。</w:t>
      </w:r>
    </w:p>
    <w:p w14:paraId="1277D54B" w14:textId="77777777" w:rsidR="00DB473A" w:rsidRPr="004B16E6" w:rsidRDefault="00000000">
      <w:pPr>
        <w:pStyle w:val="Heading1"/>
        <w:rPr>
          <w:rFonts w:ascii="Cambria Math" w:eastAsia="宋体" w:hAnsi="Cambria Math"/>
          <w:lang w:eastAsia="zh-CN"/>
        </w:rPr>
      </w:pPr>
      <w:r w:rsidRPr="004B16E6">
        <w:rPr>
          <w:rFonts w:ascii="Cambria Math" w:eastAsia="宋体" w:hAnsi="Cambria Math"/>
          <w:lang w:eastAsia="zh-CN"/>
        </w:rPr>
        <w:t>关键词</w:t>
      </w:r>
    </w:p>
    <w:p w14:paraId="1A3E5B04" w14:textId="77777777" w:rsidR="00DB473A" w:rsidRPr="004B16E6" w:rsidRDefault="00000000">
      <w:pPr>
        <w:pStyle w:val="BodyNoIndent"/>
        <w:rPr>
          <w:rFonts w:ascii="Cambria Math" w:eastAsia="宋体" w:hAnsi="Cambria Math"/>
          <w:lang w:eastAsia="zh-CN"/>
        </w:rPr>
      </w:pPr>
      <w:r w:rsidRPr="004B16E6">
        <w:rPr>
          <w:rFonts w:ascii="Cambria Math" w:eastAsia="宋体" w:hAnsi="Cambria Math"/>
          <w:lang w:eastAsia="zh-CN"/>
        </w:rPr>
        <w:t>TonyPi</w:t>
      </w:r>
      <w:r w:rsidRPr="004B16E6">
        <w:rPr>
          <w:rFonts w:ascii="Cambria Math" w:eastAsia="宋体" w:hAnsi="Cambria Math"/>
          <w:lang w:eastAsia="zh-CN"/>
        </w:rPr>
        <w:t>；</w:t>
      </w:r>
      <w:r w:rsidRPr="004B16E6">
        <w:rPr>
          <w:rFonts w:ascii="Cambria Math" w:eastAsia="宋体" w:hAnsi="Cambria Math"/>
          <w:lang w:eastAsia="zh-CN"/>
        </w:rPr>
        <w:t>AprilTag</w:t>
      </w:r>
      <w:r w:rsidRPr="004B16E6">
        <w:rPr>
          <w:rFonts w:ascii="Cambria Math" w:eastAsia="宋体" w:hAnsi="Cambria Math"/>
          <w:lang w:eastAsia="zh-CN"/>
        </w:rPr>
        <w:t>；路径规划；</w:t>
      </w:r>
      <w:r w:rsidRPr="004B16E6">
        <w:rPr>
          <w:rFonts w:ascii="Cambria Math" w:eastAsia="宋体" w:hAnsi="Cambria Math"/>
          <w:lang w:eastAsia="zh-CN"/>
        </w:rPr>
        <w:t>KV260</w:t>
      </w:r>
      <w:r w:rsidRPr="004B16E6">
        <w:rPr>
          <w:rFonts w:ascii="Cambria Math" w:eastAsia="宋体" w:hAnsi="Cambria Math"/>
          <w:lang w:eastAsia="zh-CN"/>
        </w:rPr>
        <w:t>；</w:t>
      </w:r>
      <w:r w:rsidRPr="004B16E6">
        <w:rPr>
          <w:rFonts w:ascii="Cambria Math" w:eastAsia="宋体" w:hAnsi="Cambria Math"/>
          <w:lang w:eastAsia="zh-CN"/>
        </w:rPr>
        <w:t>PYNQ</w:t>
      </w:r>
      <w:r w:rsidRPr="004B16E6">
        <w:rPr>
          <w:rFonts w:ascii="Cambria Math" w:eastAsia="宋体" w:hAnsi="Cambria Math"/>
          <w:lang w:eastAsia="zh-CN"/>
        </w:rPr>
        <w:t>；</w:t>
      </w:r>
      <w:r w:rsidRPr="004B16E6">
        <w:rPr>
          <w:rFonts w:ascii="Cambria Math" w:eastAsia="宋体" w:hAnsi="Cambria Math"/>
          <w:lang w:eastAsia="zh-CN"/>
        </w:rPr>
        <w:t>FPGA</w:t>
      </w:r>
      <w:r w:rsidRPr="004B16E6">
        <w:rPr>
          <w:rFonts w:ascii="Cambria Math" w:eastAsia="宋体" w:hAnsi="Cambria Math"/>
          <w:lang w:eastAsia="zh-CN"/>
        </w:rPr>
        <w:t>；</w:t>
      </w:r>
      <w:r w:rsidRPr="004B16E6">
        <w:rPr>
          <w:rFonts w:ascii="Cambria Math" w:eastAsia="宋体" w:hAnsi="Cambria Math"/>
          <w:lang w:eastAsia="zh-CN"/>
        </w:rPr>
        <w:t>FastAPI</w:t>
      </w:r>
      <w:r w:rsidRPr="004B16E6">
        <w:rPr>
          <w:rFonts w:ascii="Cambria Math" w:eastAsia="宋体" w:hAnsi="Cambria Math"/>
          <w:lang w:eastAsia="zh-CN"/>
        </w:rPr>
        <w:t>；资源调度；嵌入式系统；机器人竞赛</w:t>
      </w:r>
    </w:p>
    <w:p w14:paraId="653667D7" w14:textId="77777777" w:rsidR="00DB473A" w:rsidRPr="004B16E6" w:rsidRDefault="00000000">
      <w:pPr>
        <w:pStyle w:val="Heading1"/>
        <w:pageBreakBefore/>
        <w:rPr>
          <w:rFonts w:ascii="Cambria Math" w:eastAsia="宋体" w:hAnsi="Cambria Math"/>
          <w:lang w:eastAsia="zh-CN"/>
        </w:rPr>
      </w:pPr>
      <w:r w:rsidRPr="004B16E6">
        <w:rPr>
          <w:rFonts w:ascii="Cambria Math" w:eastAsia="宋体" w:hAnsi="Cambria Math"/>
          <w:lang w:eastAsia="zh-CN"/>
        </w:rPr>
        <w:lastRenderedPageBreak/>
        <w:t>第一章</w:t>
      </w:r>
      <w:r w:rsidRPr="004B16E6">
        <w:rPr>
          <w:rFonts w:ascii="Cambria Math" w:eastAsia="宋体" w:hAnsi="Cambria Math"/>
          <w:lang w:eastAsia="zh-CN"/>
        </w:rPr>
        <w:t xml:space="preserve"> </w:t>
      </w:r>
      <w:r w:rsidRPr="004B16E6">
        <w:rPr>
          <w:rFonts w:ascii="Cambria Math" w:eastAsia="宋体" w:hAnsi="Cambria Math"/>
          <w:lang w:eastAsia="zh-CN"/>
        </w:rPr>
        <w:t>实习背景与任务</w:t>
      </w:r>
    </w:p>
    <w:p w14:paraId="733A9691" w14:textId="77777777" w:rsidR="00DB473A" w:rsidRPr="004B16E6" w:rsidRDefault="00000000">
      <w:pPr>
        <w:pStyle w:val="Heading2"/>
        <w:rPr>
          <w:rFonts w:ascii="Cambria Math" w:eastAsia="宋体" w:hAnsi="Cambria Math"/>
          <w:lang w:eastAsia="zh-CN"/>
        </w:rPr>
      </w:pPr>
      <w:r w:rsidRPr="004B16E6">
        <w:rPr>
          <w:rFonts w:ascii="Cambria Math" w:eastAsia="宋体" w:hAnsi="Cambria Math"/>
          <w:lang w:eastAsia="zh-CN"/>
        </w:rPr>
        <w:t xml:space="preserve">1.1 </w:t>
      </w:r>
      <w:r w:rsidRPr="004B16E6">
        <w:rPr>
          <w:rFonts w:ascii="Cambria Math" w:eastAsia="宋体" w:hAnsi="Cambria Math"/>
          <w:lang w:eastAsia="zh-CN"/>
        </w:rPr>
        <w:t>实习背景</w:t>
      </w:r>
    </w:p>
    <w:p w14:paraId="29AF355C"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本次实习围绕机器人竞赛实验平台的升级与工程化改造展开。原有系统已经具备机器人运动、</w:t>
      </w:r>
      <w:r w:rsidRPr="004B16E6">
        <w:rPr>
          <w:rFonts w:ascii="Cambria Math" w:eastAsia="宋体" w:hAnsi="Cambria Math"/>
          <w:lang w:eastAsia="zh-CN"/>
        </w:rPr>
        <w:t xml:space="preserve">AprilTag </w:t>
      </w:r>
      <w:r w:rsidRPr="004B16E6">
        <w:rPr>
          <w:rFonts w:ascii="Cambria Math" w:eastAsia="宋体" w:hAnsi="Cambria Math"/>
          <w:lang w:eastAsia="zh-CN"/>
        </w:rPr>
        <w:t>定位、路径规划、</w:t>
      </w:r>
      <w:r w:rsidRPr="004B16E6">
        <w:rPr>
          <w:rFonts w:ascii="Cambria Math" w:eastAsia="宋体" w:hAnsi="Cambria Math"/>
          <w:lang w:eastAsia="zh-CN"/>
        </w:rPr>
        <w:t xml:space="preserve">FPGA </w:t>
      </w:r>
      <w:r w:rsidRPr="004B16E6">
        <w:rPr>
          <w:rFonts w:ascii="Cambria Math" w:eastAsia="宋体" w:hAnsi="Cambria Math"/>
          <w:lang w:eastAsia="zh-CN"/>
        </w:rPr>
        <w:t>花卉识别等基础能力，但随着机器人型号、比赛场地以及</w:t>
      </w:r>
      <w:r w:rsidRPr="004B16E6">
        <w:rPr>
          <w:rFonts w:ascii="Cambria Math" w:eastAsia="宋体" w:hAnsi="Cambria Math"/>
          <w:lang w:eastAsia="zh-CN"/>
        </w:rPr>
        <w:t xml:space="preserve"> FPGA </w:t>
      </w:r>
      <w:r w:rsidRPr="004B16E6">
        <w:rPr>
          <w:rFonts w:ascii="Cambria Math" w:eastAsia="宋体" w:hAnsi="Cambria Math"/>
          <w:lang w:eastAsia="zh-CN"/>
        </w:rPr>
        <w:t>使用方式的变化，旧系统中相当一部分软硬件假设已经不再适用。与此同时，实验环境计划使用二十余块</w:t>
      </w:r>
      <w:r w:rsidRPr="004B16E6">
        <w:rPr>
          <w:rFonts w:ascii="Cambria Math" w:eastAsia="宋体" w:hAnsi="Cambria Math"/>
          <w:lang w:eastAsia="zh-CN"/>
        </w:rPr>
        <w:t xml:space="preserve"> AMD/Xilinx Kria KV260 </w:t>
      </w:r>
      <w:r w:rsidRPr="004B16E6">
        <w:rPr>
          <w:rFonts w:ascii="Cambria Math" w:eastAsia="宋体" w:hAnsi="Cambria Math"/>
          <w:lang w:eastAsia="zh-CN"/>
        </w:rPr>
        <w:t>作为可重构计算节点，如果仍然采用</w:t>
      </w:r>
      <w:r w:rsidRPr="004B16E6">
        <w:rPr>
          <w:rFonts w:ascii="Cambria Math" w:eastAsia="宋体" w:hAnsi="Cambria Math"/>
          <w:lang w:eastAsia="zh-CN"/>
        </w:rPr>
        <w:t>“</w:t>
      </w:r>
      <w:r w:rsidRPr="004B16E6">
        <w:rPr>
          <w:rFonts w:ascii="Cambria Math" w:eastAsia="宋体" w:hAnsi="Cambria Math"/>
          <w:lang w:eastAsia="zh-CN"/>
        </w:rPr>
        <w:t>机器人直接连接某一块</w:t>
      </w:r>
      <w:r w:rsidRPr="004B16E6">
        <w:rPr>
          <w:rFonts w:ascii="Cambria Math" w:eastAsia="宋体" w:hAnsi="Cambria Math"/>
          <w:lang w:eastAsia="zh-CN"/>
        </w:rPr>
        <w:t xml:space="preserve"> KV260”</w:t>
      </w:r>
      <w:r w:rsidRPr="004B16E6">
        <w:rPr>
          <w:rFonts w:ascii="Cambria Math" w:eastAsia="宋体" w:hAnsi="Cambria Math"/>
          <w:lang w:eastAsia="zh-CN"/>
        </w:rPr>
        <w:t>的方式，不仅难以管理设备，也无法满足多学生并发使用、不同</w:t>
      </w:r>
      <w:r w:rsidRPr="004B16E6">
        <w:rPr>
          <w:rFonts w:ascii="Cambria Math" w:eastAsia="宋体" w:hAnsi="Cambria Math"/>
          <w:lang w:eastAsia="zh-CN"/>
        </w:rPr>
        <w:t xml:space="preserve"> FPGA </w:t>
      </w:r>
      <w:r w:rsidRPr="004B16E6">
        <w:rPr>
          <w:rFonts w:ascii="Cambria Math" w:eastAsia="宋体" w:hAnsi="Cambria Math"/>
          <w:lang w:eastAsia="zh-CN"/>
        </w:rPr>
        <w:t>设计切换以及教学现场统一维护的需求。</w:t>
      </w:r>
    </w:p>
    <w:p w14:paraId="419EC77D"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因此，本次实习并不是单纯修改某一个程序，而是围绕</w:t>
      </w:r>
      <w:r w:rsidRPr="004B16E6">
        <w:rPr>
          <w:rFonts w:ascii="Cambria Math" w:eastAsia="宋体" w:hAnsi="Cambria Math"/>
          <w:lang w:eastAsia="zh-CN"/>
        </w:rPr>
        <w:t>“</w:t>
      </w:r>
      <w:r w:rsidRPr="004B16E6">
        <w:rPr>
          <w:rFonts w:ascii="Cambria Math" w:eastAsia="宋体" w:hAnsi="Cambria Math"/>
          <w:lang w:eastAsia="zh-CN"/>
        </w:rPr>
        <w:t>机器人端重新适配、</w:t>
      </w:r>
      <w:r w:rsidRPr="004B16E6">
        <w:rPr>
          <w:rFonts w:ascii="Cambria Math" w:eastAsia="宋体" w:hAnsi="Cambria Math"/>
          <w:lang w:eastAsia="zh-CN"/>
        </w:rPr>
        <w:t xml:space="preserve">KV260 </w:t>
      </w:r>
      <w:r w:rsidRPr="004B16E6">
        <w:rPr>
          <w:rFonts w:ascii="Cambria Math" w:eastAsia="宋体" w:hAnsi="Cambria Math"/>
          <w:lang w:eastAsia="zh-CN"/>
        </w:rPr>
        <w:t>共享计算平台建设、教学指导材料重构</w:t>
      </w:r>
      <w:r w:rsidRPr="004B16E6">
        <w:rPr>
          <w:rFonts w:ascii="Cambria Math" w:eastAsia="宋体" w:hAnsi="Cambria Math"/>
          <w:lang w:eastAsia="zh-CN"/>
        </w:rPr>
        <w:t>”</w:t>
      </w:r>
      <w:r w:rsidRPr="004B16E6">
        <w:rPr>
          <w:rFonts w:ascii="Cambria Math" w:eastAsia="宋体" w:hAnsi="Cambria Math"/>
          <w:lang w:eastAsia="zh-CN"/>
        </w:rPr>
        <w:t>三个方向展开。三个方向之间存在明确的依赖关系：机器人端首先需要在新场地和新硬件上稳定完成定位、导航和目标交互；</w:t>
      </w:r>
      <w:r w:rsidRPr="004B16E6">
        <w:rPr>
          <w:rFonts w:ascii="Cambria Math" w:eastAsia="宋体" w:hAnsi="Cambria Math"/>
          <w:lang w:eastAsia="zh-CN"/>
        </w:rPr>
        <w:t xml:space="preserve">KV260 </w:t>
      </w:r>
      <w:r w:rsidRPr="004B16E6">
        <w:rPr>
          <w:rFonts w:ascii="Cambria Math" w:eastAsia="宋体" w:hAnsi="Cambria Math"/>
          <w:lang w:eastAsia="zh-CN"/>
        </w:rPr>
        <w:t>端需要从单板运行环境发展为多板统一部署和调度；最后再通过</w:t>
      </w:r>
      <w:r w:rsidRPr="004B16E6">
        <w:rPr>
          <w:rFonts w:ascii="Cambria Math" w:eastAsia="宋体" w:hAnsi="Cambria Math"/>
          <w:lang w:eastAsia="zh-CN"/>
        </w:rPr>
        <w:t xml:space="preserve"> Central Server </w:t>
      </w:r>
      <w:r w:rsidRPr="004B16E6">
        <w:rPr>
          <w:rFonts w:ascii="Cambria Math" w:eastAsia="宋体" w:hAnsi="Cambria Math"/>
          <w:lang w:eastAsia="zh-CN"/>
        </w:rPr>
        <w:t>将机器人与具体</w:t>
      </w:r>
      <w:r w:rsidRPr="004B16E6">
        <w:rPr>
          <w:rFonts w:ascii="Cambria Math" w:eastAsia="宋体" w:hAnsi="Cambria Math"/>
          <w:lang w:eastAsia="zh-CN"/>
        </w:rPr>
        <w:t xml:space="preserve"> FPGA Worker </w:t>
      </w:r>
      <w:r w:rsidRPr="004B16E6">
        <w:rPr>
          <w:rFonts w:ascii="Cambria Math" w:eastAsia="宋体" w:hAnsi="Cambria Math"/>
          <w:lang w:eastAsia="zh-CN"/>
        </w:rPr>
        <w:t>解耦，并把新的运行方式同步到实验指导书和比赛说明中。</w:t>
      </w:r>
    </w:p>
    <w:p w14:paraId="0357E1AD" w14:textId="77777777" w:rsidR="00DB473A" w:rsidRPr="004B16E6" w:rsidRDefault="00000000">
      <w:pPr>
        <w:pStyle w:val="Heading2"/>
        <w:rPr>
          <w:rFonts w:ascii="Cambria Math" w:eastAsia="宋体" w:hAnsi="Cambria Math"/>
          <w:lang w:eastAsia="zh-CN"/>
        </w:rPr>
      </w:pPr>
      <w:r w:rsidRPr="004B16E6">
        <w:rPr>
          <w:rFonts w:ascii="Cambria Math" w:eastAsia="宋体" w:hAnsi="Cambria Math"/>
          <w:lang w:eastAsia="zh-CN"/>
        </w:rPr>
        <w:t xml:space="preserve">1.2 </w:t>
      </w:r>
      <w:r w:rsidRPr="004B16E6">
        <w:rPr>
          <w:rFonts w:ascii="Cambria Math" w:eastAsia="宋体" w:hAnsi="Cambria Math"/>
          <w:lang w:eastAsia="zh-CN"/>
        </w:rPr>
        <w:t>实习目标</w:t>
      </w:r>
    </w:p>
    <w:p w14:paraId="5D796677"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根据上述背景，本次实习设定了三个主要目标。第一，针对新</w:t>
      </w:r>
      <w:r w:rsidRPr="004B16E6">
        <w:rPr>
          <w:rFonts w:ascii="Cambria Math" w:eastAsia="宋体" w:hAnsi="Cambria Math"/>
          <w:lang w:eastAsia="zh-CN"/>
        </w:rPr>
        <w:t xml:space="preserve"> TonyPi </w:t>
      </w:r>
      <w:r w:rsidRPr="004B16E6">
        <w:rPr>
          <w:rFonts w:ascii="Cambria Math" w:eastAsia="宋体" w:hAnsi="Cambria Math"/>
          <w:lang w:eastAsia="zh-CN"/>
        </w:rPr>
        <w:t>机器人和调整后的比赛场地，对原有机器人代码进行重新适配与调试，使机器人能够完成从定位、目标选择、路径规划、导航、花卉识别到</w:t>
      </w:r>
      <w:r w:rsidRPr="004B16E6">
        <w:rPr>
          <w:rFonts w:ascii="Cambria Math" w:eastAsia="宋体" w:hAnsi="Cambria Math"/>
          <w:lang w:eastAsia="zh-CN"/>
        </w:rPr>
        <w:t xml:space="preserve"> NFC </w:t>
      </w:r>
      <w:r w:rsidRPr="004B16E6">
        <w:rPr>
          <w:rFonts w:ascii="Cambria Math" w:eastAsia="宋体" w:hAnsi="Cambria Math"/>
          <w:lang w:eastAsia="zh-CN"/>
        </w:rPr>
        <w:t>交互的完整任务流程。第二，搭建基于多块</w:t>
      </w:r>
      <w:r w:rsidRPr="004B16E6">
        <w:rPr>
          <w:rFonts w:ascii="Cambria Math" w:eastAsia="宋体" w:hAnsi="Cambria Math"/>
          <w:lang w:eastAsia="zh-CN"/>
        </w:rPr>
        <w:t xml:space="preserve"> KV260 </w:t>
      </w:r>
      <w:r w:rsidRPr="004B16E6">
        <w:rPr>
          <w:rFonts w:ascii="Cambria Math" w:eastAsia="宋体" w:hAnsi="Cambria Math"/>
          <w:lang w:eastAsia="zh-CN"/>
        </w:rPr>
        <w:t>的</w:t>
      </w:r>
      <w:r w:rsidRPr="004B16E6">
        <w:rPr>
          <w:rFonts w:ascii="Cambria Math" w:eastAsia="宋体" w:hAnsi="Cambria Math"/>
          <w:lang w:eastAsia="zh-CN"/>
        </w:rPr>
        <w:t xml:space="preserve"> FPGA </w:t>
      </w:r>
      <w:r w:rsidRPr="004B16E6">
        <w:rPr>
          <w:rFonts w:ascii="Cambria Math" w:eastAsia="宋体" w:hAnsi="Cambria Math"/>
          <w:lang w:eastAsia="zh-CN"/>
        </w:rPr>
        <w:t>共享计算平台，实现板卡标准化部署、学生</w:t>
      </w:r>
      <w:r w:rsidRPr="004B16E6">
        <w:rPr>
          <w:rFonts w:ascii="Cambria Math" w:eastAsia="宋体" w:hAnsi="Cambria Math"/>
          <w:lang w:eastAsia="zh-CN"/>
        </w:rPr>
        <w:t xml:space="preserve"> FPGA Artifact </w:t>
      </w:r>
      <w:r w:rsidRPr="004B16E6">
        <w:rPr>
          <w:rFonts w:ascii="Cambria Math" w:eastAsia="宋体" w:hAnsi="Cambria Math"/>
          <w:lang w:eastAsia="zh-CN"/>
        </w:rPr>
        <w:t>管理、中央请求接入、</w:t>
      </w:r>
      <w:r w:rsidRPr="004B16E6">
        <w:rPr>
          <w:rFonts w:ascii="Cambria Math" w:eastAsia="宋体" w:hAnsi="Cambria Math"/>
          <w:lang w:eastAsia="zh-CN"/>
        </w:rPr>
        <w:t xml:space="preserve">Worker </w:t>
      </w:r>
      <w:r w:rsidRPr="004B16E6">
        <w:rPr>
          <w:rFonts w:ascii="Cambria Math" w:eastAsia="宋体" w:hAnsi="Cambria Math"/>
          <w:lang w:eastAsia="zh-CN"/>
        </w:rPr>
        <w:t>调度、状态持久化、认证和可视化管理。第三，根据新的机器人平台、场地和服务器通信方式，重新整理实验一至实验五及比赛相关指导材料，使后续学生能够按照统一文档完成实验和竞赛任务。</w:t>
      </w:r>
    </w:p>
    <w:p w14:paraId="155CBB0D" w14:textId="77777777" w:rsidR="00DB473A" w:rsidRPr="004B16E6" w:rsidRDefault="00000000">
      <w:pPr>
        <w:rPr>
          <w:rFonts w:ascii="Cambria Math" w:eastAsia="宋体" w:hAnsi="Cambria Math"/>
        </w:rPr>
      </w:pPr>
      <w:r w:rsidRPr="004B16E6">
        <w:rPr>
          <w:rFonts w:ascii="Cambria Math" w:eastAsia="宋体" w:hAnsi="Cambria Math"/>
        </w:rPr>
        <w:t>从系统角度看，本次实习的最终目标可以概括为：建立一条从</w:t>
      </w:r>
      <w:r w:rsidRPr="004B16E6">
        <w:rPr>
          <w:rFonts w:ascii="Cambria Math" w:eastAsia="宋体" w:hAnsi="Cambria Math"/>
        </w:rPr>
        <w:t xml:space="preserve"> Robot/Student </w:t>
      </w:r>
      <w:r w:rsidRPr="004B16E6">
        <w:rPr>
          <w:rFonts w:ascii="Cambria Math" w:eastAsia="宋体" w:hAnsi="Cambria Math"/>
        </w:rPr>
        <w:t>到</w:t>
      </w:r>
      <w:r w:rsidRPr="004B16E6">
        <w:rPr>
          <w:rFonts w:ascii="Cambria Math" w:eastAsia="宋体" w:hAnsi="Cambria Math"/>
        </w:rPr>
        <w:t xml:space="preserve"> Central Server</w:t>
      </w:r>
      <w:r w:rsidRPr="004B16E6">
        <w:rPr>
          <w:rFonts w:ascii="Cambria Math" w:eastAsia="宋体" w:hAnsi="Cambria Math"/>
        </w:rPr>
        <w:t>，再到</w:t>
      </w:r>
      <w:r w:rsidRPr="004B16E6">
        <w:rPr>
          <w:rFonts w:ascii="Cambria Math" w:eastAsia="宋体" w:hAnsi="Cambria Math"/>
        </w:rPr>
        <w:t xml:space="preserve"> KV260 Worker </w:t>
      </w:r>
      <w:r w:rsidRPr="004B16E6">
        <w:rPr>
          <w:rFonts w:ascii="Cambria Math" w:eastAsia="宋体" w:hAnsi="Cambria Math"/>
        </w:rPr>
        <w:t>与</w:t>
      </w:r>
      <w:r w:rsidRPr="004B16E6">
        <w:rPr>
          <w:rFonts w:ascii="Cambria Math" w:eastAsia="宋体" w:hAnsi="Cambria Math"/>
        </w:rPr>
        <w:t xml:space="preserve"> PYNQ/FPGA </w:t>
      </w:r>
      <w:r w:rsidRPr="004B16E6">
        <w:rPr>
          <w:rFonts w:ascii="Cambria Math" w:eastAsia="宋体" w:hAnsi="Cambria Math"/>
        </w:rPr>
        <w:t>的完整计算链路，并保证该链路具有可部署、可管理、可恢复和可教学复现的工程属性。</w:t>
      </w:r>
    </w:p>
    <w:p w14:paraId="218090B4" w14:textId="77777777" w:rsidR="00DB473A" w:rsidRPr="004B16E6" w:rsidRDefault="00000000">
      <w:pPr>
        <w:pStyle w:val="Heading2"/>
        <w:rPr>
          <w:rFonts w:ascii="Cambria Math" w:eastAsia="宋体" w:hAnsi="Cambria Math"/>
          <w:lang w:eastAsia="zh-CN"/>
        </w:rPr>
      </w:pPr>
      <w:r w:rsidRPr="004B16E6">
        <w:rPr>
          <w:rFonts w:ascii="Cambria Math" w:eastAsia="宋体" w:hAnsi="Cambria Math"/>
          <w:lang w:eastAsia="zh-CN"/>
        </w:rPr>
        <w:lastRenderedPageBreak/>
        <w:t xml:space="preserve">1.3 </w:t>
      </w:r>
      <w:r w:rsidRPr="004B16E6">
        <w:rPr>
          <w:rFonts w:ascii="Cambria Math" w:eastAsia="宋体" w:hAnsi="Cambria Math"/>
          <w:lang w:eastAsia="zh-CN"/>
        </w:rPr>
        <w:t>主要技术内容</w:t>
      </w:r>
    </w:p>
    <w:p w14:paraId="5C3C1EF5"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实习涉及的技术范围较广。机器人侧主要包括</w:t>
      </w:r>
      <w:r w:rsidRPr="004B16E6">
        <w:rPr>
          <w:rFonts w:ascii="Cambria Math" w:eastAsia="宋体" w:hAnsi="Cambria Math"/>
          <w:lang w:eastAsia="zh-CN"/>
        </w:rPr>
        <w:t xml:space="preserve"> TonyPi </w:t>
      </w:r>
      <w:r w:rsidRPr="004B16E6">
        <w:rPr>
          <w:rFonts w:ascii="Cambria Math" w:eastAsia="宋体" w:hAnsi="Cambria Math"/>
          <w:lang w:eastAsia="zh-CN"/>
        </w:rPr>
        <w:t>动作接口、相机采集、</w:t>
      </w:r>
      <w:r w:rsidRPr="004B16E6">
        <w:rPr>
          <w:rFonts w:ascii="Cambria Math" w:eastAsia="宋体" w:hAnsi="Cambria Math"/>
          <w:lang w:eastAsia="zh-CN"/>
        </w:rPr>
        <w:t xml:space="preserve">AprilTag </w:t>
      </w:r>
      <w:r w:rsidRPr="004B16E6">
        <w:rPr>
          <w:rFonts w:ascii="Cambria Math" w:eastAsia="宋体" w:hAnsi="Cambria Math"/>
          <w:lang w:eastAsia="zh-CN"/>
        </w:rPr>
        <w:t>检测与位姿估计、场地地图建模、二维</w:t>
      </w:r>
      <w:r w:rsidRPr="004B16E6">
        <w:rPr>
          <w:rFonts w:ascii="Cambria Math" w:eastAsia="宋体" w:hAnsi="Cambria Math"/>
          <w:lang w:eastAsia="zh-CN"/>
        </w:rPr>
        <w:t xml:space="preserve"> A* </w:t>
      </w:r>
      <w:r w:rsidRPr="004B16E6">
        <w:rPr>
          <w:rFonts w:ascii="Cambria Math" w:eastAsia="宋体" w:hAnsi="Cambria Math"/>
          <w:lang w:eastAsia="zh-CN"/>
        </w:rPr>
        <w:t>路径规划、动作执行、视觉重新定位、花卉图像裁剪与分类、</w:t>
      </w:r>
      <w:r w:rsidRPr="004B16E6">
        <w:rPr>
          <w:rFonts w:ascii="Cambria Math" w:eastAsia="宋体" w:hAnsi="Cambria Math"/>
          <w:lang w:eastAsia="zh-CN"/>
        </w:rPr>
        <w:t xml:space="preserve">NFC/I2C </w:t>
      </w:r>
      <w:r w:rsidRPr="004B16E6">
        <w:rPr>
          <w:rFonts w:ascii="Cambria Math" w:eastAsia="宋体" w:hAnsi="Cambria Math"/>
          <w:lang w:eastAsia="zh-CN"/>
        </w:rPr>
        <w:t>通信以及任务状态机。</w:t>
      </w:r>
      <w:r w:rsidRPr="004B16E6">
        <w:rPr>
          <w:rFonts w:ascii="Cambria Math" w:eastAsia="宋体" w:hAnsi="Cambria Math"/>
          <w:lang w:eastAsia="zh-CN"/>
        </w:rPr>
        <w:t xml:space="preserve">KV260 </w:t>
      </w:r>
      <w:r w:rsidRPr="004B16E6">
        <w:rPr>
          <w:rFonts w:ascii="Cambria Math" w:eastAsia="宋体" w:hAnsi="Cambria Math"/>
          <w:lang w:eastAsia="zh-CN"/>
        </w:rPr>
        <w:t>侧主要涉及</w:t>
      </w:r>
      <w:r w:rsidRPr="004B16E6">
        <w:rPr>
          <w:rFonts w:ascii="Cambria Math" w:eastAsia="宋体" w:hAnsi="Cambria Math"/>
          <w:lang w:eastAsia="zh-CN"/>
        </w:rPr>
        <w:t xml:space="preserve"> Ubuntu 24.04</w:t>
      </w:r>
      <w:r w:rsidRPr="004B16E6">
        <w:rPr>
          <w:rFonts w:ascii="Cambria Math" w:eastAsia="宋体" w:hAnsi="Cambria Math"/>
          <w:lang w:eastAsia="zh-CN"/>
        </w:rPr>
        <w:t>、</w:t>
      </w:r>
      <w:r w:rsidRPr="004B16E6">
        <w:rPr>
          <w:rFonts w:ascii="Cambria Math" w:eastAsia="宋体" w:hAnsi="Cambria Math"/>
          <w:lang w:eastAsia="zh-CN"/>
        </w:rPr>
        <w:t>XRT</w:t>
      </w:r>
      <w:r w:rsidRPr="004B16E6">
        <w:rPr>
          <w:rFonts w:ascii="Cambria Math" w:eastAsia="宋体" w:hAnsi="Cambria Math"/>
          <w:lang w:eastAsia="zh-CN"/>
        </w:rPr>
        <w:t>、</w:t>
      </w:r>
      <w:r w:rsidRPr="004B16E6">
        <w:rPr>
          <w:rFonts w:ascii="Cambria Math" w:eastAsia="宋体" w:hAnsi="Cambria Math"/>
          <w:lang w:eastAsia="zh-CN"/>
        </w:rPr>
        <w:t>ZOCL</w:t>
      </w:r>
      <w:r w:rsidRPr="004B16E6">
        <w:rPr>
          <w:rFonts w:ascii="Cambria Math" w:eastAsia="宋体" w:hAnsi="Cambria Math"/>
          <w:lang w:eastAsia="zh-CN"/>
        </w:rPr>
        <w:t>、</w:t>
      </w:r>
      <w:r w:rsidRPr="004B16E6">
        <w:rPr>
          <w:rFonts w:ascii="Cambria Math" w:eastAsia="宋体" w:hAnsi="Cambria Math"/>
          <w:lang w:eastAsia="zh-CN"/>
        </w:rPr>
        <w:t>pyxrt</w:t>
      </w:r>
      <w:r w:rsidRPr="004B16E6">
        <w:rPr>
          <w:rFonts w:ascii="Cambria Math" w:eastAsia="宋体" w:hAnsi="Cambria Math"/>
          <w:lang w:eastAsia="zh-CN"/>
        </w:rPr>
        <w:t>、</w:t>
      </w:r>
      <w:r w:rsidRPr="004B16E6">
        <w:rPr>
          <w:rFonts w:ascii="Cambria Math" w:eastAsia="宋体" w:hAnsi="Cambria Math"/>
          <w:lang w:eastAsia="zh-CN"/>
        </w:rPr>
        <w:t>Minimal PYNQ</w:t>
      </w:r>
      <w:r w:rsidRPr="004B16E6">
        <w:rPr>
          <w:rFonts w:ascii="Cambria Math" w:eastAsia="宋体" w:hAnsi="Cambria Math"/>
          <w:lang w:eastAsia="zh-CN"/>
        </w:rPr>
        <w:t>、</w:t>
      </w:r>
      <w:r w:rsidRPr="004B16E6">
        <w:rPr>
          <w:rFonts w:ascii="Cambria Math" w:eastAsia="宋体" w:hAnsi="Cambria Math"/>
          <w:lang w:eastAsia="zh-CN"/>
        </w:rPr>
        <w:t>Overlay</w:t>
      </w:r>
      <w:r w:rsidRPr="004B16E6">
        <w:rPr>
          <w:rFonts w:ascii="Cambria Math" w:eastAsia="宋体" w:hAnsi="Cambria Math"/>
          <w:lang w:eastAsia="zh-CN"/>
        </w:rPr>
        <w:t>、</w:t>
      </w:r>
      <w:r w:rsidRPr="004B16E6">
        <w:rPr>
          <w:rFonts w:ascii="Cambria Math" w:eastAsia="宋体" w:hAnsi="Cambria Math"/>
          <w:lang w:eastAsia="zh-CN"/>
        </w:rPr>
        <w:t>AXI DMA</w:t>
      </w:r>
      <w:r w:rsidRPr="004B16E6">
        <w:rPr>
          <w:rFonts w:ascii="Cambria Math" w:eastAsia="宋体" w:hAnsi="Cambria Math"/>
          <w:lang w:eastAsia="zh-CN"/>
        </w:rPr>
        <w:t>、</w:t>
      </w:r>
      <w:r w:rsidRPr="004B16E6">
        <w:rPr>
          <w:rFonts w:ascii="Cambria Math" w:eastAsia="宋体" w:hAnsi="Cambria Math"/>
          <w:lang w:eastAsia="zh-CN"/>
        </w:rPr>
        <w:t xml:space="preserve">Linux </w:t>
      </w:r>
      <w:r w:rsidRPr="004B16E6">
        <w:rPr>
          <w:rFonts w:ascii="Cambria Math" w:eastAsia="宋体" w:hAnsi="Cambria Math"/>
          <w:lang w:eastAsia="zh-CN"/>
        </w:rPr>
        <w:t>服务与批量部署脚本。中央服务器采用</w:t>
      </w:r>
      <w:r w:rsidRPr="004B16E6">
        <w:rPr>
          <w:rFonts w:ascii="Cambria Math" w:eastAsia="宋体" w:hAnsi="Cambria Math"/>
          <w:lang w:eastAsia="zh-CN"/>
        </w:rPr>
        <w:t xml:space="preserve"> HTTP API </w:t>
      </w:r>
      <w:r w:rsidRPr="004B16E6">
        <w:rPr>
          <w:rFonts w:ascii="Cambria Math" w:eastAsia="宋体" w:hAnsi="Cambria Math"/>
          <w:lang w:eastAsia="zh-CN"/>
        </w:rPr>
        <w:t>作为机器人和学生的统一入口，并进一步涉及</w:t>
      </w:r>
      <w:r w:rsidRPr="004B16E6">
        <w:rPr>
          <w:rFonts w:ascii="Cambria Math" w:eastAsia="宋体" w:hAnsi="Cambria Math"/>
          <w:lang w:eastAsia="zh-CN"/>
        </w:rPr>
        <w:t xml:space="preserve"> FastAPI</w:t>
      </w:r>
      <w:r w:rsidRPr="004B16E6">
        <w:rPr>
          <w:rFonts w:ascii="Cambria Math" w:eastAsia="宋体" w:hAnsi="Cambria Math"/>
          <w:lang w:eastAsia="zh-CN"/>
        </w:rPr>
        <w:t>、</w:t>
      </w:r>
      <w:r w:rsidRPr="004B16E6">
        <w:rPr>
          <w:rFonts w:ascii="Cambria Math" w:eastAsia="宋体" w:hAnsi="Cambria Math"/>
          <w:lang w:eastAsia="zh-CN"/>
        </w:rPr>
        <w:t>SQLite/SQLAlchemy</w:t>
      </w:r>
      <w:r w:rsidRPr="004B16E6">
        <w:rPr>
          <w:rFonts w:ascii="Cambria Math" w:eastAsia="宋体" w:hAnsi="Cambria Math"/>
          <w:lang w:eastAsia="zh-CN"/>
        </w:rPr>
        <w:t>、请求队列、</w:t>
      </w:r>
      <w:r w:rsidRPr="004B16E6">
        <w:rPr>
          <w:rFonts w:ascii="Cambria Math" w:eastAsia="宋体" w:hAnsi="Cambria Math"/>
          <w:lang w:eastAsia="zh-CN"/>
        </w:rPr>
        <w:t>Lease</w:t>
      </w:r>
      <w:r w:rsidRPr="004B16E6">
        <w:rPr>
          <w:rFonts w:ascii="Cambria Math" w:eastAsia="宋体" w:hAnsi="Cambria Math"/>
          <w:lang w:eastAsia="zh-CN"/>
        </w:rPr>
        <w:t>、</w:t>
      </w:r>
      <w:r w:rsidRPr="004B16E6">
        <w:rPr>
          <w:rFonts w:ascii="Cambria Math" w:eastAsia="宋体" w:hAnsi="Cambria Math"/>
          <w:lang w:eastAsia="zh-CN"/>
        </w:rPr>
        <w:t>Worker Registry</w:t>
      </w:r>
      <w:r w:rsidRPr="004B16E6">
        <w:rPr>
          <w:rFonts w:ascii="Cambria Math" w:eastAsia="宋体" w:hAnsi="Cambria Math"/>
          <w:lang w:eastAsia="zh-CN"/>
        </w:rPr>
        <w:t>、</w:t>
      </w:r>
      <w:r w:rsidRPr="004B16E6">
        <w:rPr>
          <w:rFonts w:ascii="Cambria Math" w:eastAsia="宋体" w:hAnsi="Cambria Math"/>
          <w:lang w:eastAsia="zh-CN"/>
        </w:rPr>
        <w:t>Artifact Store</w:t>
      </w:r>
      <w:r w:rsidRPr="004B16E6">
        <w:rPr>
          <w:rFonts w:ascii="Cambria Math" w:eastAsia="宋体" w:hAnsi="Cambria Math"/>
          <w:lang w:eastAsia="zh-CN"/>
        </w:rPr>
        <w:t>、认证、审计和</w:t>
      </w:r>
      <w:r w:rsidRPr="004B16E6">
        <w:rPr>
          <w:rFonts w:ascii="Cambria Math" w:eastAsia="宋体" w:hAnsi="Cambria Math"/>
          <w:lang w:eastAsia="zh-CN"/>
        </w:rPr>
        <w:t xml:space="preserve"> Web Dashboard</w:t>
      </w:r>
      <w:r w:rsidRPr="004B16E6">
        <w:rPr>
          <w:rFonts w:ascii="Cambria Math" w:eastAsia="宋体" w:hAnsi="Cambria Math"/>
          <w:lang w:eastAsia="zh-CN"/>
        </w:rPr>
        <w:t>。</w:t>
      </w:r>
    </w:p>
    <w:p w14:paraId="097C877B"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虽然这些模块来自不同技术层次，但实习过程中始终以端到端业务为主线：机器人最终需要能够把图像和学生身份提交到</w:t>
      </w:r>
      <w:r w:rsidRPr="004B16E6">
        <w:rPr>
          <w:rFonts w:ascii="Cambria Math" w:eastAsia="宋体" w:hAnsi="Cambria Math"/>
          <w:lang w:eastAsia="zh-CN"/>
        </w:rPr>
        <w:t xml:space="preserve"> Central Server</w:t>
      </w:r>
      <w:r w:rsidRPr="004B16E6">
        <w:rPr>
          <w:rFonts w:ascii="Cambria Math" w:eastAsia="宋体" w:hAnsi="Cambria Math"/>
          <w:lang w:eastAsia="zh-CN"/>
        </w:rPr>
        <w:t>，服务器选择正确的</w:t>
      </w:r>
      <w:r w:rsidRPr="004B16E6">
        <w:rPr>
          <w:rFonts w:ascii="Cambria Math" w:eastAsia="宋体" w:hAnsi="Cambria Math"/>
          <w:lang w:eastAsia="zh-CN"/>
        </w:rPr>
        <w:t xml:space="preserve"> FPGA Artifact </w:t>
      </w:r>
      <w:r w:rsidRPr="004B16E6">
        <w:rPr>
          <w:rFonts w:ascii="Cambria Math" w:eastAsia="宋体" w:hAnsi="Cambria Math"/>
          <w:lang w:eastAsia="zh-CN"/>
        </w:rPr>
        <w:t>和可用</w:t>
      </w:r>
      <w:r w:rsidRPr="004B16E6">
        <w:rPr>
          <w:rFonts w:ascii="Cambria Math" w:eastAsia="宋体" w:hAnsi="Cambria Math"/>
          <w:lang w:eastAsia="zh-CN"/>
        </w:rPr>
        <w:t xml:space="preserve"> KV260</w:t>
      </w:r>
      <w:r w:rsidRPr="004B16E6">
        <w:rPr>
          <w:rFonts w:ascii="Cambria Math" w:eastAsia="宋体" w:hAnsi="Cambria Math"/>
          <w:lang w:eastAsia="zh-CN"/>
        </w:rPr>
        <w:t>，完成部署与推理，并将结果可靠返回机器人。</w:t>
      </w:r>
    </w:p>
    <w:p w14:paraId="0966316F" w14:textId="77777777" w:rsidR="00DB473A" w:rsidRPr="004B16E6" w:rsidRDefault="00000000">
      <w:pPr>
        <w:pStyle w:val="Heading1"/>
        <w:pageBreakBefore/>
        <w:rPr>
          <w:rFonts w:ascii="Cambria Math" w:eastAsia="宋体" w:hAnsi="Cambria Math"/>
          <w:lang w:eastAsia="zh-CN"/>
        </w:rPr>
      </w:pPr>
      <w:r w:rsidRPr="004B16E6">
        <w:rPr>
          <w:rFonts w:ascii="Cambria Math" w:eastAsia="宋体" w:hAnsi="Cambria Math"/>
          <w:lang w:eastAsia="zh-CN"/>
        </w:rPr>
        <w:lastRenderedPageBreak/>
        <w:t>第二章</w:t>
      </w:r>
      <w:r w:rsidRPr="004B16E6">
        <w:rPr>
          <w:rFonts w:ascii="Cambria Math" w:eastAsia="宋体" w:hAnsi="Cambria Math"/>
          <w:lang w:eastAsia="zh-CN"/>
        </w:rPr>
        <w:t xml:space="preserve"> </w:t>
      </w:r>
      <w:r w:rsidRPr="004B16E6">
        <w:rPr>
          <w:rFonts w:ascii="Cambria Math" w:eastAsia="宋体" w:hAnsi="Cambria Math"/>
          <w:lang w:eastAsia="zh-CN"/>
        </w:rPr>
        <w:t>总体方案与五周实施过程</w:t>
      </w:r>
    </w:p>
    <w:p w14:paraId="30832832" w14:textId="77777777" w:rsidR="00DB473A" w:rsidRPr="004B16E6" w:rsidRDefault="00000000">
      <w:pPr>
        <w:pStyle w:val="BodyNoIndent"/>
        <w:jc w:val="center"/>
        <w:rPr>
          <w:rFonts w:ascii="Cambria Math" w:eastAsia="宋体" w:hAnsi="Cambria Math"/>
        </w:rPr>
      </w:pPr>
      <w:r w:rsidRPr="004B16E6">
        <w:rPr>
          <w:rFonts w:ascii="Cambria Math" w:eastAsia="宋体" w:hAnsi="Cambria Math"/>
          <w:b/>
          <w:sz w:val="21"/>
        </w:rPr>
        <w:t>表</w:t>
      </w:r>
      <w:r w:rsidRPr="004B16E6">
        <w:rPr>
          <w:rFonts w:ascii="Cambria Math" w:eastAsia="宋体" w:hAnsi="Cambria Math"/>
          <w:b/>
          <w:sz w:val="21"/>
        </w:rPr>
        <w:t xml:space="preserve"> 2-1 </w:t>
      </w:r>
      <w:r w:rsidRPr="004B16E6">
        <w:rPr>
          <w:rFonts w:ascii="Cambria Math" w:eastAsia="宋体" w:hAnsi="Cambria Math"/>
          <w:b/>
          <w:sz w:val="21"/>
        </w:rPr>
        <w:t>五周实习工作演进</w:t>
      </w:r>
    </w:p>
    <w:tbl>
      <w:tblPr>
        <w:tblStyle w:val="TableGrid"/>
        <w:tblW w:w="0" w:type="auto"/>
        <w:jc w:val="center"/>
        <w:tblLook w:val="04A0" w:firstRow="1" w:lastRow="0" w:firstColumn="1" w:lastColumn="0" w:noHBand="0" w:noVBand="1"/>
      </w:tblPr>
      <w:tblGrid>
        <w:gridCol w:w="1247"/>
        <w:gridCol w:w="2268"/>
        <w:gridCol w:w="5102"/>
      </w:tblGrid>
      <w:tr w:rsidR="00DB473A" w:rsidRPr="004B16E6" w14:paraId="53C0C5A1" w14:textId="77777777">
        <w:trPr>
          <w:cantSplit/>
          <w:tblHeader/>
          <w:jc w:val="center"/>
        </w:trPr>
        <w:tc>
          <w:tcPr>
            <w:tcW w:w="1247" w:type="dxa"/>
            <w:shd w:val="clear" w:color="auto" w:fill="E8EEF7"/>
            <w:tcMar>
              <w:top w:w="100" w:type="dxa"/>
              <w:left w:w="120" w:type="dxa"/>
              <w:bottom w:w="100" w:type="dxa"/>
              <w:right w:w="120" w:type="dxa"/>
            </w:tcMar>
            <w:vAlign w:val="center"/>
          </w:tcPr>
          <w:p w14:paraId="32A9DAD6" w14:textId="77777777" w:rsidR="00DB473A" w:rsidRPr="004B16E6" w:rsidRDefault="00000000">
            <w:pPr>
              <w:jc w:val="center"/>
              <w:rPr>
                <w:rFonts w:ascii="Cambria Math" w:eastAsia="宋体" w:hAnsi="Cambria Math"/>
              </w:rPr>
            </w:pPr>
            <w:r w:rsidRPr="004B16E6">
              <w:rPr>
                <w:rFonts w:ascii="Cambria Math" w:eastAsia="宋体" w:hAnsi="Cambria Math"/>
                <w:b/>
                <w:sz w:val="21"/>
              </w:rPr>
              <w:t>周次</w:t>
            </w:r>
          </w:p>
        </w:tc>
        <w:tc>
          <w:tcPr>
            <w:tcW w:w="2268" w:type="dxa"/>
            <w:shd w:val="clear" w:color="auto" w:fill="E8EEF7"/>
            <w:tcMar>
              <w:top w:w="100" w:type="dxa"/>
              <w:left w:w="120" w:type="dxa"/>
              <w:bottom w:w="100" w:type="dxa"/>
              <w:right w:w="120" w:type="dxa"/>
            </w:tcMar>
            <w:vAlign w:val="center"/>
          </w:tcPr>
          <w:p w14:paraId="393D00F6" w14:textId="77777777" w:rsidR="00DB473A" w:rsidRPr="004B16E6" w:rsidRDefault="00000000">
            <w:pPr>
              <w:jc w:val="center"/>
              <w:rPr>
                <w:rFonts w:ascii="Cambria Math" w:eastAsia="宋体" w:hAnsi="Cambria Math"/>
              </w:rPr>
            </w:pPr>
            <w:r w:rsidRPr="004B16E6">
              <w:rPr>
                <w:rFonts w:ascii="Cambria Math" w:eastAsia="宋体" w:hAnsi="Cambria Math"/>
                <w:b/>
                <w:sz w:val="21"/>
              </w:rPr>
              <w:t>主要阶段</w:t>
            </w:r>
          </w:p>
        </w:tc>
        <w:tc>
          <w:tcPr>
            <w:tcW w:w="5102" w:type="dxa"/>
            <w:shd w:val="clear" w:color="auto" w:fill="E8EEF7"/>
            <w:tcMar>
              <w:top w:w="100" w:type="dxa"/>
              <w:left w:w="120" w:type="dxa"/>
              <w:bottom w:w="100" w:type="dxa"/>
              <w:right w:w="120" w:type="dxa"/>
            </w:tcMar>
            <w:vAlign w:val="center"/>
          </w:tcPr>
          <w:p w14:paraId="745AA033" w14:textId="77777777" w:rsidR="00DB473A" w:rsidRPr="004B16E6" w:rsidRDefault="00000000">
            <w:pPr>
              <w:jc w:val="center"/>
              <w:rPr>
                <w:rFonts w:ascii="Cambria Math" w:eastAsia="宋体" w:hAnsi="Cambria Math"/>
              </w:rPr>
            </w:pPr>
            <w:r w:rsidRPr="004B16E6">
              <w:rPr>
                <w:rFonts w:ascii="Cambria Math" w:eastAsia="宋体" w:hAnsi="Cambria Math"/>
                <w:b/>
                <w:sz w:val="21"/>
              </w:rPr>
              <w:t>主要工作内容</w:t>
            </w:r>
          </w:p>
        </w:tc>
      </w:tr>
      <w:tr w:rsidR="00DB473A" w:rsidRPr="004B16E6" w14:paraId="5F9290FF" w14:textId="77777777">
        <w:trPr>
          <w:cantSplit/>
          <w:jc w:val="center"/>
        </w:trPr>
        <w:tc>
          <w:tcPr>
            <w:tcW w:w="1247" w:type="dxa"/>
            <w:tcMar>
              <w:top w:w="100" w:type="dxa"/>
              <w:left w:w="120" w:type="dxa"/>
              <w:bottom w:w="100" w:type="dxa"/>
              <w:right w:w="120" w:type="dxa"/>
            </w:tcMar>
            <w:vAlign w:val="center"/>
          </w:tcPr>
          <w:p w14:paraId="256A8A21" w14:textId="77777777" w:rsidR="00DB473A" w:rsidRPr="004B16E6" w:rsidRDefault="00000000">
            <w:pPr>
              <w:spacing w:line="276" w:lineRule="auto"/>
              <w:rPr>
                <w:rFonts w:ascii="Cambria Math" w:eastAsia="宋体" w:hAnsi="Cambria Math"/>
              </w:rPr>
            </w:pPr>
            <w:r w:rsidRPr="004B16E6">
              <w:rPr>
                <w:rFonts w:ascii="Cambria Math" w:eastAsia="宋体" w:hAnsi="Cambria Math"/>
                <w:sz w:val="21"/>
              </w:rPr>
              <w:t>第一周</w:t>
            </w:r>
          </w:p>
        </w:tc>
        <w:tc>
          <w:tcPr>
            <w:tcW w:w="2268" w:type="dxa"/>
            <w:tcMar>
              <w:top w:w="100" w:type="dxa"/>
              <w:left w:w="120" w:type="dxa"/>
              <w:bottom w:w="100" w:type="dxa"/>
              <w:right w:w="120" w:type="dxa"/>
            </w:tcMar>
            <w:vAlign w:val="center"/>
          </w:tcPr>
          <w:p w14:paraId="0341E943" w14:textId="77777777" w:rsidR="00DB473A" w:rsidRPr="004B16E6" w:rsidRDefault="00000000">
            <w:pPr>
              <w:spacing w:line="276" w:lineRule="auto"/>
              <w:rPr>
                <w:rFonts w:ascii="Cambria Math" w:eastAsia="宋体" w:hAnsi="Cambria Math"/>
                <w:lang w:eastAsia="zh-CN"/>
              </w:rPr>
            </w:pPr>
            <w:r w:rsidRPr="004B16E6">
              <w:rPr>
                <w:rFonts w:ascii="Cambria Math" w:eastAsia="宋体" w:hAnsi="Cambria Math"/>
                <w:sz w:val="21"/>
                <w:lang w:eastAsia="zh-CN"/>
              </w:rPr>
              <w:t>机器人与场地重新适配</w:t>
            </w:r>
          </w:p>
        </w:tc>
        <w:tc>
          <w:tcPr>
            <w:tcW w:w="5102" w:type="dxa"/>
            <w:tcMar>
              <w:top w:w="100" w:type="dxa"/>
              <w:left w:w="120" w:type="dxa"/>
              <w:bottom w:w="100" w:type="dxa"/>
              <w:right w:w="120" w:type="dxa"/>
            </w:tcMar>
            <w:vAlign w:val="center"/>
          </w:tcPr>
          <w:p w14:paraId="129E5794" w14:textId="77777777" w:rsidR="00DB473A" w:rsidRPr="004B16E6" w:rsidRDefault="00000000">
            <w:pPr>
              <w:spacing w:line="276" w:lineRule="auto"/>
              <w:rPr>
                <w:rFonts w:ascii="Cambria Math" w:eastAsia="宋体" w:hAnsi="Cambria Math"/>
                <w:lang w:eastAsia="zh-CN"/>
              </w:rPr>
            </w:pPr>
            <w:r w:rsidRPr="004B16E6">
              <w:rPr>
                <w:rFonts w:ascii="Cambria Math" w:eastAsia="宋体" w:hAnsi="Cambria Math"/>
                <w:sz w:val="21"/>
                <w:lang w:eastAsia="zh-CN"/>
              </w:rPr>
              <w:t>熟悉新</w:t>
            </w:r>
            <w:r w:rsidRPr="004B16E6">
              <w:rPr>
                <w:rFonts w:ascii="Cambria Math" w:eastAsia="宋体" w:hAnsi="Cambria Math"/>
                <w:sz w:val="21"/>
                <w:lang w:eastAsia="zh-CN"/>
              </w:rPr>
              <w:t xml:space="preserve"> TonyPi </w:t>
            </w:r>
            <w:r w:rsidRPr="004B16E6">
              <w:rPr>
                <w:rFonts w:ascii="Cambria Math" w:eastAsia="宋体" w:hAnsi="Cambria Math"/>
                <w:sz w:val="21"/>
                <w:lang w:eastAsia="zh-CN"/>
              </w:rPr>
              <w:t>软件</w:t>
            </w:r>
            <w:r w:rsidRPr="004B16E6">
              <w:rPr>
                <w:rFonts w:ascii="Cambria Math" w:eastAsia="宋体" w:hAnsi="Cambria Math"/>
                <w:sz w:val="21"/>
                <w:lang w:eastAsia="zh-CN"/>
              </w:rPr>
              <w:t>/</w:t>
            </w:r>
            <w:r w:rsidRPr="004B16E6">
              <w:rPr>
                <w:rFonts w:ascii="Cambria Math" w:eastAsia="宋体" w:hAnsi="Cambria Math"/>
                <w:sz w:val="21"/>
                <w:lang w:eastAsia="zh-CN"/>
              </w:rPr>
              <w:t>动作接口；重新检查相机与</w:t>
            </w:r>
            <w:r w:rsidRPr="004B16E6">
              <w:rPr>
                <w:rFonts w:ascii="Cambria Math" w:eastAsia="宋体" w:hAnsi="Cambria Math"/>
                <w:sz w:val="21"/>
                <w:lang w:eastAsia="zh-CN"/>
              </w:rPr>
              <w:t xml:space="preserve"> AprilTag</w:t>
            </w:r>
            <w:r w:rsidRPr="004B16E6">
              <w:rPr>
                <w:rFonts w:ascii="Cambria Math" w:eastAsia="宋体" w:hAnsi="Cambria Math"/>
                <w:sz w:val="21"/>
                <w:lang w:eastAsia="zh-CN"/>
              </w:rPr>
              <w:t>；更新场地地图；调试定位、</w:t>
            </w:r>
            <w:r w:rsidRPr="004B16E6">
              <w:rPr>
                <w:rFonts w:ascii="Cambria Math" w:eastAsia="宋体" w:hAnsi="Cambria Math"/>
                <w:sz w:val="21"/>
                <w:lang w:eastAsia="zh-CN"/>
              </w:rPr>
              <w:t xml:space="preserve">A* </w:t>
            </w:r>
            <w:r w:rsidRPr="004B16E6">
              <w:rPr>
                <w:rFonts w:ascii="Cambria Math" w:eastAsia="宋体" w:hAnsi="Cambria Math"/>
                <w:sz w:val="21"/>
                <w:lang w:eastAsia="zh-CN"/>
              </w:rPr>
              <w:t>导航、花卉识别、</w:t>
            </w:r>
            <w:r w:rsidRPr="004B16E6">
              <w:rPr>
                <w:rFonts w:ascii="Cambria Math" w:eastAsia="宋体" w:hAnsi="Cambria Math"/>
                <w:sz w:val="21"/>
                <w:lang w:eastAsia="zh-CN"/>
              </w:rPr>
              <w:t xml:space="preserve">NFC </w:t>
            </w:r>
            <w:r w:rsidRPr="004B16E6">
              <w:rPr>
                <w:rFonts w:ascii="Cambria Math" w:eastAsia="宋体" w:hAnsi="Cambria Math"/>
                <w:sz w:val="21"/>
                <w:lang w:eastAsia="zh-CN"/>
              </w:rPr>
              <w:t>与完整比赛状态机。</w:t>
            </w:r>
          </w:p>
        </w:tc>
      </w:tr>
      <w:tr w:rsidR="00DB473A" w:rsidRPr="004B16E6" w14:paraId="2E35E6C7" w14:textId="77777777">
        <w:trPr>
          <w:cantSplit/>
          <w:jc w:val="center"/>
        </w:trPr>
        <w:tc>
          <w:tcPr>
            <w:tcW w:w="1247" w:type="dxa"/>
            <w:tcMar>
              <w:top w:w="100" w:type="dxa"/>
              <w:left w:w="120" w:type="dxa"/>
              <w:bottom w:w="100" w:type="dxa"/>
              <w:right w:w="120" w:type="dxa"/>
            </w:tcMar>
            <w:vAlign w:val="center"/>
          </w:tcPr>
          <w:p w14:paraId="14D17B61" w14:textId="77777777" w:rsidR="00DB473A" w:rsidRPr="004B16E6" w:rsidRDefault="00000000">
            <w:pPr>
              <w:spacing w:line="276" w:lineRule="auto"/>
              <w:rPr>
                <w:rFonts w:ascii="Cambria Math" w:eastAsia="宋体" w:hAnsi="Cambria Math"/>
              </w:rPr>
            </w:pPr>
            <w:r w:rsidRPr="004B16E6">
              <w:rPr>
                <w:rFonts w:ascii="Cambria Math" w:eastAsia="宋体" w:hAnsi="Cambria Math"/>
                <w:sz w:val="21"/>
              </w:rPr>
              <w:t>第二周</w:t>
            </w:r>
          </w:p>
        </w:tc>
        <w:tc>
          <w:tcPr>
            <w:tcW w:w="2268" w:type="dxa"/>
            <w:tcMar>
              <w:top w:w="100" w:type="dxa"/>
              <w:left w:w="120" w:type="dxa"/>
              <w:bottom w:w="100" w:type="dxa"/>
              <w:right w:w="120" w:type="dxa"/>
            </w:tcMar>
            <w:vAlign w:val="center"/>
          </w:tcPr>
          <w:p w14:paraId="4376EB90" w14:textId="77777777" w:rsidR="00DB473A" w:rsidRPr="004B16E6" w:rsidRDefault="00000000">
            <w:pPr>
              <w:spacing w:line="276" w:lineRule="auto"/>
              <w:rPr>
                <w:rFonts w:ascii="Cambria Math" w:eastAsia="宋体" w:hAnsi="Cambria Math"/>
              </w:rPr>
            </w:pPr>
            <w:r w:rsidRPr="004B16E6">
              <w:rPr>
                <w:rFonts w:ascii="Cambria Math" w:eastAsia="宋体" w:hAnsi="Cambria Math"/>
                <w:sz w:val="21"/>
              </w:rPr>
              <w:t xml:space="preserve">KV260 </w:t>
            </w:r>
            <w:r w:rsidRPr="004B16E6">
              <w:rPr>
                <w:rFonts w:ascii="Cambria Math" w:eastAsia="宋体" w:hAnsi="Cambria Math"/>
                <w:sz w:val="21"/>
              </w:rPr>
              <w:t>镜像与运行环境</w:t>
            </w:r>
          </w:p>
        </w:tc>
        <w:tc>
          <w:tcPr>
            <w:tcW w:w="5102" w:type="dxa"/>
            <w:tcMar>
              <w:top w:w="100" w:type="dxa"/>
              <w:left w:w="120" w:type="dxa"/>
              <w:bottom w:w="100" w:type="dxa"/>
              <w:right w:w="120" w:type="dxa"/>
            </w:tcMar>
            <w:vAlign w:val="center"/>
          </w:tcPr>
          <w:p w14:paraId="4437DD69" w14:textId="77777777" w:rsidR="00DB473A" w:rsidRPr="004B16E6" w:rsidRDefault="00000000">
            <w:pPr>
              <w:spacing w:line="276" w:lineRule="auto"/>
              <w:rPr>
                <w:rFonts w:ascii="Cambria Math" w:eastAsia="宋体" w:hAnsi="Cambria Math"/>
              </w:rPr>
            </w:pPr>
            <w:r w:rsidRPr="004B16E6">
              <w:rPr>
                <w:rFonts w:ascii="Cambria Math" w:eastAsia="宋体" w:hAnsi="Cambria Math"/>
                <w:sz w:val="21"/>
              </w:rPr>
              <w:t>制作和调试</w:t>
            </w:r>
            <w:r w:rsidRPr="004B16E6">
              <w:rPr>
                <w:rFonts w:ascii="Cambria Math" w:eastAsia="宋体" w:hAnsi="Cambria Math"/>
                <w:sz w:val="21"/>
              </w:rPr>
              <w:t xml:space="preserve"> SD </w:t>
            </w:r>
            <w:r w:rsidRPr="004B16E6">
              <w:rPr>
                <w:rFonts w:ascii="Cambria Math" w:eastAsia="宋体" w:hAnsi="Cambria Math"/>
                <w:sz w:val="21"/>
              </w:rPr>
              <w:t>卡镜像流程；按</w:t>
            </w:r>
            <w:r w:rsidRPr="004B16E6">
              <w:rPr>
                <w:rFonts w:ascii="Cambria Math" w:eastAsia="宋体" w:hAnsi="Cambria Math"/>
                <w:sz w:val="21"/>
              </w:rPr>
              <w:t xml:space="preserve"> Board ID </w:t>
            </w:r>
            <w:r w:rsidRPr="004B16E6">
              <w:rPr>
                <w:rFonts w:ascii="Cambria Math" w:eastAsia="宋体" w:hAnsi="Cambria Math"/>
                <w:sz w:val="21"/>
              </w:rPr>
              <w:t>配置</w:t>
            </w:r>
            <w:r w:rsidRPr="004B16E6">
              <w:rPr>
                <w:rFonts w:ascii="Cambria Math" w:eastAsia="宋体" w:hAnsi="Cambria Math"/>
                <w:sz w:val="21"/>
              </w:rPr>
              <w:t xml:space="preserve"> hostname/IP</w:t>
            </w:r>
            <w:r w:rsidRPr="004B16E6">
              <w:rPr>
                <w:rFonts w:ascii="Cambria Math" w:eastAsia="宋体" w:hAnsi="Cambria Math"/>
                <w:sz w:val="21"/>
              </w:rPr>
              <w:t>；部署</w:t>
            </w:r>
            <w:r w:rsidRPr="004B16E6">
              <w:rPr>
                <w:rFonts w:ascii="Cambria Math" w:eastAsia="宋体" w:hAnsi="Cambria Math"/>
                <w:sz w:val="21"/>
              </w:rPr>
              <w:t xml:space="preserve"> XRT</w:t>
            </w:r>
            <w:r w:rsidRPr="004B16E6">
              <w:rPr>
                <w:rFonts w:ascii="Cambria Math" w:eastAsia="宋体" w:hAnsi="Cambria Math"/>
                <w:sz w:val="21"/>
              </w:rPr>
              <w:t>、</w:t>
            </w:r>
            <w:r w:rsidRPr="004B16E6">
              <w:rPr>
                <w:rFonts w:ascii="Cambria Math" w:eastAsia="宋体" w:hAnsi="Cambria Math"/>
                <w:sz w:val="21"/>
              </w:rPr>
              <w:t>ZOCL</w:t>
            </w:r>
            <w:r w:rsidRPr="004B16E6">
              <w:rPr>
                <w:rFonts w:ascii="Cambria Math" w:eastAsia="宋体" w:hAnsi="Cambria Math"/>
                <w:sz w:val="21"/>
              </w:rPr>
              <w:t>、</w:t>
            </w:r>
            <w:r w:rsidRPr="004B16E6">
              <w:rPr>
                <w:rFonts w:ascii="Cambria Math" w:eastAsia="宋体" w:hAnsi="Cambria Math"/>
                <w:sz w:val="21"/>
              </w:rPr>
              <w:t>pyxrt</w:t>
            </w:r>
            <w:r w:rsidRPr="004B16E6">
              <w:rPr>
                <w:rFonts w:ascii="Cambria Math" w:eastAsia="宋体" w:hAnsi="Cambria Math"/>
                <w:sz w:val="21"/>
              </w:rPr>
              <w:t>、</w:t>
            </w:r>
            <w:r w:rsidRPr="004B16E6">
              <w:rPr>
                <w:rFonts w:ascii="Cambria Math" w:eastAsia="宋体" w:hAnsi="Cambria Math"/>
                <w:sz w:val="21"/>
              </w:rPr>
              <w:t>Minimal PYNQ</w:t>
            </w:r>
            <w:r w:rsidRPr="004B16E6">
              <w:rPr>
                <w:rFonts w:ascii="Cambria Math" w:eastAsia="宋体" w:hAnsi="Cambria Math"/>
                <w:sz w:val="21"/>
              </w:rPr>
              <w:t>；验证</w:t>
            </w:r>
            <w:r w:rsidRPr="004B16E6">
              <w:rPr>
                <w:rFonts w:ascii="Cambria Math" w:eastAsia="宋体" w:hAnsi="Cambria Math"/>
                <w:sz w:val="21"/>
              </w:rPr>
              <w:t xml:space="preserve"> Overlay/allocate </w:t>
            </w:r>
            <w:r w:rsidRPr="004B16E6">
              <w:rPr>
                <w:rFonts w:ascii="Cambria Math" w:eastAsia="宋体" w:hAnsi="Cambria Math"/>
                <w:sz w:val="21"/>
              </w:rPr>
              <w:t>等基础能力。</w:t>
            </w:r>
          </w:p>
        </w:tc>
      </w:tr>
      <w:tr w:rsidR="00DB473A" w:rsidRPr="004B16E6" w14:paraId="35DE3CCF" w14:textId="77777777">
        <w:trPr>
          <w:cantSplit/>
          <w:jc w:val="center"/>
        </w:trPr>
        <w:tc>
          <w:tcPr>
            <w:tcW w:w="1247" w:type="dxa"/>
            <w:tcMar>
              <w:top w:w="100" w:type="dxa"/>
              <w:left w:w="120" w:type="dxa"/>
              <w:bottom w:w="100" w:type="dxa"/>
              <w:right w:w="120" w:type="dxa"/>
            </w:tcMar>
            <w:vAlign w:val="center"/>
          </w:tcPr>
          <w:p w14:paraId="64E32DC4" w14:textId="77777777" w:rsidR="00DB473A" w:rsidRPr="004B16E6" w:rsidRDefault="00000000">
            <w:pPr>
              <w:spacing w:line="276" w:lineRule="auto"/>
              <w:rPr>
                <w:rFonts w:ascii="Cambria Math" w:eastAsia="宋体" w:hAnsi="Cambria Math"/>
              </w:rPr>
            </w:pPr>
            <w:r w:rsidRPr="004B16E6">
              <w:rPr>
                <w:rFonts w:ascii="Cambria Math" w:eastAsia="宋体" w:hAnsi="Cambria Math"/>
                <w:sz w:val="21"/>
              </w:rPr>
              <w:t>第三周</w:t>
            </w:r>
          </w:p>
        </w:tc>
        <w:tc>
          <w:tcPr>
            <w:tcW w:w="2268" w:type="dxa"/>
            <w:tcMar>
              <w:top w:w="100" w:type="dxa"/>
              <w:left w:w="120" w:type="dxa"/>
              <w:bottom w:w="100" w:type="dxa"/>
              <w:right w:w="120" w:type="dxa"/>
            </w:tcMar>
            <w:vAlign w:val="center"/>
          </w:tcPr>
          <w:p w14:paraId="7A5FB15C" w14:textId="77777777" w:rsidR="00DB473A" w:rsidRPr="004B16E6" w:rsidRDefault="00000000">
            <w:pPr>
              <w:spacing w:line="276" w:lineRule="auto"/>
              <w:rPr>
                <w:rFonts w:ascii="Cambria Math" w:eastAsia="宋体" w:hAnsi="Cambria Math"/>
              </w:rPr>
            </w:pPr>
            <w:r w:rsidRPr="004B16E6">
              <w:rPr>
                <w:rFonts w:ascii="Cambria Math" w:eastAsia="宋体" w:hAnsi="Cambria Math"/>
                <w:sz w:val="21"/>
              </w:rPr>
              <w:t xml:space="preserve">Central Server </w:t>
            </w:r>
            <w:r w:rsidRPr="004B16E6">
              <w:rPr>
                <w:rFonts w:ascii="Cambria Math" w:eastAsia="宋体" w:hAnsi="Cambria Math"/>
                <w:sz w:val="21"/>
              </w:rPr>
              <w:t>与</w:t>
            </w:r>
            <w:r w:rsidRPr="004B16E6">
              <w:rPr>
                <w:rFonts w:ascii="Cambria Math" w:eastAsia="宋体" w:hAnsi="Cambria Math"/>
                <w:sz w:val="21"/>
              </w:rPr>
              <w:t xml:space="preserve"> Worker</w:t>
            </w:r>
          </w:p>
        </w:tc>
        <w:tc>
          <w:tcPr>
            <w:tcW w:w="5102" w:type="dxa"/>
            <w:tcMar>
              <w:top w:w="100" w:type="dxa"/>
              <w:left w:w="120" w:type="dxa"/>
              <w:bottom w:w="100" w:type="dxa"/>
              <w:right w:w="120" w:type="dxa"/>
            </w:tcMar>
            <w:vAlign w:val="center"/>
          </w:tcPr>
          <w:p w14:paraId="44240B9C" w14:textId="77777777" w:rsidR="00DB473A" w:rsidRPr="004B16E6" w:rsidRDefault="00000000">
            <w:pPr>
              <w:spacing w:line="276" w:lineRule="auto"/>
              <w:rPr>
                <w:rFonts w:ascii="Cambria Math" w:eastAsia="宋体" w:hAnsi="Cambria Math"/>
              </w:rPr>
            </w:pPr>
            <w:r w:rsidRPr="004B16E6">
              <w:rPr>
                <w:rFonts w:ascii="Cambria Math" w:eastAsia="宋体" w:hAnsi="Cambria Math"/>
                <w:sz w:val="21"/>
              </w:rPr>
              <w:t>建立学生</w:t>
            </w:r>
            <w:r w:rsidRPr="004B16E6">
              <w:rPr>
                <w:rFonts w:ascii="Cambria Math" w:eastAsia="宋体" w:hAnsi="Cambria Math"/>
                <w:sz w:val="21"/>
              </w:rPr>
              <w:t xml:space="preserve"> Artifact </w:t>
            </w:r>
            <w:r w:rsidRPr="004B16E6">
              <w:rPr>
                <w:rFonts w:ascii="Cambria Math" w:eastAsia="宋体" w:hAnsi="Cambria Math"/>
                <w:sz w:val="21"/>
              </w:rPr>
              <w:t>上传、</w:t>
            </w:r>
            <w:r w:rsidRPr="004B16E6">
              <w:rPr>
                <w:rFonts w:ascii="Cambria Math" w:eastAsia="宋体" w:hAnsi="Cambria Math"/>
                <w:sz w:val="21"/>
              </w:rPr>
              <w:t>Worker HTTP</w:t>
            </w:r>
            <w:r w:rsidRPr="004B16E6">
              <w:rPr>
                <w:rFonts w:ascii="Cambria Math" w:eastAsia="宋体" w:hAnsi="Cambria Math"/>
                <w:sz w:val="21"/>
              </w:rPr>
              <w:t>、</w:t>
            </w:r>
            <w:r w:rsidRPr="004B16E6">
              <w:rPr>
                <w:rFonts w:ascii="Cambria Math" w:eastAsia="宋体" w:hAnsi="Cambria Math"/>
                <w:sz w:val="21"/>
              </w:rPr>
              <w:t>Central API</w:t>
            </w:r>
            <w:r w:rsidRPr="004B16E6">
              <w:rPr>
                <w:rFonts w:ascii="Cambria Math" w:eastAsia="宋体" w:hAnsi="Cambria Math"/>
                <w:sz w:val="21"/>
              </w:rPr>
              <w:t>、基本调度与</w:t>
            </w:r>
            <w:r w:rsidRPr="004B16E6">
              <w:rPr>
                <w:rFonts w:ascii="Cambria Math" w:eastAsia="宋体" w:hAnsi="Cambria Math"/>
                <w:sz w:val="21"/>
              </w:rPr>
              <w:t xml:space="preserve"> FPGA </w:t>
            </w:r>
            <w:r w:rsidRPr="004B16E6">
              <w:rPr>
                <w:rFonts w:ascii="Cambria Math" w:eastAsia="宋体" w:hAnsi="Cambria Math"/>
                <w:sz w:val="21"/>
              </w:rPr>
              <w:t>推理链路，实现</w:t>
            </w:r>
            <w:r w:rsidRPr="004B16E6">
              <w:rPr>
                <w:rFonts w:ascii="Cambria Math" w:eastAsia="宋体" w:hAnsi="Cambria Math"/>
                <w:sz w:val="21"/>
              </w:rPr>
              <w:t xml:space="preserve"> Student/Robot → Central → KV260</w:t>
            </w:r>
            <w:r w:rsidRPr="004B16E6">
              <w:rPr>
                <w:rFonts w:ascii="Cambria Math" w:eastAsia="宋体" w:hAnsi="Cambria Math"/>
                <w:sz w:val="21"/>
              </w:rPr>
              <w:t>。</w:t>
            </w:r>
          </w:p>
        </w:tc>
      </w:tr>
      <w:tr w:rsidR="00DB473A" w:rsidRPr="004B16E6" w14:paraId="6169FBE2" w14:textId="77777777">
        <w:trPr>
          <w:cantSplit/>
          <w:jc w:val="center"/>
        </w:trPr>
        <w:tc>
          <w:tcPr>
            <w:tcW w:w="1247" w:type="dxa"/>
            <w:tcMar>
              <w:top w:w="100" w:type="dxa"/>
              <w:left w:w="120" w:type="dxa"/>
              <w:bottom w:w="100" w:type="dxa"/>
              <w:right w:w="120" w:type="dxa"/>
            </w:tcMar>
            <w:vAlign w:val="center"/>
          </w:tcPr>
          <w:p w14:paraId="29CFA293" w14:textId="77777777" w:rsidR="00DB473A" w:rsidRPr="004B16E6" w:rsidRDefault="00000000">
            <w:pPr>
              <w:spacing w:line="276" w:lineRule="auto"/>
              <w:rPr>
                <w:rFonts w:ascii="Cambria Math" w:eastAsia="宋体" w:hAnsi="Cambria Math"/>
              </w:rPr>
            </w:pPr>
            <w:r w:rsidRPr="004B16E6">
              <w:rPr>
                <w:rFonts w:ascii="Cambria Math" w:eastAsia="宋体" w:hAnsi="Cambria Math"/>
                <w:sz w:val="21"/>
              </w:rPr>
              <w:t>第四周</w:t>
            </w:r>
          </w:p>
        </w:tc>
        <w:tc>
          <w:tcPr>
            <w:tcW w:w="2268" w:type="dxa"/>
            <w:tcMar>
              <w:top w:w="100" w:type="dxa"/>
              <w:left w:w="120" w:type="dxa"/>
              <w:bottom w:w="100" w:type="dxa"/>
              <w:right w:w="120" w:type="dxa"/>
            </w:tcMar>
            <w:vAlign w:val="center"/>
          </w:tcPr>
          <w:p w14:paraId="1D9C9EEC" w14:textId="77777777" w:rsidR="00DB473A" w:rsidRPr="004B16E6" w:rsidRDefault="00000000">
            <w:pPr>
              <w:spacing w:line="276" w:lineRule="auto"/>
              <w:rPr>
                <w:rFonts w:ascii="Cambria Math" w:eastAsia="宋体" w:hAnsi="Cambria Math"/>
              </w:rPr>
            </w:pPr>
            <w:r w:rsidRPr="004B16E6">
              <w:rPr>
                <w:rFonts w:ascii="Cambria Math" w:eastAsia="宋体" w:hAnsi="Cambria Math"/>
                <w:sz w:val="21"/>
              </w:rPr>
              <w:t>平台可靠性与管理能力</w:t>
            </w:r>
          </w:p>
        </w:tc>
        <w:tc>
          <w:tcPr>
            <w:tcW w:w="5102" w:type="dxa"/>
            <w:tcMar>
              <w:top w:w="100" w:type="dxa"/>
              <w:left w:w="120" w:type="dxa"/>
              <w:bottom w:w="100" w:type="dxa"/>
              <w:right w:w="120" w:type="dxa"/>
            </w:tcMar>
            <w:vAlign w:val="center"/>
          </w:tcPr>
          <w:p w14:paraId="1C897C15" w14:textId="77777777" w:rsidR="00DB473A" w:rsidRPr="004B16E6" w:rsidRDefault="00000000">
            <w:pPr>
              <w:spacing w:line="276" w:lineRule="auto"/>
              <w:rPr>
                <w:rFonts w:ascii="Cambria Math" w:eastAsia="宋体" w:hAnsi="Cambria Math"/>
              </w:rPr>
            </w:pPr>
            <w:r w:rsidRPr="004B16E6">
              <w:rPr>
                <w:rFonts w:ascii="Cambria Math" w:eastAsia="宋体" w:hAnsi="Cambria Math"/>
                <w:sz w:val="21"/>
              </w:rPr>
              <w:t>完善密码认证、</w:t>
            </w:r>
            <w:r w:rsidRPr="004B16E6">
              <w:rPr>
                <w:rFonts w:ascii="Cambria Math" w:eastAsia="宋体" w:hAnsi="Cambria Math"/>
                <w:sz w:val="21"/>
              </w:rPr>
              <w:t xml:space="preserve">Request/Lease </w:t>
            </w:r>
            <w:r w:rsidRPr="004B16E6">
              <w:rPr>
                <w:rFonts w:ascii="Cambria Math" w:eastAsia="宋体" w:hAnsi="Cambria Math"/>
                <w:sz w:val="21"/>
              </w:rPr>
              <w:t>持久化、</w:t>
            </w:r>
            <w:r w:rsidRPr="004B16E6">
              <w:rPr>
                <w:rFonts w:ascii="Cambria Math" w:eastAsia="宋体" w:hAnsi="Cambria Math"/>
                <w:sz w:val="21"/>
              </w:rPr>
              <w:t>FIFO</w:t>
            </w:r>
            <w:r w:rsidRPr="004B16E6">
              <w:rPr>
                <w:rFonts w:ascii="Cambria Math" w:eastAsia="宋体" w:hAnsi="Cambria Math"/>
                <w:sz w:val="21"/>
              </w:rPr>
              <w:t>、</w:t>
            </w:r>
            <w:r w:rsidRPr="004B16E6">
              <w:rPr>
                <w:rFonts w:ascii="Cambria Math" w:eastAsia="宋体" w:hAnsi="Cambria Math"/>
                <w:sz w:val="21"/>
              </w:rPr>
              <w:t>200/202</w:t>
            </w:r>
            <w:r w:rsidRPr="004B16E6">
              <w:rPr>
                <w:rFonts w:ascii="Cambria Math" w:eastAsia="宋体" w:hAnsi="Cambria Math"/>
                <w:sz w:val="21"/>
              </w:rPr>
              <w:t>、恢复、</w:t>
            </w:r>
            <w:r w:rsidRPr="004B16E6">
              <w:rPr>
                <w:rFonts w:ascii="Cambria Math" w:eastAsia="宋体" w:hAnsi="Cambria Math"/>
                <w:sz w:val="21"/>
              </w:rPr>
              <w:t>Audit</w:t>
            </w:r>
            <w:r w:rsidRPr="004B16E6">
              <w:rPr>
                <w:rFonts w:ascii="Cambria Math" w:eastAsia="宋体" w:hAnsi="Cambria Math"/>
                <w:sz w:val="21"/>
              </w:rPr>
              <w:t>、旧</w:t>
            </w:r>
            <w:r w:rsidRPr="004B16E6">
              <w:rPr>
                <w:rFonts w:ascii="Cambria Math" w:eastAsia="宋体" w:hAnsi="Cambria Math"/>
                <w:sz w:val="21"/>
              </w:rPr>
              <w:t xml:space="preserve"> Artifact </w:t>
            </w:r>
            <w:r w:rsidRPr="004B16E6">
              <w:rPr>
                <w:rFonts w:ascii="Cambria Math" w:eastAsia="宋体" w:hAnsi="Cambria Math"/>
                <w:sz w:val="21"/>
              </w:rPr>
              <w:t>清理、</w:t>
            </w:r>
            <w:r w:rsidRPr="004B16E6">
              <w:rPr>
                <w:rFonts w:ascii="Cambria Math" w:eastAsia="宋体" w:hAnsi="Cambria Math"/>
                <w:sz w:val="21"/>
              </w:rPr>
              <w:t xml:space="preserve">Worker </w:t>
            </w:r>
            <w:r w:rsidRPr="004B16E6">
              <w:rPr>
                <w:rFonts w:ascii="Cambria Math" w:eastAsia="宋体" w:hAnsi="Cambria Math"/>
                <w:sz w:val="21"/>
              </w:rPr>
              <w:t>监控以及管理</w:t>
            </w:r>
            <w:r w:rsidRPr="004B16E6">
              <w:rPr>
                <w:rFonts w:ascii="Cambria Math" w:eastAsia="宋体" w:hAnsi="Cambria Math"/>
                <w:sz w:val="21"/>
              </w:rPr>
              <w:t xml:space="preserve"> Dashboard</w:t>
            </w:r>
            <w:r w:rsidRPr="004B16E6">
              <w:rPr>
                <w:rFonts w:ascii="Cambria Math" w:eastAsia="宋体" w:hAnsi="Cambria Math"/>
                <w:sz w:val="21"/>
              </w:rPr>
              <w:t>。</w:t>
            </w:r>
          </w:p>
        </w:tc>
      </w:tr>
      <w:tr w:rsidR="00DB473A" w:rsidRPr="004B16E6" w14:paraId="5AD5F6EA" w14:textId="77777777">
        <w:trPr>
          <w:cantSplit/>
          <w:jc w:val="center"/>
        </w:trPr>
        <w:tc>
          <w:tcPr>
            <w:tcW w:w="1247" w:type="dxa"/>
            <w:tcMar>
              <w:top w:w="100" w:type="dxa"/>
              <w:left w:w="120" w:type="dxa"/>
              <w:bottom w:w="100" w:type="dxa"/>
              <w:right w:w="120" w:type="dxa"/>
            </w:tcMar>
            <w:vAlign w:val="center"/>
          </w:tcPr>
          <w:p w14:paraId="39F0E72B" w14:textId="77777777" w:rsidR="00DB473A" w:rsidRPr="004B16E6" w:rsidRDefault="00000000">
            <w:pPr>
              <w:spacing w:line="276" w:lineRule="auto"/>
              <w:rPr>
                <w:rFonts w:ascii="Cambria Math" w:eastAsia="宋体" w:hAnsi="Cambria Math"/>
              </w:rPr>
            </w:pPr>
            <w:r w:rsidRPr="004B16E6">
              <w:rPr>
                <w:rFonts w:ascii="Cambria Math" w:eastAsia="宋体" w:hAnsi="Cambria Math"/>
                <w:sz w:val="21"/>
              </w:rPr>
              <w:t>第五周</w:t>
            </w:r>
          </w:p>
        </w:tc>
        <w:tc>
          <w:tcPr>
            <w:tcW w:w="2268" w:type="dxa"/>
            <w:tcMar>
              <w:top w:w="100" w:type="dxa"/>
              <w:left w:w="120" w:type="dxa"/>
              <w:bottom w:w="100" w:type="dxa"/>
              <w:right w:w="120" w:type="dxa"/>
            </w:tcMar>
            <w:vAlign w:val="center"/>
          </w:tcPr>
          <w:p w14:paraId="69E11CD5" w14:textId="77777777" w:rsidR="00DB473A" w:rsidRPr="004B16E6" w:rsidRDefault="00000000">
            <w:pPr>
              <w:spacing w:line="276" w:lineRule="auto"/>
              <w:rPr>
                <w:rFonts w:ascii="Cambria Math" w:eastAsia="宋体" w:hAnsi="Cambria Math"/>
                <w:lang w:eastAsia="zh-CN"/>
              </w:rPr>
            </w:pPr>
            <w:r w:rsidRPr="004B16E6">
              <w:rPr>
                <w:rFonts w:ascii="Cambria Math" w:eastAsia="宋体" w:hAnsi="Cambria Math"/>
                <w:sz w:val="21"/>
                <w:lang w:eastAsia="zh-CN"/>
              </w:rPr>
              <w:t>端到端联调与文档交付</w:t>
            </w:r>
          </w:p>
        </w:tc>
        <w:tc>
          <w:tcPr>
            <w:tcW w:w="5102" w:type="dxa"/>
            <w:tcMar>
              <w:top w:w="100" w:type="dxa"/>
              <w:left w:w="120" w:type="dxa"/>
              <w:bottom w:w="100" w:type="dxa"/>
              <w:right w:w="120" w:type="dxa"/>
            </w:tcMar>
            <w:vAlign w:val="center"/>
          </w:tcPr>
          <w:p w14:paraId="7C1C0AC4" w14:textId="77777777" w:rsidR="00DB473A" w:rsidRPr="004B16E6" w:rsidRDefault="00000000">
            <w:pPr>
              <w:spacing w:line="276" w:lineRule="auto"/>
              <w:rPr>
                <w:rFonts w:ascii="Cambria Math" w:eastAsia="宋体" w:hAnsi="Cambria Math"/>
              </w:rPr>
            </w:pPr>
            <w:r w:rsidRPr="004B16E6">
              <w:rPr>
                <w:rFonts w:ascii="Cambria Math" w:eastAsia="宋体" w:hAnsi="Cambria Math"/>
                <w:sz w:val="21"/>
              </w:rPr>
              <w:t>机器人从</w:t>
            </w:r>
            <w:r w:rsidRPr="004B16E6">
              <w:rPr>
                <w:rFonts w:ascii="Cambria Math" w:eastAsia="宋体" w:hAnsi="Cambria Math"/>
                <w:sz w:val="21"/>
              </w:rPr>
              <w:t xml:space="preserve"> direct </w:t>
            </w:r>
            <w:r w:rsidRPr="004B16E6">
              <w:rPr>
                <w:rFonts w:ascii="Cambria Math" w:eastAsia="宋体" w:hAnsi="Cambria Math"/>
                <w:sz w:val="21"/>
              </w:rPr>
              <w:t>切换到</w:t>
            </w:r>
            <w:r w:rsidRPr="004B16E6">
              <w:rPr>
                <w:rFonts w:ascii="Cambria Math" w:eastAsia="宋体" w:hAnsi="Cambria Math"/>
                <w:sz w:val="21"/>
              </w:rPr>
              <w:t xml:space="preserve"> central</w:t>
            </w:r>
            <w:r w:rsidRPr="004B16E6">
              <w:rPr>
                <w:rFonts w:ascii="Cambria Math" w:eastAsia="宋体" w:hAnsi="Cambria Math"/>
                <w:sz w:val="21"/>
              </w:rPr>
              <w:t>；执行多</w:t>
            </w:r>
            <w:r w:rsidRPr="004B16E6">
              <w:rPr>
                <w:rFonts w:ascii="Cambria Math" w:eastAsia="宋体" w:hAnsi="Cambria Math"/>
                <w:sz w:val="21"/>
              </w:rPr>
              <w:t xml:space="preserve"> Student </w:t>
            </w:r>
            <w:r w:rsidRPr="004B16E6">
              <w:rPr>
                <w:rFonts w:ascii="Cambria Math" w:eastAsia="宋体" w:hAnsi="Cambria Math"/>
                <w:sz w:val="21"/>
              </w:rPr>
              <w:t>与真实机器人测试；完善</w:t>
            </w:r>
            <w:r w:rsidRPr="004B16E6">
              <w:rPr>
                <w:rFonts w:ascii="Cambria Math" w:eastAsia="宋体" w:hAnsi="Cambria Math"/>
                <w:sz w:val="21"/>
              </w:rPr>
              <w:t xml:space="preserve"> UI </w:t>
            </w:r>
            <w:r w:rsidRPr="004B16E6">
              <w:rPr>
                <w:rFonts w:ascii="Cambria Math" w:eastAsia="宋体" w:hAnsi="Cambria Math"/>
                <w:sz w:val="21"/>
              </w:rPr>
              <w:t>查询；重构实验一至实验五和比赛说明。</w:t>
            </w:r>
          </w:p>
        </w:tc>
      </w:tr>
    </w:tbl>
    <w:p w14:paraId="5D6E56A2" w14:textId="77777777" w:rsidR="00DB473A" w:rsidRPr="004B16E6" w:rsidRDefault="00DB473A">
      <w:pPr>
        <w:rPr>
          <w:rFonts w:ascii="Cambria Math" w:eastAsia="宋体" w:hAnsi="Cambria Math"/>
        </w:rPr>
      </w:pPr>
    </w:p>
    <w:p w14:paraId="6CFE66B5" w14:textId="77777777" w:rsidR="00DB473A" w:rsidRPr="004B16E6" w:rsidRDefault="00000000">
      <w:pPr>
        <w:pStyle w:val="Heading2"/>
        <w:rPr>
          <w:rFonts w:ascii="Cambria Math" w:eastAsia="宋体" w:hAnsi="Cambria Math"/>
        </w:rPr>
      </w:pPr>
      <w:r w:rsidRPr="004B16E6">
        <w:rPr>
          <w:rFonts w:ascii="Cambria Math" w:eastAsia="宋体" w:hAnsi="Cambria Math"/>
        </w:rPr>
        <w:t xml:space="preserve">2.1 </w:t>
      </w:r>
      <w:r w:rsidRPr="004B16E6">
        <w:rPr>
          <w:rFonts w:ascii="Cambria Math" w:eastAsia="宋体" w:hAnsi="Cambria Math"/>
        </w:rPr>
        <w:t>系统总体架构</w:t>
      </w:r>
    </w:p>
    <w:p w14:paraId="76B71022"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实习完成后的系统可以划分为机器人端、中央服务器、</w:t>
      </w:r>
      <w:r w:rsidRPr="004B16E6">
        <w:rPr>
          <w:rFonts w:ascii="Cambria Math" w:eastAsia="宋体" w:hAnsi="Cambria Math"/>
          <w:lang w:eastAsia="zh-CN"/>
        </w:rPr>
        <w:t xml:space="preserve">KV260 Worker </w:t>
      </w:r>
      <w:r w:rsidRPr="004B16E6">
        <w:rPr>
          <w:rFonts w:ascii="Cambria Math" w:eastAsia="宋体" w:hAnsi="Cambria Math"/>
          <w:lang w:eastAsia="zh-CN"/>
        </w:rPr>
        <w:t>和教学文档四个部分。机器人端负责环境感知、定位、路径规划、运动控制、目标图像获取和</w:t>
      </w:r>
      <w:r w:rsidRPr="004B16E6">
        <w:rPr>
          <w:rFonts w:ascii="Cambria Math" w:eastAsia="宋体" w:hAnsi="Cambria Math"/>
          <w:lang w:eastAsia="zh-CN"/>
        </w:rPr>
        <w:t xml:space="preserve"> NFC </w:t>
      </w:r>
      <w:r w:rsidRPr="004B16E6">
        <w:rPr>
          <w:rFonts w:ascii="Cambria Math" w:eastAsia="宋体" w:hAnsi="Cambria Math"/>
          <w:lang w:eastAsia="zh-CN"/>
        </w:rPr>
        <w:t>交互；</w:t>
      </w:r>
      <w:r w:rsidRPr="004B16E6">
        <w:rPr>
          <w:rFonts w:ascii="Cambria Math" w:eastAsia="宋体" w:hAnsi="Cambria Math"/>
          <w:lang w:eastAsia="zh-CN"/>
        </w:rPr>
        <w:t xml:space="preserve">Central Server </w:t>
      </w:r>
      <w:r w:rsidRPr="004B16E6">
        <w:rPr>
          <w:rFonts w:ascii="Cambria Math" w:eastAsia="宋体" w:hAnsi="Cambria Math"/>
          <w:lang w:eastAsia="zh-CN"/>
        </w:rPr>
        <w:t>负责学生认证、</w:t>
      </w:r>
      <w:r w:rsidRPr="004B16E6">
        <w:rPr>
          <w:rFonts w:ascii="Cambria Math" w:eastAsia="宋体" w:hAnsi="Cambria Math"/>
          <w:lang w:eastAsia="zh-CN"/>
        </w:rPr>
        <w:t xml:space="preserve">Artifact </w:t>
      </w:r>
      <w:r w:rsidRPr="004B16E6">
        <w:rPr>
          <w:rFonts w:ascii="Cambria Math" w:eastAsia="宋体" w:hAnsi="Cambria Math"/>
          <w:lang w:eastAsia="zh-CN"/>
        </w:rPr>
        <w:t>管理、请求持久化、</w:t>
      </w:r>
      <w:r w:rsidRPr="004B16E6">
        <w:rPr>
          <w:rFonts w:ascii="Cambria Math" w:eastAsia="宋体" w:hAnsi="Cambria Math"/>
          <w:lang w:eastAsia="zh-CN"/>
        </w:rPr>
        <w:t xml:space="preserve">Worker </w:t>
      </w:r>
      <w:r w:rsidRPr="004B16E6">
        <w:rPr>
          <w:rFonts w:ascii="Cambria Math" w:eastAsia="宋体" w:hAnsi="Cambria Math"/>
          <w:lang w:eastAsia="zh-CN"/>
        </w:rPr>
        <w:t>调度和统一的对外</w:t>
      </w:r>
      <w:r w:rsidRPr="004B16E6">
        <w:rPr>
          <w:rFonts w:ascii="Cambria Math" w:eastAsia="宋体" w:hAnsi="Cambria Math"/>
          <w:lang w:eastAsia="zh-CN"/>
        </w:rPr>
        <w:t xml:space="preserve"> API</w:t>
      </w:r>
      <w:r w:rsidRPr="004B16E6">
        <w:rPr>
          <w:rFonts w:ascii="Cambria Math" w:eastAsia="宋体" w:hAnsi="Cambria Math"/>
          <w:lang w:eastAsia="zh-CN"/>
        </w:rPr>
        <w:t>；</w:t>
      </w:r>
      <w:r w:rsidRPr="004B16E6">
        <w:rPr>
          <w:rFonts w:ascii="Cambria Math" w:eastAsia="宋体" w:hAnsi="Cambria Math"/>
          <w:lang w:eastAsia="zh-CN"/>
        </w:rPr>
        <w:t xml:space="preserve">KV260 Worker </w:t>
      </w:r>
      <w:r w:rsidRPr="004B16E6">
        <w:rPr>
          <w:rFonts w:ascii="Cambria Math" w:eastAsia="宋体" w:hAnsi="Cambria Math"/>
          <w:lang w:eastAsia="zh-CN"/>
        </w:rPr>
        <w:t>负责接收</w:t>
      </w:r>
      <w:r w:rsidRPr="004B16E6">
        <w:rPr>
          <w:rFonts w:ascii="Cambria Math" w:eastAsia="宋体" w:hAnsi="Cambria Math"/>
          <w:lang w:eastAsia="zh-CN"/>
        </w:rPr>
        <w:t xml:space="preserve"> Central </w:t>
      </w:r>
      <w:r w:rsidRPr="004B16E6">
        <w:rPr>
          <w:rFonts w:ascii="Cambria Math" w:eastAsia="宋体" w:hAnsi="Cambria Math"/>
          <w:lang w:eastAsia="zh-CN"/>
        </w:rPr>
        <w:t>下发的</w:t>
      </w:r>
      <w:r w:rsidRPr="004B16E6">
        <w:rPr>
          <w:rFonts w:ascii="Cambria Math" w:eastAsia="宋体" w:hAnsi="Cambria Math"/>
          <w:lang w:eastAsia="zh-CN"/>
        </w:rPr>
        <w:t xml:space="preserve"> FPGA Artifact</w:t>
      </w:r>
      <w:r w:rsidRPr="004B16E6">
        <w:rPr>
          <w:rFonts w:ascii="Cambria Math" w:eastAsia="宋体" w:hAnsi="Cambria Math"/>
          <w:lang w:eastAsia="zh-CN"/>
        </w:rPr>
        <w:t>、加载</w:t>
      </w:r>
      <w:r w:rsidRPr="004B16E6">
        <w:rPr>
          <w:rFonts w:ascii="Cambria Math" w:eastAsia="宋体" w:hAnsi="Cambria Math"/>
          <w:lang w:eastAsia="zh-CN"/>
        </w:rPr>
        <w:t xml:space="preserve"> PYNQ Overlay</w:t>
      </w:r>
      <w:r w:rsidRPr="004B16E6">
        <w:rPr>
          <w:rFonts w:ascii="Cambria Math" w:eastAsia="宋体" w:hAnsi="Cambria Math"/>
          <w:lang w:eastAsia="zh-CN"/>
        </w:rPr>
        <w:t>，并通过</w:t>
      </w:r>
      <w:r w:rsidRPr="004B16E6">
        <w:rPr>
          <w:rFonts w:ascii="Cambria Math" w:eastAsia="宋体" w:hAnsi="Cambria Math"/>
          <w:lang w:eastAsia="zh-CN"/>
        </w:rPr>
        <w:t xml:space="preserve"> DMA </w:t>
      </w:r>
      <w:r w:rsidRPr="004B16E6">
        <w:rPr>
          <w:rFonts w:ascii="Cambria Math" w:eastAsia="宋体" w:hAnsi="Cambria Math"/>
          <w:lang w:eastAsia="zh-CN"/>
        </w:rPr>
        <w:t>调用</w:t>
      </w:r>
      <w:r w:rsidRPr="004B16E6">
        <w:rPr>
          <w:rFonts w:ascii="Cambria Math" w:eastAsia="宋体" w:hAnsi="Cambria Math"/>
          <w:lang w:eastAsia="zh-CN"/>
        </w:rPr>
        <w:t xml:space="preserve"> FPGA IP </w:t>
      </w:r>
      <w:r w:rsidRPr="004B16E6">
        <w:rPr>
          <w:rFonts w:ascii="Cambria Math" w:eastAsia="宋体" w:hAnsi="Cambria Math"/>
          <w:lang w:eastAsia="zh-CN"/>
        </w:rPr>
        <w:t>完成推理；实验指导书则将上述技术流程转化为可供学生按照步骤完成的教学内容。</w:t>
      </w:r>
    </w:p>
    <w:p w14:paraId="67F2D538" w14:textId="77777777" w:rsidR="00DB473A" w:rsidRPr="004B16E6" w:rsidRDefault="00000000">
      <w:pPr>
        <w:rPr>
          <w:rFonts w:ascii="Cambria Math" w:eastAsia="宋体" w:hAnsi="Cambria Math"/>
          <w:lang w:eastAsia="zh-CN"/>
        </w:rPr>
      </w:pPr>
      <w:r w:rsidRPr="004B16E6">
        <w:rPr>
          <w:rFonts w:ascii="Cambria Math" w:eastAsia="宋体" w:hAnsi="Cambria Math"/>
        </w:rPr>
        <w:t>系统设计的核心原则是让机器人和学生只面对</w:t>
      </w:r>
      <w:r w:rsidRPr="004B16E6">
        <w:rPr>
          <w:rFonts w:ascii="Cambria Math" w:eastAsia="宋体" w:hAnsi="Cambria Math"/>
        </w:rPr>
        <w:t xml:space="preserve"> Central Server</w:t>
      </w:r>
      <w:r w:rsidRPr="004B16E6">
        <w:rPr>
          <w:rFonts w:ascii="Cambria Math" w:eastAsia="宋体" w:hAnsi="Cambria Math"/>
        </w:rPr>
        <w:t>，而不需要知道内部具体</w:t>
      </w:r>
      <w:r w:rsidRPr="004B16E6">
        <w:rPr>
          <w:rFonts w:ascii="Cambria Math" w:eastAsia="宋体" w:hAnsi="Cambria Math"/>
        </w:rPr>
        <w:t xml:space="preserve"> KV260 </w:t>
      </w:r>
      <w:r w:rsidRPr="004B16E6">
        <w:rPr>
          <w:rFonts w:ascii="Cambria Math" w:eastAsia="宋体" w:hAnsi="Cambria Math"/>
        </w:rPr>
        <w:t>的地址和使用状态。</w:t>
      </w:r>
      <w:r w:rsidRPr="004B16E6">
        <w:rPr>
          <w:rFonts w:ascii="Cambria Math" w:eastAsia="宋体" w:hAnsi="Cambria Math"/>
        </w:rPr>
        <w:t xml:space="preserve">Central Server </w:t>
      </w:r>
      <w:r w:rsidRPr="004B16E6">
        <w:rPr>
          <w:rFonts w:ascii="Cambria Math" w:eastAsia="宋体" w:hAnsi="Cambria Math"/>
        </w:rPr>
        <w:t>成为</w:t>
      </w:r>
      <w:r w:rsidRPr="004B16E6">
        <w:rPr>
          <w:rFonts w:ascii="Cambria Math" w:eastAsia="宋体" w:hAnsi="Cambria Math"/>
        </w:rPr>
        <w:t xml:space="preserve"> Artifact</w:t>
      </w:r>
      <w:r w:rsidRPr="004B16E6">
        <w:rPr>
          <w:rFonts w:ascii="Cambria Math" w:eastAsia="宋体" w:hAnsi="Cambria Math"/>
        </w:rPr>
        <w:t>、</w:t>
      </w:r>
      <w:r w:rsidRPr="004B16E6">
        <w:rPr>
          <w:rFonts w:ascii="Cambria Math" w:eastAsia="宋体" w:hAnsi="Cambria Math"/>
        </w:rPr>
        <w:t>Request</w:t>
      </w:r>
      <w:r w:rsidRPr="004B16E6">
        <w:rPr>
          <w:rFonts w:ascii="Cambria Math" w:eastAsia="宋体" w:hAnsi="Cambria Math"/>
        </w:rPr>
        <w:t>、</w:t>
      </w:r>
      <w:r w:rsidRPr="004B16E6">
        <w:rPr>
          <w:rFonts w:ascii="Cambria Math" w:eastAsia="宋体" w:hAnsi="Cambria Math"/>
        </w:rPr>
        <w:t xml:space="preserve">Lease </w:t>
      </w:r>
      <w:r w:rsidRPr="004B16E6">
        <w:rPr>
          <w:rFonts w:ascii="Cambria Math" w:eastAsia="宋体" w:hAnsi="Cambria Math"/>
        </w:rPr>
        <w:t>和</w:t>
      </w:r>
      <w:r w:rsidRPr="004B16E6">
        <w:rPr>
          <w:rFonts w:ascii="Cambria Math" w:eastAsia="宋体" w:hAnsi="Cambria Math"/>
        </w:rPr>
        <w:t xml:space="preserve"> </w:t>
      </w:r>
      <w:r w:rsidRPr="004B16E6">
        <w:rPr>
          <w:rFonts w:ascii="Cambria Math" w:eastAsia="宋体" w:hAnsi="Cambria Math"/>
        </w:rPr>
        <w:lastRenderedPageBreak/>
        <w:t xml:space="preserve">Worker </w:t>
      </w:r>
      <w:r w:rsidRPr="004B16E6">
        <w:rPr>
          <w:rFonts w:ascii="Cambria Math" w:eastAsia="宋体" w:hAnsi="Cambria Math"/>
        </w:rPr>
        <w:t>状态的权威管理者，</w:t>
      </w:r>
      <w:r w:rsidRPr="004B16E6">
        <w:rPr>
          <w:rFonts w:ascii="Cambria Math" w:eastAsia="宋体" w:hAnsi="Cambria Math"/>
        </w:rPr>
        <w:t xml:space="preserve">KV260 Worker </w:t>
      </w:r>
      <w:r w:rsidRPr="004B16E6">
        <w:rPr>
          <w:rFonts w:ascii="Cambria Math" w:eastAsia="宋体" w:hAnsi="Cambria Math"/>
        </w:rPr>
        <w:t>专注于执行硬件任务。</w:t>
      </w:r>
      <w:r w:rsidRPr="004B16E6">
        <w:rPr>
          <w:rFonts w:ascii="Cambria Math" w:eastAsia="宋体" w:hAnsi="Cambria Math"/>
          <w:lang w:eastAsia="zh-CN"/>
        </w:rPr>
        <w:t>这种职责划分降低了客户端复杂度，也为多块</w:t>
      </w:r>
      <w:r w:rsidRPr="004B16E6">
        <w:rPr>
          <w:rFonts w:ascii="Cambria Math" w:eastAsia="宋体" w:hAnsi="Cambria Math"/>
          <w:lang w:eastAsia="zh-CN"/>
        </w:rPr>
        <w:t xml:space="preserve"> FPGA </w:t>
      </w:r>
      <w:r w:rsidRPr="004B16E6">
        <w:rPr>
          <w:rFonts w:ascii="Cambria Math" w:eastAsia="宋体" w:hAnsi="Cambria Math"/>
          <w:lang w:eastAsia="zh-CN"/>
        </w:rPr>
        <w:t>资源共享提供了统一控制点。</w:t>
      </w:r>
    </w:p>
    <w:p w14:paraId="69EAC2B2" w14:textId="77777777" w:rsidR="00DB473A" w:rsidRPr="004B16E6" w:rsidRDefault="00000000">
      <w:pPr>
        <w:pStyle w:val="CodeBlock"/>
        <w:shd w:val="clear" w:color="auto" w:fill="F6F7F9"/>
        <w:rPr>
          <w:rFonts w:ascii="Cambria Math" w:eastAsia="宋体" w:hAnsi="Cambria Math"/>
        </w:rPr>
      </w:pPr>
      <w:r w:rsidRPr="004B16E6">
        <w:rPr>
          <w:rFonts w:ascii="Cambria Math" w:eastAsia="宋体" w:hAnsi="Cambria Math"/>
        </w:rPr>
        <w:t>Robot / Student</w:t>
      </w:r>
      <w:r w:rsidRPr="004B16E6">
        <w:rPr>
          <w:rFonts w:ascii="Cambria Math" w:eastAsia="宋体" w:hAnsi="Cambria Math"/>
        </w:rPr>
        <w:br/>
        <w:t xml:space="preserve">      │  image + student_id + password</w:t>
      </w:r>
      <w:r w:rsidRPr="004B16E6">
        <w:rPr>
          <w:rFonts w:ascii="Cambria Math" w:eastAsia="宋体" w:hAnsi="Cambria Math"/>
        </w:rPr>
        <w:br/>
        <w:t xml:space="preserve">      ▼</w:t>
      </w:r>
      <w:r w:rsidRPr="004B16E6">
        <w:rPr>
          <w:rFonts w:ascii="Cambria Math" w:eastAsia="宋体" w:hAnsi="Cambria Math"/>
        </w:rPr>
        <w:br/>
        <w:t>Central Server (FastAPI)</w:t>
      </w:r>
      <w:r w:rsidRPr="004B16E6">
        <w:rPr>
          <w:rFonts w:ascii="Cambria Math" w:eastAsia="宋体" w:hAnsi="Cambria Math"/>
        </w:rPr>
        <w:br/>
        <w:t xml:space="preserve">      │</w:t>
      </w:r>
      <w:r w:rsidRPr="004B16E6">
        <w:rPr>
          <w:rFonts w:ascii="Cambria Math" w:eastAsia="宋体" w:hAnsi="Cambria Math"/>
        </w:rPr>
        <w:br/>
        <w:t xml:space="preserve">      ├─ StudentAuth / ArtifactStore</w:t>
      </w:r>
      <w:r w:rsidRPr="004B16E6">
        <w:rPr>
          <w:rFonts w:ascii="Cambria Math" w:eastAsia="宋体" w:hAnsi="Cambria Math"/>
        </w:rPr>
        <w:br/>
        <w:t xml:space="preserve">      ├─ Request + Lease + Scheduler</w:t>
      </w:r>
      <w:r w:rsidRPr="004B16E6">
        <w:rPr>
          <w:rFonts w:ascii="Cambria Math" w:eastAsia="宋体" w:hAnsi="Cambria Math"/>
        </w:rPr>
        <w:br/>
        <w:t xml:space="preserve">      ├─ WorkerRegistry / Audit / Dashboard</w:t>
      </w:r>
      <w:r w:rsidRPr="004B16E6">
        <w:rPr>
          <w:rFonts w:ascii="Cambria Math" w:eastAsia="宋体" w:hAnsi="Cambria Math"/>
        </w:rPr>
        <w:br/>
        <w:t xml:space="preserve">      ▼</w:t>
      </w:r>
      <w:r w:rsidRPr="004B16E6">
        <w:rPr>
          <w:rFonts w:ascii="Cambria Math" w:eastAsia="宋体" w:hAnsi="Cambria Math"/>
        </w:rPr>
        <w:br/>
        <w:t>KV260 Worker Pool</w:t>
      </w:r>
      <w:r w:rsidRPr="004B16E6">
        <w:rPr>
          <w:rFonts w:ascii="Cambria Math" w:eastAsia="宋体" w:hAnsi="Cambria Math"/>
        </w:rPr>
        <w:br/>
        <w:t xml:space="preserve">      │  deploy bit + hwh / predict</w:t>
      </w:r>
      <w:r w:rsidRPr="004B16E6">
        <w:rPr>
          <w:rFonts w:ascii="Cambria Math" w:eastAsia="宋体" w:hAnsi="Cambria Math"/>
        </w:rPr>
        <w:br/>
        <w:t xml:space="preserve">      ▼</w:t>
      </w:r>
      <w:r w:rsidRPr="004B16E6">
        <w:rPr>
          <w:rFonts w:ascii="Cambria Math" w:eastAsia="宋体" w:hAnsi="Cambria Math"/>
        </w:rPr>
        <w:br/>
        <w:t>PYNQ Overlay → AXI DMA → FPGA IP</w:t>
      </w:r>
      <w:r w:rsidRPr="004B16E6">
        <w:rPr>
          <w:rFonts w:ascii="Cambria Math" w:eastAsia="宋体" w:hAnsi="Cambria Math"/>
        </w:rPr>
        <w:br/>
        <w:t xml:space="preserve">      │</w:t>
      </w:r>
      <w:r w:rsidRPr="004B16E6">
        <w:rPr>
          <w:rFonts w:ascii="Cambria Math" w:eastAsia="宋体" w:hAnsi="Cambria Math"/>
        </w:rPr>
        <w:br/>
        <w:t xml:space="preserve">      ▼</w:t>
      </w:r>
      <w:r w:rsidRPr="004B16E6">
        <w:rPr>
          <w:rFonts w:ascii="Cambria Math" w:eastAsia="宋体" w:hAnsi="Cambria Math"/>
        </w:rPr>
        <w:br/>
        <w:t>classification result → Central → Robot</w:t>
      </w:r>
    </w:p>
    <w:p w14:paraId="6E3C2271" w14:textId="77777777" w:rsidR="00DB473A" w:rsidRPr="004B16E6" w:rsidRDefault="00000000">
      <w:pPr>
        <w:pStyle w:val="Heading2"/>
        <w:rPr>
          <w:rFonts w:ascii="Cambria Math" w:eastAsia="宋体" w:hAnsi="Cambria Math"/>
          <w:lang w:eastAsia="zh-CN"/>
        </w:rPr>
      </w:pPr>
      <w:r w:rsidRPr="004B16E6">
        <w:rPr>
          <w:rFonts w:ascii="Cambria Math" w:eastAsia="宋体" w:hAnsi="Cambria Math"/>
          <w:lang w:eastAsia="zh-CN"/>
        </w:rPr>
        <w:t xml:space="preserve">2.2 </w:t>
      </w:r>
      <w:r w:rsidRPr="004B16E6">
        <w:rPr>
          <w:rFonts w:ascii="Cambria Math" w:eastAsia="宋体" w:hAnsi="Cambria Math"/>
          <w:lang w:eastAsia="zh-CN"/>
        </w:rPr>
        <w:t>五周工作安排与演进</w:t>
      </w:r>
    </w:p>
    <w:p w14:paraId="14024BF4"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五周实习并非严格按彼此独立的模块顺序推进，而是在机器人、</w:t>
      </w:r>
      <w:r w:rsidRPr="004B16E6">
        <w:rPr>
          <w:rFonts w:ascii="Cambria Math" w:eastAsia="宋体" w:hAnsi="Cambria Math"/>
          <w:lang w:eastAsia="zh-CN"/>
        </w:rPr>
        <w:t xml:space="preserve">KV260 </w:t>
      </w:r>
      <w:r w:rsidRPr="004B16E6">
        <w:rPr>
          <w:rFonts w:ascii="Cambria Math" w:eastAsia="宋体" w:hAnsi="Cambria Math"/>
          <w:lang w:eastAsia="zh-CN"/>
        </w:rPr>
        <w:t>和文档之间不断交叉验证。总体上，第一周以机器人和场地适配为主，重新建立能够完整执行比赛任务的代码；第二周开始处理</w:t>
      </w:r>
      <w:r w:rsidRPr="004B16E6">
        <w:rPr>
          <w:rFonts w:ascii="Cambria Math" w:eastAsia="宋体" w:hAnsi="Cambria Math"/>
          <w:lang w:eastAsia="zh-CN"/>
        </w:rPr>
        <w:t xml:space="preserve"> KV260 </w:t>
      </w:r>
      <w:r w:rsidRPr="004B16E6">
        <w:rPr>
          <w:rFonts w:ascii="Cambria Math" w:eastAsia="宋体" w:hAnsi="Cambria Math"/>
          <w:lang w:eastAsia="zh-CN"/>
        </w:rPr>
        <w:t>镜像、板卡身份和</w:t>
      </w:r>
      <w:r w:rsidRPr="004B16E6">
        <w:rPr>
          <w:rFonts w:ascii="Cambria Math" w:eastAsia="宋体" w:hAnsi="Cambria Math"/>
          <w:lang w:eastAsia="zh-CN"/>
        </w:rPr>
        <w:t xml:space="preserve"> PYNQ Runtime</w:t>
      </w:r>
      <w:r w:rsidRPr="004B16E6">
        <w:rPr>
          <w:rFonts w:ascii="Cambria Math" w:eastAsia="宋体" w:hAnsi="Cambria Math"/>
          <w:lang w:eastAsia="zh-CN"/>
        </w:rPr>
        <w:t>，为多板部署打基础；第三周完成</w:t>
      </w:r>
      <w:r w:rsidRPr="004B16E6">
        <w:rPr>
          <w:rFonts w:ascii="Cambria Math" w:eastAsia="宋体" w:hAnsi="Cambria Math"/>
          <w:lang w:eastAsia="zh-CN"/>
        </w:rPr>
        <w:t xml:space="preserve"> Central Server </w:t>
      </w:r>
      <w:r w:rsidRPr="004B16E6">
        <w:rPr>
          <w:rFonts w:ascii="Cambria Math" w:eastAsia="宋体" w:hAnsi="Cambria Math"/>
          <w:lang w:eastAsia="zh-CN"/>
        </w:rPr>
        <w:t>与</w:t>
      </w:r>
      <w:r w:rsidRPr="004B16E6">
        <w:rPr>
          <w:rFonts w:ascii="Cambria Math" w:eastAsia="宋体" w:hAnsi="Cambria Math"/>
          <w:lang w:eastAsia="zh-CN"/>
        </w:rPr>
        <w:t xml:space="preserve"> Worker </w:t>
      </w:r>
      <w:r w:rsidRPr="004B16E6">
        <w:rPr>
          <w:rFonts w:ascii="Cambria Math" w:eastAsia="宋体" w:hAnsi="Cambria Math"/>
          <w:lang w:eastAsia="zh-CN"/>
        </w:rPr>
        <w:t>的主要数据通路；第四周集中完善并发调度、持久化、认证、审计和管理</w:t>
      </w:r>
      <w:r w:rsidRPr="004B16E6">
        <w:rPr>
          <w:rFonts w:ascii="Cambria Math" w:eastAsia="宋体" w:hAnsi="Cambria Math"/>
          <w:lang w:eastAsia="zh-CN"/>
        </w:rPr>
        <w:t xml:space="preserve"> UI</w:t>
      </w:r>
      <w:r w:rsidRPr="004B16E6">
        <w:rPr>
          <w:rFonts w:ascii="Cambria Math" w:eastAsia="宋体" w:hAnsi="Cambria Math"/>
          <w:lang w:eastAsia="zh-CN"/>
        </w:rPr>
        <w:t>；第五周将机器人从直接访问</w:t>
      </w:r>
      <w:r w:rsidRPr="004B16E6">
        <w:rPr>
          <w:rFonts w:ascii="Cambria Math" w:eastAsia="宋体" w:hAnsi="Cambria Math"/>
          <w:lang w:eastAsia="zh-CN"/>
        </w:rPr>
        <w:t xml:space="preserve"> Worker </w:t>
      </w:r>
      <w:r w:rsidRPr="004B16E6">
        <w:rPr>
          <w:rFonts w:ascii="Cambria Math" w:eastAsia="宋体" w:hAnsi="Cambria Math"/>
          <w:lang w:eastAsia="zh-CN"/>
        </w:rPr>
        <w:t>改为接入</w:t>
      </w:r>
      <w:r w:rsidRPr="004B16E6">
        <w:rPr>
          <w:rFonts w:ascii="Cambria Math" w:eastAsia="宋体" w:hAnsi="Cambria Math"/>
          <w:lang w:eastAsia="zh-CN"/>
        </w:rPr>
        <w:t xml:space="preserve"> Central Server</w:t>
      </w:r>
      <w:r w:rsidRPr="004B16E6">
        <w:rPr>
          <w:rFonts w:ascii="Cambria Math" w:eastAsia="宋体" w:hAnsi="Cambria Math"/>
          <w:lang w:eastAsia="zh-CN"/>
        </w:rPr>
        <w:t>，完成端到端测试，同时集中整理实验指导书和比赛说明。</w:t>
      </w:r>
    </w:p>
    <w:p w14:paraId="37288FB5"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这种推进方式使每一阶段都能够产生可验证的中间结果。例如，在</w:t>
      </w:r>
      <w:r w:rsidRPr="004B16E6">
        <w:rPr>
          <w:rFonts w:ascii="Cambria Math" w:eastAsia="宋体" w:hAnsi="Cambria Math"/>
          <w:lang w:eastAsia="zh-CN"/>
        </w:rPr>
        <w:t xml:space="preserve"> Central Server </w:t>
      </w:r>
      <w:r w:rsidRPr="004B16E6">
        <w:rPr>
          <w:rFonts w:ascii="Cambria Math" w:eastAsia="宋体" w:hAnsi="Cambria Math"/>
          <w:lang w:eastAsia="zh-CN"/>
        </w:rPr>
        <w:t>尚未完成时，机器人仍可直接访问</w:t>
      </w:r>
      <w:r w:rsidRPr="004B16E6">
        <w:rPr>
          <w:rFonts w:ascii="Cambria Math" w:eastAsia="宋体" w:hAnsi="Cambria Math"/>
          <w:lang w:eastAsia="zh-CN"/>
        </w:rPr>
        <w:t xml:space="preserve"> KV260 Worker </w:t>
      </w:r>
      <w:r w:rsidRPr="004B16E6">
        <w:rPr>
          <w:rFonts w:ascii="Cambria Math" w:eastAsia="宋体" w:hAnsi="Cambria Math"/>
          <w:lang w:eastAsia="zh-CN"/>
        </w:rPr>
        <w:t>验证分类链路；服务器基本功能完成后，再将相同的图像分类逻辑切换到</w:t>
      </w:r>
      <w:r w:rsidRPr="004B16E6">
        <w:rPr>
          <w:rFonts w:ascii="Cambria Math" w:eastAsia="宋体" w:hAnsi="Cambria Math"/>
          <w:lang w:eastAsia="zh-CN"/>
        </w:rPr>
        <w:t xml:space="preserve"> central </w:t>
      </w:r>
      <w:r w:rsidRPr="004B16E6">
        <w:rPr>
          <w:rFonts w:ascii="Cambria Math" w:eastAsia="宋体" w:hAnsi="Cambria Math"/>
          <w:lang w:eastAsia="zh-CN"/>
        </w:rPr>
        <w:t>模式，从而把问题区分为机器人本身、服务器调度或</w:t>
      </w:r>
      <w:r w:rsidRPr="004B16E6">
        <w:rPr>
          <w:rFonts w:ascii="Cambria Math" w:eastAsia="宋体" w:hAnsi="Cambria Math"/>
          <w:lang w:eastAsia="zh-CN"/>
        </w:rPr>
        <w:t xml:space="preserve"> Worker </w:t>
      </w:r>
      <w:r w:rsidRPr="004B16E6">
        <w:rPr>
          <w:rFonts w:ascii="Cambria Math" w:eastAsia="宋体" w:hAnsi="Cambria Math"/>
          <w:lang w:eastAsia="zh-CN"/>
        </w:rPr>
        <w:t>硬件执行三个层次，降低联调复杂度。</w:t>
      </w:r>
    </w:p>
    <w:p w14:paraId="2A1DD1D8" w14:textId="77777777" w:rsidR="00DB473A" w:rsidRPr="004B16E6" w:rsidRDefault="00000000">
      <w:pPr>
        <w:pStyle w:val="Heading2"/>
        <w:rPr>
          <w:rFonts w:ascii="Cambria Math" w:eastAsia="宋体" w:hAnsi="Cambria Math"/>
          <w:lang w:eastAsia="zh-CN"/>
        </w:rPr>
      </w:pPr>
      <w:r w:rsidRPr="004B16E6">
        <w:rPr>
          <w:rFonts w:ascii="Cambria Math" w:eastAsia="宋体" w:hAnsi="Cambria Math"/>
          <w:lang w:eastAsia="zh-CN"/>
        </w:rPr>
        <w:t xml:space="preserve">2.3 </w:t>
      </w:r>
      <w:r w:rsidRPr="004B16E6">
        <w:rPr>
          <w:rFonts w:ascii="Cambria Math" w:eastAsia="宋体" w:hAnsi="Cambria Math"/>
          <w:lang w:eastAsia="zh-CN"/>
        </w:rPr>
        <w:t>开发与验证方法</w:t>
      </w:r>
    </w:p>
    <w:p w14:paraId="5508230F"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由于项目同时包含机器人实体、局域网、中央服务器和</w:t>
      </w:r>
      <w:r w:rsidRPr="004B16E6">
        <w:rPr>
          <w:rFonts w:ascii="Cambria Math" w:eastAsia="宋体" w:hAnsi="Cambria Math"/>
          <w:lang w:eastAsia="zh-CN"/>
        </w:rPr>
        <w:t xml:space="preserve"> FPGA </w:t>
      </w:r>
      <w:r w:rsidRPr="004B16E6">
        <w:rPr>
          <w:rFonts w:ascii="Cambria Math" w:eastAsia="宋体" w:hAnsi="Cambria Math"/>
          <w:lang w:eastAsia="zh-CN"/>
        </w:rPr>
        <w:t>板卡，如果每次修改后都直接运行完整比赛流程，测试成本很高，也难以判断故障究竟发生在哪一层。因此实习中逐步采用</w:t>
      </w:r>
      <w:r w:rsidRPr="004B16E6">
        <w:rPr>
          <w:rFonts w:ascii="Cambria Math" w:eastAsia="宋体" w:hAnsi="Cambria Math"/>
          <w:lang w:eastAsia="zh-CN"/>
        </w:rPr>
        <w:t>“</w:t>
      </w:r>
      <w:r w:rsidRPr="004B16E6">
        <w:rPr>
          <w:rFonts w:ascii="Cambria Math" w:eastAsia="宋体" w:hAnsi="Cambria Math"/>
          <w:lang w:eastAsia="zh-CN"/>
        </w:rPr>
        <w:t>模块独立验证</w:t>
      </w:r>
      <w:r w:rsidRPr="004B16E6">
        <w:rPr>
          <w:rFonts w:ascii="Cambria Math" w:eastAsia="宋体" w:hAnsi="Cambria Math"/>
          <w:lang w:eastAsia="zh-CN"/>
        </w:rPr>
        <w:t>—</w:t>
      </w:r>
      <w:r w:rsidRPr="004B16E6">
        <w:rPr>
          <w:rFonts w:ascii="Cambria Math" w:eastAsia="宋体" w:hAnsi="Cambria Math"/>
          <w:lang w:eastAsia="zh-CN"/>
        </w:rPr>
        <w:t>接口验证</w:t>
      </w:r>
      <w:r w:rsidRPr="004B16E6">
        <w:rPr>
          <w:rFonts w:ascii="Cambria Math" w:eastAsia="宋体" w:hAnsi="Cambria Math"/>
          <w:lang w:eastAsia="zh-CN"/>
        </w:rPr>
        <w:t>—</w:t>
      </w:r>
      <w:r w:rsidRPr="004B16E6">
        <w:rPr>
          <w:rFonts w:ascii="Cambria Math" w:eastAsia="宋体" w:hAnsi="Cambria Math"/>
          <w:lang w:eastAsia="zh-CN"/>
        </w:rPr>
        <w:t>端到端联调</w:t>
      </w:r>
      <w:r w:rsidRPr="004B16E6">
        <w:rPr>
          <w:rFonts w:ascii="Cambria Math" w:eastAsia="宋体" w:hAnsi="Cambria Math"/>
          <w:lang w:eastAsia="zh-CN"/>
        </w:rPr>
        <w:t>”</w:t>
      </w:r>
      <w:r w:rsidRPr="004B16E6">
        <w:rPr>
          <w:rFonts w:ascii="Cambria Math" w:eastAsia="宋体" w:hAnsi="Cambria Math"/>
          <w:lang w:eastAsia="zh-CN"/>
        </w:rPr>
        <w:t>的方法。机器人侧先分别验证</w:t>
      </w:r>
      <w:r w:rsidRPr="004B16E6">
        <w:rPr>
          <w:rFonts w:ascii="Cambria Math" w:eastAsia="宋体" w:hAnsi="Cambria Math"/>
          <w:lang w:eastAsia="zh-CN"/>
        </w:rPr>
        <w:lastRenderedPageBreak/>
        <w:t>相机、</w:t>
      </w:r>
      <w:r w:rsidRPr="004B16E6">
        <w:rPr>
          <w:rFonts w:ascii="Cambria Math" w:eastAsia="宋体" w:hAnsi="Cambria Math"/>
          <w:lang w:eastAsia="zh-CN"/>
        </w:rPr>
        <w:t>AprilTag</w:t>
      </w:r>
      <w:r w:rsidRPr="004B16E6">
        <w:rPr>
          <w:rFonts w:ascii="Cambria Math" w:eastAsia="宋体" w:hAnsi="Cambria Math"/>
          <w:lang w:eastAsia="zh-CN"/>
        </w:rPr>
        <w:t>、动作组、定位、导航和</w:t>
      </w:r>
      <w:r w:rsidRPr="004B16E6">
        <w:rPr>
          <w:rFonts w:ascii="Cambria Math" w:eastAsia="宋体" w:hAnsi="Cambria Math"/>
          <w:lang w:eastAsia="zh-CN"/>
        </w:rPr>
        <w:t xml:space="preserve"> NFC</w:t>
      </w:r>
      <w:r w:rsidRPr="004B16E6">
        <w:rPr>
          <w:rFonts w:ascii="Cambria Math" w:eastAsia="宋体" w:hAnsi="Cambria Math"/>
          <w:lang w:eastAsia="zh-CN"/>
        </w:rPr>
        <w:t>，再运行</w:t>
      </w:r>
      <w:r w:rsidRPr="004B16E6">
        <w:rPr>
          <w:rFonts w:ascii="Cambria Math" w:eastAsia="宋体" w:hAnsi="Cambria Math"/>
          <w:lang w:eastAsia="zh-CN"/>
        </w:rPr>
        <w:t xml:space="preserve"> harvest </w:t>
      </w:r>
      <w:r w:rsidRPr="004B16E6">
        <w:rPr>
          <w:rFonts w:ascii="Cambria Math" w:eastAsia="宋体" w:hAnsi="Cambria Math"/>
          <w:lang w:eastAsia="zh-CN"/>
        </w:rPr>
        <w:t>或</w:t>
      </w:r>
      <w:r w:rsidRPr="004B16E6">
        <w:rPr>
          <w:rFonts w:ascii="Cambria Math" w:eastAsia="宋体" w:hAnsi="Cambria Math"/>
          <w:lang w:eastAsia="zh-CN"/>
        </w:rPr>
        <w:t xml:space="preserve"> mission </w:t>
      </w:r>
      <w:r w:rsidRPr="004B16E6">
        <w:rPr>
          <w:rFonts w:ascii="Cambria Math" w:eastAsia="宋体" w:hAnsi="Cambria Math"/>
          <w:lang w:eastAsia="zh-CN"/>
        </w:rPr>
        <w:t>等高层流程；</w:t>
      </w:r>
      <w:r w:rsidRPr="004B16E6">
        <w:rPr>
          <w:rFonts w:ascii="Cambria Math" w:eastAsia="宋体" w:hAnsi="Cambria Math"/>
          <w:lang w:eastAsia="zh-CN"/>
        </w:rPr>
        <w:t xml:space="preserve">KV260 </w:t>
      </w:r>
      <w:r w:rsidRPr="004B16E6">
        <w:rPr>
          <w:rFonts w:ascii="Cambria Math" w:eastAsia="宋体" w:hAnsi="Cambria Math"/>
          <w:lang w:eastAsia="zh-CN"/>
        </w:rPr>
        <w:t>侧先验证系统环境、</w:t>
      </w:r>
      <w:r w:rsidRPr="004B16E6">
        <w:rPr>
          <w:rFonts w:ascii="Cambria Math" w:eastAsia="宋体" w:hAnsi="Cambria Math"/>
          <w:lang w:eastAsia="zh-CN"/>
        </w:rPr>
        <w:t>XRT/PYNQ</w:t>
      </w:r>
      <w:r w:rsidRPr="004B16E6">
        <w:rPr>
          <w:rFonts w:ascii="Cambria Math" w:eastAsia="宋体" w:hAnsi="Cambria Math"/>
          <w:lang w:eastAsia="zh-CN"/>
        </w:rPr>
        <w:t>、</w:t>
      </w:r>
      <w:r w:rsidRPr="004B16E6">
        <w:rPr>
          <w:rFonts w:ascii="Cambria Math" w:eastAsia="宋体" w:hAnsi="Cambria Math"/>
          <w:lang w:eastAsia="zh-CN"/>
        </w:rPr>
        <w:t xml:space="preserve">Overlay </w:t>
      </w:r>
      <w:r w:rsidRPr="004B16E6">
        <w:rPr>
          <w:rFonts w:ascii="Cambria Math" w:eastAsia="宋体" w:hAnsi="Cambria Math"/>
          <w:lang w:eastAsia="zh-CN"/>
        </w:rPr>
        <w:t>和</w:t>
      </w:r>
      <w:r w:rsidRPr="004B16E6">
        <w:rPr>
          <w:rFonts w:ascii="Cambria Math" w:eastAsia="宋体" w:hAnsi="Cambria Math"/>
          <w:lang w:eastAsia="zh-CN"/>
        </w:rPr>
        <w:t xml:space="preserve"> Worker</w:t>
      </w:r>
      <w:r w:rsidRPr="004B16E6">
        <w:rPr>
          <w:rFonts w:ascii="Cambria Math" w:eastAsia="宋体" w:hAnsi="Cambria Math"/>
          <w:lang w:eastAsia="zh-CN"/>
        </w:rPr>
        <w:t>，再测试</w:t>
      </w:r>
      <w:r w:rsidRPr="004B16E6">
        <w:rPr>
          <w:rFonts w:ascii="Cambria Math" w:eastAsia="宋体" w:hAnsi="Cambria Math"/>
          <w:lang w:eastAsia="zh-CN"/>
        </w:rPr>
        <w:t xml:space="preserve"> Central </w:t>
      </w:r>
      <w:r w:rsidRPr="004B16E6">
        <w:rPr>
          <w:rFonts w:ascii="Cambria Math" w:eastAsia="宋体" w:hAnsi="Cambria Math"/>
          <w:lang w:eastAsia="zh-CN"/>
        </w:rPr>
        <w:t>到</w:t>
      </w:r>
      <w:r w:rsidRPr="004B16E6">
        <w:rPr>
          <w:rFonts w:ascii="Cambria Math" w:eastAsia="宋体" w:hAnsi="Cambria Math"/>
          <w:lang w:eastAsia="zh-CN"/>
        </w:rPr>
        <w:t xml:space="preserve"> Worker </w:t>
      </w:r>
      <w:r w:rsidRPr="004B16E6">
        <w:rPr>
          <w:rFonts w:ascii="Cambria Math" w:eastAsia="宋体" w:hAnsi="Cambria Math"/>
          <w:lang w:eastAsia="zh-CN"/>
        </w:rPr>
        <w:t>的内部接口；服务器则通过单元测试、</w:t>
      </w:r>
      <w:r w:rsidRPr="004B16E6">
        <w:rPr>
          <w:rFonts w:ascii="Cambria Math" w:eastAsia="宋体" w:hAnsi="Cambria Math"/>
          <w:lang w:eastAsia="zh-CN"/>
        </w:rPr>
        <w:t xml:space="preserve">HTTP </w:t>
      </w:r>
      <w:r w:rsidRPr="004B16E6">
        <w:rPr>
          <w:rFonts w:ascii="Cambria Math" w:eastAsia="宋体" w:hAnsi="Cambria Math"/>
          <w:lang w:eastAsia="zh-CN"/>
        </w:rPr>
        <w:t>集成测试和多</w:t>
      </w:r>
      <w:r w:rsidRPr="004B16E6">
        <w:rPr>
          <w:rFonts w:ascii="Cambria Math" w:eastAsia="宋体" w:hAnsi="Cambria Math"/>
          <w:lang w:eastAsia="zh-CN"/>
        </w:rPr>
        <w:t xml:space="preserve"> Student </w:t>
      </w:r>
      <w:r w:rsidRPr="004B16E6">
        <w:rPr>
          <w:rFonts w:ascii="Cambria Math" w:eastAsia="宋体" w:hAnsi="Cambria Math"/>
          <w:lang w:eastAsia="zh-CN"/>
        </w:rPr>
        <w:t>测试验证持久化与调度。</w:t>
      </w:r>
    </w:p>
    <w:p w14:paraId="3435DD40"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在接口验证阶段，尽量使用能够给出明确结果的最小命令。例如通过</w:t>
      </w:r>
      <w:r w:rsidRPr="004B16E6">
        <w:rPr>
          <w:rFonts w:ascii="Cambria Math" w:eastAsia="宋体" w:hAnsi="Cambria Math"/>
          <w:lang w:eastAsia="zh-CN"/>
        </w:rPr>
        <w:t xml:space="preserve"> health </w:t>
      </w:r>
      <w:r w:rsidRPr="004B16E6">
        <w:rPr>
          <w:rFonts w:ascii="Cambria Math" w:eastAsia="宋体" w:hAnsi="Cambria Math"/>
          <w:lang w:eastAsia="zh-CN"/>
        </w:rPr>
        <w:t>接口判断服务是否可达，通过对</w:t>
      </w:r>
      <w:r w:rsidRPr="004B16E6">
        <w:rPr>
          <w:rFonts w:ascii="Cambria Math" w:eastAsia="宋体" w:hAnsi="Cambria Math"/>
          <w:lang w:eastAsia="zh-CN"/>
        </w:rPr>
        <w:t xml:space="preserve"> /predict </w:t>
      </w:r>
      <w:r w:rsidRPr="004B16E6">
        <w:rPr>
          <w:rFonts w:ascii="Cambria Math" w:eastAsia="宋体" w:hAnsi="Cambria Math"/>
          <w:lang w:eastAsia="zh-CN"/>
        </w:rPr>
        <w:t>发出错误方法观察</w:t>
      </w:r>
      <w:r w:rsidRPr="004B16E6">
        <w:rPr>
          <w:rFonts w:ascii="Cambria Math" w:eastAsia="宋体" w:hAnsi="Cambria Math"/>
          <w:lang w:eastAsia="zh-CN"/>
        </w:rPr>
        <w:t xml:space="preserve"> 405 </w:t>
      </w:r>
      <w:r w:rsidRPr="004B16E6">
        <w:rPr>
          <w:rFonts w:ascii="Cambria Math" w:eastAsia="宋体" w:hAnsi="Cambria Math"/>
          <w:lang w:eastAsia="zh-CN"/>
        </w:rPr>
        <w:t>来确认端口与路由是否存在，通过</w:t>
      </w:r>
      <w:r w:rsidRPr="004B16E6">
        <w:rPr>
          <w:rFonts w:ascii="Cambria Math" w:eastAsia="宋体" w:hAnsi="Cambria Math"/>
          <w:lang w:eastAsia="zh-CN"/>
        </w:rPr>
        <w:t xml:space="preserve"> curl </w:t>
      </w:r>
      <w:r w:rsidRPr="004B16E6">
        <w:rPr>
          <w:rFonts w:ascii="Cambria Math" w:eastAsia="宋体" w:hAnsi="Cambria Math"/>
          <w:lang w:eastAsia="zh-CN"/>
        </w:rPr>
        <w:t>上传固定</w:t>
      </w:r>
      <w:r w:rsidRPr="004B16E6">
        <w:rPr>
          <w:rFonts w:ascii="Cambria Math" w:eastAsia="宋体" w:hAnsi="Cambria Math"/>
          <w:lang w:eastAsia="zh-CN"/>
        </w:rPr>
        <w:t xml:space="preserve"> bit/hwh </w:t>
      </w:r>
      <w:r w:rsidRPr="004B16E6">
        <w:rPr>
          <w:rFonts w:ascii="Cambria Math" w:eastAsia="宋体" w:hAnsi="Cambria Math"/>
          <w:lang w:eastAsia="zh-CN"/>
        </w:rPr>
        <w:t>和</w:t>
      </w:r>
      <w:r w:rsidRPr="004B16E6">
        <w:rPr>
          <w:rFonts w:ascii="Cambria Math" w:eastAsia="宋体" w:hAnsi="Cambria Math"/>
          <w:lang w:eastAsia="zh-CN"/>
        </w:rPr>
        <w:t xml:space="preserve"> flower.jpg </w:t>
      </w:r>
      <w:r w:rsidRPr="004B16E6">
        <w:rPr>
          <w:rFonts w:ascii="Cambria Math" w:eastAsia="宋体" w:hAnsi="Cambria Math"/>
          <w:lang w:eastAsia="zh-CN"/>
        </w:rPr>
        <w:t>验证服务器与</w:t>
      </w:r>
      <w:r w:rsidRPr="004B16E6">
        <w:rPr>
          <w:rFonts w:ascii="Cambria Math" w:eastAsia="宋体" w:hAnsi="Cambria Math"/>
          <w:lang w:eastAsia="zh-CN"/>
        </w:rPr>
        <w:t xml:space="preserve"> FPGA </w:t>
      </w:r>
      <w:r w:rsidRPr="004B16E6">
        <w:rPr>
          <w:rFonts w:ascii="Cambria Math" w:eastAsia="宋体" w:hAnsi="Cambria Math"/>
          <w:lang w:eastAsia="zh-CN"/>
        </w:rPr>
        <w:t>数据通路，通过</w:t>
      </w:r>
      <w:r w:rsidRPr="004B16E6">
        <w:rPr>
          <w:rFonts w:ascii="Cambria Math" w:eastAsia="宋体" w:hAnsi="Cambria Math"/>
          <w:lang w:eastAsia="zh-CN"/>
        </w:rPr>
        <w:t xml:space="preserve"> request_id </w:t>
      </w:r>
      <w:r w:rsidRPr="004B16E6">
        <w:rPr>
          <w:rFonts w:ascii="Cambria Math" w:eastAsia="宋体" w:hAnsi="Cambria Math"/>
          <w:lang w:eastAsia="zh-CN"/>
        </w:rPr>
        <w:t>查询确认</w:t>
      </w:r>
      <w:r w:rsidRPr="004B16E6">
        <w:rPr>
          <w:rFonts w:ascii="Cambria Math" w:eastAsia="宋体" w:hAnsi="Cambria Math"/>
          <w:lang w:eastAsia="zh-CN"/>
        </w:rPr>
        <w:t xml:space="preserve"> 202 </w:t>
      </w:r>
      <w:r w:rsidRPr="004B16E6">
        <w:rPr>
          <w:rFonts w:ascii="Cambria Math" w:eastAsia="宋体" w:hAnsi="Cambria Math"/>
          <w:lang w:eastAsia="zh-CN"/>
        </w:rPr>
        <w:t>请求没有丢失。每个测试只证明一个明确结论，避免把多个不确定因素混在一起。</w:t>
      </w:r>
    </w:p>
    <w:p w14:paraId="1175C22F"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端到端联调则重点检查各模块之间的契约是否一致，包括</w:t>
      </w:r>
      <w:r w:rsidRPr="004B16E6">
        <w:rPr>
          <w:rFonts w:ascii="Cambria Math" w:eastAsia="宋体" w:hAnsi="Cambria Math"/>
          <w:lang w:eastAsia="zh-CN"/>
        </w:rPr>
        <w:t xml:space="preserve"> student_id</w:t>
      </w:r>
      <w:r w:rsidRPr="004B16E6">
        <w:rPr>
          <w:rFonts w:ascii="Cambria Math" w:eastAsia="宋体" w:hAnsi="Cambria Math"/>
          <w:lang w:eastAsia="zh-CN"/>
        </w:rPr>
        <w:t>、密码、</w:t>
      </w:r>
      <w:r w:rsidRPr="004B16E6">
        <w:rPr>
          <w:rFonts w:ascii="Cambria Math" w:eastAsia="宋体" w:hAnsi="Cambria Math"/>
          <w:lang w:eastAsia="zh-CN"/>
        </w:rPr>
        <w:t xml:space="preserve">Artifact </w:t>
      </w:r>
      <w:r w:rsidRPr="004B16E6">
        <w:rPr>
          <w:rFonts w:ascii="Cambria Math" w:eastAsia="宋体" w:hAnsi="Cambria Math"/>
          <w:lang w:eastAsia="zh-CN"/>
        </w:rPr>
        <w:t>版本、图片字段、状态码、</w:t>
      </w:r>
      <w:r w:rsidRPr="004B16E6">
        <w:rPr>
          <w:rFonts w:ascii="Cambria Math" w:eastAsia="宋体" w:hAnsi="Cambria Math"/>
          <w:lang w:eastAsia="zh-CN"/>
        </w:rPr>
        <w:t xml:space="preserve">request_id </w:t>
      </w:r>
      <w:r w:rsidRPr="004B16E6">
        <w:rPr>
          <w:rFonts w:ascii="Cambria Math" w:eastAsia="宋体" w:hAnsi="Cambria Math"/>
          <w:lang w:eastAsia="zh-CN"/>
        </w:rPr>
        <w:t>和分类结果的语义。通过这种分层验证方式，一方面减少真实机器人重复运动和硬件反复重配置的时间，另一方面也使每次修改都更容易建立回归检查，降低新功能破坏已有功能的风险。</w:t>
      </w:r>
    </w:p>
    <w:p w14:paraId="6DA7480F" w14:textId="77777777" w:rsidR="00DB473A" w:rsidRPr="004B16E6" w:rsidRDefault="00000000">
      <w:pPr>
        <w:pStyle w:val="Heading1"/>
        <w:pageBreakBefore/>
        <w:rPr>
          <w:rFonts w:ascii="Cambria Math" w:eastAsia="宋体" w:hAnsi="Cambria Math"/>
          <w:lang w:eastAsia="zh-CN"/>
        </w:rPr>
      </w:pPr>
      <w:r w:rsidRPr="004B16E6">
        <w:rPr>
          <w:rFonts w:ascii="Cambria Math" w:eastAsia="宋体" w:hAnsi="Cambria Math"/>
          <w:lang w:eastAsia="zh-CN"/>
        </w:rPr>
        <w:lastRenderedPageBreak/>
        <w:t>第三章</w:t>
      </w:r>
      <w:r w:rsidRPr="004B16E6">
        <w:rPr>
          <w:rFonts w:ascii="Cambria Math" w:eastAsia="宋体" w:hAnsi="Cambria Math"/>
          <w:lang w:eastAsia="zh-CN"/>
        </w:rPr>
        <w:t xml:space="preserve"> </w:t>
      </w:r>
      <w:r w:rsidRPr="004B16E6">
        <w:rPr>
          <w:rFonts w:ascii="Cambria Math" w:eastAsia="宋体" w:hAnsi="Cambria Math"/>
          <w:lang w:eastAsia="zh-CN"/>
        </w:rPr>
        <w:t>机器人比赛系统的重新适配与调试</w:t>
      </w:r>
    </w:p>
    <w:p w14:paraId="45845020" w14:textId="77777777" w:rsidR="00DB473A" w:rsidRPr="004B16E6" w:rsidRDefault="00000000">
      <w:pPr>
        <w:pStyle w:val="Heading2"/>
        <w:rPr>
          <w:rFonts w:ascii="Cambria Math" w:eastAsia="宋体" w:hAnsi="Cambria Math"/>
          <w:lang w:eastAsia="zh-CN"/>
        </w:rPr>
      </w:pPr>
      <w:r w:rsidRPr="004B16E6">
        <w:rPr>
          <w:rFonts w:ascii="Cambria Math" w:eastAsia="宋体" w:hAnsi="Cambria Math"/>
          <w:lang w:eastAsia="zh-CN"/>
        </w:rPr>
        <w:t xml:space="preserve">3.1 </w:t>
      </w:r>
      <w:r w:rsidRPr="004B16E6">
        <w:rPr>
          <w:rFonts w:ascii="Cambria Math" w:eastAsia="宋体" w:hAnsi="Cambria Math"/>
          <w:lang w:eastAsia="zh-CN"/>
        </w:rPr>
        <w:t>新</w:t>
      </w:r>
      <w:r w:rsidRPr="004B16E6">
        <w:rPr>
          <w:rFonts w:ascii="Cambria Math" w:eastAsia="宋体" w:hAnsi="Cambria Math"/>
          <w:lang w:eastAsia="zh-CN"/>
        </w:rPr>
        <w:t xml:space="preserve"> TonyPi </w:t>
      </w:r>
      <w:r w:rsidRPr="004B16E6">
        <w:rPr>
          <w:rFonts w:ascii="Cambria Math" w:eastAsia="宋体" w:hAnsi="Cambria Math"/>
          <w:lang w:eastAsia="zh-CN"/>
        </w:rPr>
        <w:t>平台与软件分层</w:t>
      </w:r>
    </w:p>
    <w:p w14:paraId="0002AC07"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机器人部分首先需要解决新</w:t>
      </w:r>
      <w:r w:rsidRPr="004B16E6">
        <w:rPr>
          <w:rFonts w:ascii="Cambria Math" w:eastAsia="宋体" w:hAnsi="Cambria Math"/>
          <w:lang w:eastAsia="zh-CN"/>
        </w:rPr>
        <w:t xml:space="preserve"> TonyPi </w:t>
      </w:r>
      <w:r w:rsidRPr="004B16E6">
        <w:rPr>
          <w:rFonts w:ascii="Cambria Math" w:eastAsia="宋体" w:hAnsi="Cambria Math"/>
          <w:lang w:eastAsia="zh-CN"/>
        </w:rPr>
        <w:t>平台与原有代码之间的接口差异。项目将机器人软件分为底层能力与上层任务逻辑两层。底层</w:t>
      </w:r>
      <w:r w:rsidRPr="004B16E6">
        <w:rPr>
          <w:rFonts w:ascii="Cambria Math" w:eastAsia="宋体" w:hAnsi="Cambria Math"/>
          <w:lang w:eastAsia="zh-CN"/>
        </w:rPr>
        <w:t xml:space="preserve"> robotall </w:t>
      </w:r>
      <w:r w:rsidRPr="004B16E6">
        <w:rPr>
          <w:rFonts w:ascii="Cambria Math" w:eastAsia="宋体" w:hAnsi="Cambria Math"/>
          <w:lang w:eastAsia="zh-CN"/>
        </w:rPr>
        <w:t>负责基础动作、</w:t>
      </w:r>
      <w:r w:rsidRPr="004B16E6">
        <w:rPr>
          <w:rFonts w:ascii="Cambria Math" w:eastAsia="宋体" w:hAnsi="Cambria Math"/>
          <w:lang w:eastAsia="zh-CN"/>
        </w:rPr>
        <w:t xml:space="preserve">PWM </w:t>
      </w:r>
      <w:r w:rsidRPr="004B16E6">
        <w:rPr>
          <w:rFonts w:ascii="Cambria Math" w:eastAsia="宋体" w:hAnsi="Cambria Math"/>
          <w:lang w:eastAsia="zh-CN"/>
        </w:rPr>
        <w:t>舵机、</w:t>
      </w:r>
      <w:r w:rsidRPr="004B16E6">
        <w:rPr>
          <w:rFonts w:ascii="Cambria Math" w:eastAsia="宋体" w:hAnsi="Cambria Math"/>
          <w:lang w:eastAsia="zh-CN"/>
        </w:rPr>
        <w:t xml:space="preserve">NFC/I2C </w:t>
      </w:r>
      <w:r w:rsidRPr="004B16E6">
        <w:rPr>
          <w:rFonts w:ascii="Cambria Math" w:eastAsia="宋体" w:hAnsi="Cambria Math"/>
          <w:lang w:eastAsia="zh-CN"/>
        </w:rPr>
        <w:t>和相关硬件封装；上层</w:t>
      </w:r>
      <w:r w:rsidRPr="004B16E6">
        <w:rPr>
          <w:rFonts w:ascii="Cambria Math" w:eastAsia="宋体" w:hAnsi="Cambria Math"/>
          <w:lang w:eastAsia="zh-CN"/>
        </w:rPr>
        <w:t xml:space="preserve"> robot_tonypi </w:t>
      </w:r>
      <w:r w:rsidRPr="004B16E6">
        <w:rPr>
          <w:rFonts w:ascii="Cambria Math" w:eastAsia="宋体" w:hAnsi="Cambria Math"/>
          <w:lang w:eastAsia="zh-CN"/>
        </w:rPr>
        <w:t>负责判断机器人在当前任务状态下应执行的行为，包括定位、目标选择、导航、花卉识别、交互和恢复。</w:t>
      </w:r>
      <w:r w:rsidRPr="004B16E6">
        <w:rPr>
          <w:rFonts w:ascii="Cambria Math" w:eastAsia="宋体" w:hAnsi="Cambria Math"/>
          <w:lang w:eastAsia="zh-CN"/>
        </w:rPr>
        <w:t xml:space="preserve">TonyPi </w:t>
      </w:r>
      <w:r w:rsidRPr="004B16E6">
        <w:rPr>
          <w:rFonts w:ascii="Cambria Math" w:eastAsia="宋体" w:hAnsi="Cambria Math"/>
          <w:lang w:eastAsia="zh-CN"/>
        </w:rPr>
        <w:t>原厂系统提供动作组文件及动作执行接口，上层程序通过统一封装调用这些能力。</w:t>
      </w:r>
    </w:p>
    <w:p w14:paraId="018E3834"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这种分层方式使任务逻辑不需要直接处理每一个舵机的控制细节，也便于在新机器人上替换动作组和运动标定。例如前进、后退、侧移和转向在任务层被视为抽象动作，而具体一次动作对应多少厘米或多少角度，则通过标定结果写入配置。实习中对动作距离、转向幅度和云台角度进行多次现场验证，使路径规划模型与机器人实际运动尽可能一致。</w:t>
      </w:r>
    </w:p>
    <w:p w14:paraId="480EC416" w14:textId="77777777" w:rsidR="00DB473A" w:rsidRPr="004B16E6" w:rsidRDefault="00000000">
      <w:pPr>
        <w:pStyle w:val="Heading2"/>
        <w:rPr>
          <w:rFonts w:ascii="Cambria Math" w:eastAsia="宋体" w:hAnsi="Cambria Math"/>
          <w:lang w:eastAsia="zh-CN"/>
        </w:rPr>
      </w:pPr>
      <w:r w:rsidRPr="004B16E6">
        <w:rPr>
          <w:rFonts w:ascii="Cambria Math" w:eastAsia="宋体" w:hAnsi="Cambria Math"/>
          <w:lang w:eastAsia="zh-CN"/>
        </w:rPr>
        <w:t xml:space="preserve">3.2 </w:t>
      </w:r>
      <w:r w:rsidRPr="004B16E6">
        <w:rPr>
          <w:rFonts w:ascii="Cambria Math" w:eastAsia="宋体" w:hAnsi="Cambria Math"/>
          <w:lang w:eastAsia="zh-CN"/>
        </w:rPr>
        <w:t>场地变化与地图重新建模</w:t>
      </w:r>
    </w:p>
    <w:p w14:paraId="79855335"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由于比赛场地发生调整，原有地图不能直接使用。重新建模时首先统一世界坐标系、地图尺寸和坐标方向，再根据场地上的</w:t>
      </w:r>
      <w:r w:rsidRPr="004B16E6">
        <w:rPr>
          <w:rFonts w:ascii="Cambria Math" w:eastAsia="宋体" w:hAnsi="Cambria Math"/>
          <w:lang w:eastAsia="zh-CN"/>
        </w:rPr>
        <w:t xml:space="preserve"> AprilTag</w:t>
      </w:r>
      <w:r w:rsidRPr="004B16E6">
        <w:rPr>
          <w:rFonts w:ascii="Cambria Math" w:eastAsia="宋体" w:hAnsi="Cambria Math"/>
          <w:lang w:eastAsia="zh-CN"/>
        </w:rPr>
        <w:t>、建筑边界和障碍物位置生成可用于规划的二维栅格地图。为了避免机器人身体在规划路径上与障碍发生擦碰，地图中的物理障碍还需要按照机器人尺寸和安全距离进行膨胀，并在接近建筑和边界的位置设置更高的通行代价。</w:t>
      </w:r>
    </w:p>
    <w:p w14:paraId="0AD61503"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地图建模的难点并不只是记录几个坐标，而是保证定位、可视化、路径规划和目标交互使用同一套坐标约定。如果相机定位得到的世界坐标与地图绘制方向不一致，即使单独看每个模块都没有错误，机器人仍会沿错误方向规划。为避免此类问题，实习中反复利用</w:t>
      </w:r>
      <w:r w:rsidRPr="004B16E6">
        <w:rPr>
          <w:rFonts w:ascii="Cambria Math" w:eastAsia="宋体" w:hAnsi="Cambria Math"/>
          <w:lang w:eastAsia="zh-CN"/>
        </w:rPr>
        <w:t xml:space="preserve"> Debug Map </w:t>
      </w:r>
      <w:r w:rsidRPr="004B16E6">
        <w:rPr>
          <w:rFonts w:ascii="Cambria Math" w:eastAsia="宋体" w:hAnsi="Cambria Math"/>
          <w:lang w:eastAsia="zh-CN"/>
        </w:rPr>
        <w:t>比较机器人真实位置、</w:t>
      </w:r>
      <w:r w:rsidRPr="004B16E6">
        <w:rPr>
          <w:rFonts w:ascii="Cambria Math" w:eastAsia="宋体" w:hAnsi="Cambria Math"/>
          <w:lang w:eastAsia="zh-CN"/>
        </w:rPr>
        <w:t xml:space="preserve">AprilTag </w:t>
      </w:r>
      <w:r w:rsidRPr="004B16E6">
        <w:rPr>
          <w:rFonts w:ascii="Cambria Math" w:eastAsia="宋体" w:hAnsi="Cambria Math"/>
          <w:lang w:eastAsia="zh-CN"/>
        </w:rPr>
        <w:t>估计位置和规划路径，并明确显示坐标轴方向、障碍边界、目标位置及机器人朝向。</w:t>
      </w:r>
    </w:p>
    <w:p w14:paraId="51F0D833" w14:textId="77777777" w:rsidR="00DB473A" w:rsidRPr="004B16E6" w:rsidRDefault="00000000">
      <w:pPr>
        <w:pStyle w:val="Heading2"/>
        <w:rPr>
          <w:rFonts w:ascii="Cambria Math" w:eastAsia="宋体" w:hAnsi="Cambria Math"/>
          <w:lang w:eastAsia="zh-CN"/>
        </w:rPr>
      </w:pPr>
      <w:r w:rsidRPr="004B16E6">
        <w:rPr>
          <w:rFonts w:ascii="Cambria Math" w:eastAsia="宋体" w:hAnsi="Cambria Math"/>
          <w:lang w:eastAsia="zh-CN"/>
        </w:rPr>
        <w:lastRenderedPageBreak/>
        <w:t xml:space="preserve">3.3 AprilTag </w:t>
      </w:r>
      <w:r w:rsidRPr="004B16E6">
        <w:rPr>
          <w:rFonts w:ascii="Cambria Math" w:eastAsia="宋体" w:hAnsi="Cambria Math"/>
          <w:lang w:eastAsia="zh-CN"/>
        </w:rPr>
        <w:t>定位与位姿质量控制</w:t>
      </w:r>
    </w:p>
    <w:p w14:paraId="1FA2FAA4"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机器人需要依靠场地</w:t>
      </w:r>
      <w:r w:rsidRPr="004B16E6">
        <w:rPr>
          <w:rFonts w:ascii="Cambria Math" w:eastAsia="宋体" w:hAnsi="Cambria Math"/>
          <w:lang w:eastAsia="zh-CN"/>
        </w:rPr>
        <w:t xml:space="preserve"> AprilTag </w:t>
      </w:r>
      <w:r w:rsidRPr="004B16E6">
        <w:rPr>
          <w:rFonts w:ascii="Cambria Math" w:eastAsia="宋体" w:hAnsi="Cambria Math"/>
          <w:lang w:eastAsia="zh-CN"/>
        </w:rPr>
        <w:t>得到自身在世界坐标系中的位置和朝向。基本流程为：相机采集图像，检测可见</w:t>
      </w:r>
      <w:r w:rsidRPr="004B16E6">
        <w:rPr>
          <w:rFonts w:ascii="Cambria Math" w:eastAsia="宋体" w:hAnsi="Cambria Math"/>
          <w:lang w:eastAsia="zh-CN"/>
        </w:rPr>
        <w:t xml:space="preserve"> AprilTag</w:t>
      </w:r>
      <w:r w:rsidRPr="004B16E6">
        <w:rPr>
          <w:rFonts w:ascii="Cambria Math" w:eastAsia="宋体" w:hAnsi="Cambria Math"/>
          <w:lang w:eastAsia="zh-CN"/>
        </w:rPr>
        <w:t>；根据已知的</w:t>
      </w:r>
      <w:r w:rsidRPr="004B16E6">
        <w:rPr>
          <w:rFonts w:ascii="Cambria Math" w:eastAsia="宋体" w:hAnsi="Cambria Math"/>
          <w:lang w:eastAsia="zh-CN"/>
        </w:rPr>
        <w:t xml:space="preserve"> Tag </w:t>
      </w:r>
      <w:r w:rsidRPr="004B16E6">
        <w:rPr>
          <w:rFonts w:ascii="Cambria Math" w:eastAsia="宋体" w:hAnsi="Cambria Math"/>
          <w:lang w:eastAsia="zh-CN"/>
        </w:rPr>
        <w:t>世界坐标和尺寸，通过相机标定参数和</w:t>
      </w:r>
      <w:r w:rsidRPr="004B16E6">
        <w:rPr>
          <w:rFonts w:ascii="Cambria Math" w:eastAsia="宋体" w:hAnsi="Cambria Math"/>
          <w:lang w:eastAsia="zh-CN"/>
        </w:rPr>
        <w:t xml:space="preserve"> solvePnP </w:t>
      </w:r>
      <w:r w:rsidRPr="004B16E6">
        <w:rPr>
          <w:rFonts w:ascii="Cambria Math" w:eastAsia="宋体" w:hAnsi="Cambria Math"/>
          <w:lang w:eastAsia="zh-CN"/>
        </w:rPr>
        <w:t>计算相机相对于</w:t>
      </w:r>
      <w:r w:rsidRPr="004B16E6">
        <w:rPr>
          <w:rFonts w:ascii="Cambria Math" w:eastAsia="宋体" w:hAnsi="Cambria Math"/>
          <w:lang w:eastAsia="zh-CN"/>
        </w:rPr>
        <w:t xml:space="preserve"> Tag </w:t>
      </w:r>
      <w:r w:rsidRPr="004B16E6">
        <w:rPr>
          <w:rFonts w:ascii="Cambria Math" w:eastAsia="宋体" w:hAnsi="Cambria Math"/>
          <w:lang w:eastAsia="zh-CN"/>
        </w:rPr>
        <w:t>的变换关系；再结合机器人相机安装方向转换为机器人在世界坐标系中的二维位置和</w:t>
      </w:r>
      <w:r w:rsidRPr="004B16E6">
        <w:rPr>
          <w:rFonts w:ascii="Cambria Math" w:eastAsia="宋体" w:hAnsi="Cambria Math"/>
          <w:lang w:eastAsia="zh-CN"/>
        </w:rPr>
        <w:t xml:space="preserve"> yaw</w:t>
      </w:r>
      <w:r w:rsidRPr="004B16E6">
        <w:rPr>
          <w:rFonts w:ascii="Cambria Math" w:eastAsia="宋体" w:hAnsi="Cambria Math"/>
          <w:lang w:eastAsia="zh-CN"/>
        </w:rPr>
        <w:t>。多个</w:t>
      </w:r>
      <w:r w:rsidRPr="004B16E6">
        <w:rPr>
          <w:rFonts w:ascii="Cambria Math" w:eastAsia="宋体" w:hAnsi="Cambria Math"/>
          <w:lang w:eastAsia="zh-CN"/>
        </w:rPr>
        <w:t xml:space="preserve"> Tag </w:t>
      </w:r>
      <w:r w:rsidRPr="004B16E6">
        <w:rPr>
          <w:rFonts w:ascii="Cambria Math" w:eastAsia="宋体" w:hAnsi="Cambria Math"/>
          <w:lang w:eastAsia="zh-CN"/>
        </w:rPr>
        <w:t>同时可见时，可以根据</w:t>
      </w:r>
      <w:r w:rsidRPr="004B16E6">
        <w:rPr>
          <w:rFonts w:ascii="Cambria Math" w:eastAsia="宋体" w:hAnsi="Cambria Math"/>
          <w:lang w:eastAsia="zh-CN"/>
        </w:rPr>
        <w:t xml:space="preserve"> Tag </w:t>
      </w:r>
      <w:r w:rsidRPr="004B16E6">
        <w:rPr>
          <w:rFonts w:ascii="Cambria Math" w:eastAsia="宋体" w:hAnsi="Cambria Math"/>
          <w:lang w:eastAsia="zh-CN"/>
        </w:rPr>
        <w:t>图像面积、估计距离、角色和几何一致性选择更可靠的候选。</w:t>
      </w:r>
    </w:p>
    <w:p w14:paraId="4A761E73"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现场调试表明，仅仅</w:t>
      </w:r>
      <w:r w:rsidRPr="004B16E6">
        <w:rPr>
          <w:rFonts w:ascii="Cambria Math" w:eastAsia="宋体" w:hAnsi="Cambria Math"/>
          <w:lang w:eastAsia="zh-CN"/>
        </w:rPr>
        <w:t>“</w:t>
      </w:r>
      <w:r w:rsidRPr="004B16E6">
        <w:rPr>
          <w:rFonts w:ascii="Cambria Math" w:eastAsia="宋体" w:hAnsi="Cambria Math"/>
          <w:lang w:eastAsia="zh-CN"/>
        </w:rPr>
        <w:t>检测到</w:t>
      </w:r>
      <w:r w:rsidRPr="004B16E6">
        <w:rPr>
          <w:rFonts w:ascii="Cambria Math" w:eastAsia="宋体" w:hAnsi="Cambria Math"/>
          <w:lang w:eastAsia="zh-CN"/>
        </w:rPr>
        <w:t xml:space="preserve"> Tag”</w:t>
      </w:r>
      <w:r w:rsidRPr="004B16E6">
        <w:rPr>
          <w:rFonts w:ascii="Cambria Math" w:eastAsia="宋体" w:hAnsi="Cambria Math"/>
          <w:lang w:eastAsia="zh-CN"/>
        </w:rPr>
        <w:t>并不意味着得到的</w:t>
      </w:r>
      <w:r w:rsidRPr="004B16E6">
        <w:rPr>
          <w:rFonts w:ascii="Cambria Math" w:eastAsia="宋体" w:hAnsi="Cambria Math"/>
          <w:lang w:eastAsia="zh-CN"/>
        </w:rPr>
        <w:t xml:space="preserve"> Pose </w:t>
      </w:r>
      <w:r w:rsidRPr="004B16E6">
        <w:rPr>
          <w:rFonts w:ascii="Cambria Math" w:eastAsia="宋体" w:hAnsi="Cambria Math"/>
          <w:lang w:eastAsia="zh-CN"/>
        </w:rPr>
        <w:t>一定可信。图像边缘的</w:t>
      </w:r>
      <w:r w:rsidRPr="004B16E6">
        <w:rPr>
          <w:rFonts w:ascii="Cambria Math" w:eastAsia="宋体" w:hAnsi="Cambria Math"/>
          <w:lang w:eastAsia="zh-CN"/>
        </w:rPr>
        <w:t xml:space="preserve"> Tag</w:t>
      </w:r>
      <w:r w:rsidRPr="004B16E6">
        <w:rPr>
          <w:rFonts w:ascii="Cambria Math" w:eastAsia="宋体" w:hAnsi="Cambria Math"/>
          <w:lang w:eastAsia="zh-CN"/>
        </w:rPr>
        <w:t>、距离过远的</w:t>
      </w:r>
      <w:r w:rsidRPr="004B16E6">
        <w:rPr>
          <w:rFonts w:ascii="Cambria Math" w:eastAsia="宋体" w:hAnsi="Cambria Math"/>
          <w:lang w:eastAsia="zh-CN"/>
        </w:rPr>
        <w:t xml:space="preserve"> Tag</w:t>
      </w:r>
      <w:r w:rsidRPr="004B16E6">
        <w:rPr>
          <w:rFonts w:ascii="Cambria Math" w:eastAsia="宋体" w:hAnsi="Cambria Math"/>
          <w:lang w:eastAsia="zh-CN"/>
        </w:rPr>
        <w:t>、相机运动过程中产生的模糊以及错误坐标配置都可能产生异常跳变。因此定位模块增加了最小面积、边缘过滤、场地边界约束、建筑几何约束、普通位置冲突阈值和</w:t>
      </w:r>
      <w:r w:rsidRPr="004B16E6">
        <w:rPr>
          <w:rFonts w:ascii="Cambria Math" w:eastAsia="宋体" w:hAnsi="Cambria Math"/>
          <w:lang w:eastAsia="zh-CN"/>
        </w:rPr>
        <w:t xml:space="preserve"> hard jump </w:t>
      </w:r>
      <w:r w:rsidRPr="004B16E6">
        <w:rPr>
          <w:rFonts w:ascii="Cambria Math" w:eastAsia="宋体" w:hAnsi="Cambria Math"/>
          <w:lang w:eastAsia="zh-CN"/>
        </w:rPr>
        <w:t>阈值等检查。当视觉</w:t>
      </w:r>
      <w:r w:rsidRPr="004B16E6">
        <w:rPr>
          <w:rFonts w:ascii="Cambria Math" w:eastAsia="宋体" w:hAnsi="Cambria Math"/>
          <w:lang w:eastAsia="zh-CN"/>
        </w:rPr>
        <w:t xml:space="preserve"> Pose </w:t>
      </w:r>
      <w:r w:rsidRPr="004B16E6">
        <w:rPr>
          <w:rFonts w:ascii="Cambria Math" w:eastAsia="宋体" w:hAnsi="Cambria Math"/>
          <w:lang w:eastAsia="zh-CN"/>
        </w:rPr>
        <w:t>与前一时刻估计存在明显冲突时，不直接接受新的坐标，而是进行二次确认或拒绝异常跳变。</w:t>
      </w:r>
    </w:p>
    <w:p w14:paraId="307AF673"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此外，普通导航定位与</w:t>
      </w:r>
      <w:r w:rsidRPr="004B16E6">
        <w:rPr>
          <w:rFonts w:ascii="Cambria Math" w:eastAsia="宋体" w:hAnsi="Cambria Math"/>
          <w:lang w:eastAsia="zh-CN"/>
        </w:rPr>
        <w:t xml:space="preserve"> NFC </w:t>
      </w:r>
      <w:r w:rsidRPr="004B16E6">
        <w:rPr>
          <w:rFonts w:ascii="Cambria Math" w:eastAsia="宋体" w:hAnsi="Cambria Math"/>
          <w:lang w:eastAsia="zh-CN"/>
        </w:rPr>
        <w:t>重试时的目标重获具有不同语义。普通定位只需要获得可信机器人</w:t>
      </w:r>
      <w:r w:rsidRPr="004B16E6">
        <w:rPr>
          <w:rFonts w:ascii="Cambria Math" w:eastAsia="宋体" w:hAnsi="Cambria Math"/>
          <w:lang w:eastAsia="zh-CN"/>
        </w:rPr>
        <w:t xml:space="preserve"> Pose</w:t>
      </w:r>
      <w:r w:rsidRPr="004B16E6">
        <w:rPr>
          <w:rFonts w:ascii="Cambria Math" w:eastAsia="宋体" w:hAnsi="Cambria Math"/>
          <w:lang w:eastAsia="zh-CN"/>
        </w:rPr>
        <w:t>，即使当前目标</w:t>
      </w:r>
      <w:r w:rsidRPr="004B16E6">
        <w:rPr>
          <w:rFonts w:ascii="Cambria Math" w:eastAsia="宋体" w:hAnsi="Cambria Math"/>
          <w:lang w:eastAsia="zh-CN"/>
        </w:rPr>
        <w:t xml:space="preserve"> Tag </w:t>
      </w:r>
      <w:r w:rsidRPr="004B16E6">
        <w:rPr>
          <w:rFonts w:ascii="Cambria Math" w:eastAsia="宋体" w:hAnsi="Cambria Math"/>
          <w:lang w:eastAsia="zh-CN"/>
        </w:rPr>
        <w:t>不在画面中也可以继续规划；而</w:t>
      </w:r>
      <w:r w:rsidRPr="004B16E6">
        <w:rPr>
          <w:rFonts w:ascii="Cambria Math" w:eastAsia="宋体" w:hAnsi="Cambria Math"/>
          <w:lang w:eastAsia="zh-CN"/>
        </w:rPr>
        <w:t xml:space="preserve"> NFC </w:t>
      </w:r>
      <w:r w:rsidRPr="004B16E6">
        <w:rPr>
          <w:rFonts w:ascii="Cambria Math" w:eastAsia="宋体" w:hAnsi="Cambria Math"/>
          <w:lang w:eastAsia="zh-CN"/>
        </w:rPr>
        <w:t>失败后的重试则必须重新看到当前目标的</w:t>
      </w:r>
      <w:r w:rsidRPr="004B16E6">
        <w:rPr>
          <w:rFonts w:ascii="Cambria Math" w:eastAsia="宋体" w:hAnsi="Cambria Math"/>
          <w:lang w:eastAsia="zh-CN"/>
        </w:rPr>
        <w:t xml:space="preserve"> Tag</w:t>
      </w:r>
      <w:r w:rsidRPr="004B16E6">
        <w:rPr>
          <w:rFonts w:ascii="Cambria Math" w:eastAsia="宋体" w:hAnsi="Cambria Math"/>
          <w:lang w:eastAsia="zh-CN"/>
        </w:rPr>
        <w:t>，才能确认机器人重新找到的是同一个交互对象。通过区分</w:t>
      </w:r>
      <w:r w:rsidRPr="004B16E6">
        <w:rPr>
          <w:rFonts w:ascii="Cambria Math" w:eastAsia="宋体" w:hAnsi="Cambria Math"/>
          <w:lang w:eastAsia="zh-CN"/>
        </w:rPr>
        <w:t>“Localization success”</w:t>
      </w:r>
      <w:r w:rsidRPr="004B16E6">
        <w:rPr>
          <w:rFonts w:ascii="Cambria Math" w:eastAsia="宋体" w:hAnsi="Cambria Math"/>
          <w:lang w:eastAsia="zh-CN"/>
        </w:rPr>
        <w:t>和</w:t>
      </w:r>
      <w:r w:rsidRPr="004B16E6">
        <w:rPr>
          <w:rFonts w:ascii="Cambria Math" w:eastAsia="宋体" w:hAnsi="Cambria Math"/>
          <w:lang w:eastAsia="zh-CN"/>
        </w:rPr>
        <w:t>“Current target reacquired”</w:t>
      </w:r>
      <w:r w:rsidRPr="004B16E6">
        <w:rPr>
          <w:rFonts w:ascii="Cambria Math" w:eastAsia="宋体" w:hAnsi="Cambria Math"/>
          <w:lang w:eastAsia="zh-CN"/>
        </w:rPr>
        <w:t>，避免机器人看到其他</w:t>
      </w:r>
      <w:r w:rsidRPr="004B16E6">
        <w:rPr>
          <w:rFonts w:ascii="Cambria Math" w:eastAsia="宋体" w:hAnsi="Cambria Math"/>
          <w:lang w:eastAsia="zh-CN"/>
        </w:rPr>
        <w:t xml:space="preserve"> Tag </w:t>
      </w:r>
      <w:r w:rsidRPr="004B16E6">
        <w:rPr>
          <w:rFonts w:ascii="Cambria Math" w:eastAsia="宋体" w:hAnsi="Cambria Math"/>
          <w:lang w:eastAsia="zh-CN"/>
        </w:rPr>
        <w:t>后误以为已经重新发现当前目标。</w:t>
      </w:r>
    </w:p>
    <w:p w14:paraId="784D56FE" w14:textId="77777777" w:rsidR="00DB473A" w:rsidRPr="004B16E6" w:rsidRDefault="00000000">
      <w:pPr>
        <w:pStyle w:val="Heading2"/>
        <w:rPr>
          <w:rFonts w:ascii="Cambria Math" w:eastAsia="宋体" w:hAnsi="Cambria Math"/>
          <w:lang w:eastAsia="zh-CN"/>
        </w:rPr>
      </w:pPr>
      <w:r w:rsidRPr="004B16E6">
        <w:rPr>
          <w:rFonts w:ascii="Cambria Math" w:eastAsia="宋体" w:hAnsi="Cambria Math"/>
          <w:lang w:eastAsia="zh-CN"/>
        </w:rPr>
        <w:t xml:space="preserve">3.4 </w:t>
      </w:r>
      <w:r w:rsidRPr="004B16E6">
        <w:rPr>
          <w:rFonts w:ascii="Cambria Math" w:eastAsia="宋体" w:hAnsi="Cambria Math"/>
          <w:lang w:eastAsia="zh-CN"/>
        </w:rPr>
        <w:t>二维</w:t>
      </w:r>
      <w:r w:rsidRPr="004B16E6">
        <w:rPr>
          <w:rFonts w:ascii="Cambria Math" w:eastAsia="宋体" w:hAnsi="Cambria Math"/>
          <w:lang w:eastAsia="zh-CN"/>
        </w:rPr>
        <w:t xml:space="preserve"> A* </w:t>
      </w:r>
      <w:r w:rsidRPr="004B16E6">
        <w:rPr>
          <w:rFonts w:ascii="Cambria Math" w:eastAsia="宋体" w:hAnsi="Cambria Math"/>
          <w:lang w:eastAsia="zh-CN"/>
        </w:rPr>
        <w:t>路径规划与运动执行</w:t>
      </w:r>
    </w:p>
    <w:p w14:paraId="4A0F3779"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机器人得到当前位置和目标交互点后，采用二维八邻域</w:t>
      </w:r>
      <w:r w:rsidRPr="004B16E6">
        <w:rPr>
          <w:rFonts w:ascii="Cambria Math" w:eastAsia="宋体" w:hAnsi="Cambria Math"/>
          <w:lang w:eastAsia="zh-CN"/>
        </w:rPr>
        <w:t xml:space="preserve"> A* </w:t>
      </w:r>
      <w:r w:rsidRPr="004B16E6">
        <w:rPr>
          <w:rFonts w:ascii="Cambria Math" w:eastAsia="宋体" w:hAnsi="Cambria Math"/>
          <w:lang w:eastAsia="zh-CN"/>
        </w:rPr>
        <w:t>在栅格地图上计算可行路径。</w:t>
      </w:r>
      <w:r w:rsidRPr="004B16E6">
        <w:rPr>
          <w:rFonts w:ascii="Cambria Math" w:eastAsia="宋体" w:hAnsi="Cambria Math"/>
          <w:lang w:eastAsia="zh-CN"/>
        </w:rPr>
        <w:t xml:space="preserve">A* </w:t>
      </w:r>
      <w:r w:rsidRPr="004B16E6">
        <w:rPr>
          <w:rFonts w:ascii="Cambria Math" w:eastAsia="宋体" w:hAnsi="Cambria Math"/>
          <w:lang w:eastAsia="zh-CN"/>
        </w:rPr>
        <w:t>使用欧氏距离作为启发函数，并结合障碍膨胀和代价图避免机器人过于贴近墙面。规划得到的原始栅格路径通常包含较多折点，因此进一步通过直线可通行性检查进行路径平滑，尽量删除不必要的中间网格点，使机器人在真实场地中的动作更直接。</w:t>
      </w:r>
    </w:p>
    <w:p w14:paraId="44CFF7B2"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执行阶段并不是机械地逐格前进，而是从当前位置寻找路径上最远的视线可达</w:t>
      </w:r>
      <w:r w:rsidRPr="004B16E6">
        <w:rPr>
          <w:rFonts w:ascii="Cambria Math" w:eastAsia="宋体" w:hAnsi="Cambria Math"/>
          <w:lang w:eastAsia="zh-CN"/>
        </w:rPr>
        <w:t xml:space="preserve"> waypoint</w:t>
      </w:r>
      <w:r w:rsidRPr="004B16E6">
        <w:rPr>
          <w:rFonts w:ascii="Cambria Math" w:eastAsia="宋体" w:hAnsi="Cambria Math"/>
          <w:lang w:eastAsia="zh-CN"/>
        </w:rPr>
        <w:t>，将目标向量投影到机器人身体坐标，比较</w:t>
      </w:r>
      <w:r w:rsidRPr="004B16E6">
        <w:rPr>
          <w:rFonts w:ascii="Cambria Math" w:eastAsia="宋体" w:hAnsi="Cambria Math"/>
          <w:lang w:eastAsia="zh-CN"/>
        </w:rPr>
        <w:t xml:space="preserve"> Forward </w:t>
      </w:r>
      <w:r w:rsidRPr="004B16E6">
        <w:rPr>
          <w:rFonts w:ascii="Cambria Math" w:eastAsia="宋体" w:hAnsi="Cambria Math"/>
          <w:lang w:eastAsia="zh-CN"/>
        </w:rPr>
        <w:t>与</w:t>
      </w:r>
      <w:r w:rsidRPr="004B16E6">
        <w:rPr>
          <w:rFonts w:ascii="Cambria Math" w:eastAsia="宋体" w:hAnsi="Cambria Math"/>
          <w:lang w:eastAsia="zh-CN"/>
        </w:rPr>
        <w:t xml:space="preserve"> Strafe </w:t>
      </w:r>
      <w:r w:rsidRPr="004B16E6">
        <w:rPr>
          <w:rFonts w:ascii="Cambria Math" w:eastAsia="宋体" w:hAnsi="Cambria Math"/>
          <w:lang w:eastAsia="zh-CN"/>
        </w:rPr>
        <w:t>两种平移方式能够带来的预测进度，优先选择更有效且安全的动作。只有当两种平移都无法改善目标时，才执行原地转向。这一策略能够减少频繁转身带来的定位误差，也更适合双足</w:t>
      </w:r>
      <w:r w:rsidRPr="004B16E6">
        <w:rPr>
          <w:rFonts w:ascii="Cambria Math" w:eastAsia="宋体" w:hAnsi="Cambria Math"/>
          <w:lang w:eastAsia="zh-CN"/>
        </w:rPr>
        <w:t xml:space="preserve"> TonyPi </w:t>
      </w:r>
      <w:r w:rsidRPr="004B16E6">
        <w:rPr>
          <w:rFonts w:ascii="Cambria Math" w:eastAsia="宋体" w:hAnsi="Cambria Math"/>
          <w:lang w:eastAsia="zh-CN"/>
        </w:rPr>
        <w:t>在狭小场地中的运动特性。</w:t>
      </w:r>
    </w:p>
    <w:p w14:paraId="795E403A"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lastRenderedPageBreak/>
        <w:t>机器人运动过程中会累积</w:t>
      </w:r>
      <w:r w:rsidRPr="004B16E6">
        <w:rPr>
          <w:rFonts w:ascii="Cambria Math" w:eastAsia="宋体" w:hAnsi="Cambria Math"/>
          <w:lang w:eastAsia="zh-CN"/>
        </w:rPr>
        <w:t xml:space="preserve"> dead reckoning </w:t>
      </w:r>
      <w:r w:rsidRPr="004B16E6">
        <w:rPr>
          <w:rFonts w:ascii="Cambria Math" w:eastAsia="宋体" w:hAnsi="Cambria Math"/>
          <w:lang w:eastAsia="zh-CN"/>
        </w:rPr>
        <w:t>不确定度，因此系统不会无限依赖上一次视觉</w:t>
      </w:r>
      <w:r w:rsidRPr="004B16E6">
        <w:rPr>
          <w:rFonts w:ascii="Cambria Math" w:eastAsia="宋体" w:hAnsi="Cambria Math"/>
          <w:lang w:eastAsia="zh-CN"/>
        </w:rPr>
        <w:t xml:space="preserve"> Pose</w:t>
      </w:r>
      <w:r w:rsidRPr="004B16E6">
        <w:rPr>
          <w:rFonts w:ascii="Cambria Math" w:eastAsia="宋体" w:hAnsi="Cambria Math"/>
          <w:lang w:eastAsia="zh-CN"/>
        </w:rPr>
        <w:t>。根据动作数量、动作类型、当前置信度和与目标的距离设置自适应重新定位条件。大幅转向、靠近障碍、接近最终目标或累计动作过多时，会提前执行视觉定位，以校正动作误差。到达目标时不仅检查二维位置误差，还同时检查期望</w:t>
      </w:r>
      <w:r w:rsidRPr="004B16E6">
        <w:rPr>
          <w:rFonts w:ascii="Cambria Math" w:eastAsia="宋体" w:hAnsi="Cambria Math"/>
          <w:lang w:eastAsia="zh-CN"/>
        </w:rPr>
        <w:t xml:space="preserve"> yaw</w:t>
      </w:r>
      <w:r w:rsidRPr="004B16E6">
        <w:rPr>
          <w:rFonts w:ascii="Cambria Math" w:eastAsia="宋体" w:hAnsi="Cambria Math"/>
          <w:lang w:eastAsia="zh-CN"/>
        </w:rPr>
        <w:t>，使机器人能够以合适姿态面对屏幕和</w:t>
      </w:r>
      <w:r w:rsidRPr="004B16E6">
        <w:rPr>
          <w:rFonts w:ascii="Cambria Math" w:eastAsia="宋体" w:hAnsi="Cambria Math"/>
          <w:lang w:eastAsia="zh-CN"/>
        </w:rPr>
        <w:t xml:space="preserve"> NFC </w:t>
      </w:r>
      <w:r w:rsidRPr="004B16E6">
        <w:rPr>
          <w:rFonts w:ascii="Cambria Math" w:eastAsia="宋体" w:hAnsi="Cambria Math"/>
          <w:lang w:eastAsia="zh-CN"/>
        </w:rPr>
        <w:t>交互位置。</w:t>
      </w:r>
    </w:p>
    <w:p w14:paraId="2FD2E5BC" w14:textId="77777777" w:rsidR="00DB473A" w:rsidRPr="004B16E6" w:rsidRDefault="00000000">
      <w:pPr>
        <w:pStyle w:val="Heading2"/>
        <w:rPr>
          <w:rFonts w:ascii="Cambria Math" w:eastAsia="宋体" w:hAnsi="Cambria Math"/>
          <w:lang w:eastAsia="zh-CN"/>
        </w:rPr>
      </w:pPr>
      <w:r w:rsidRPr="004B16E6">
        <w:rPr>
          <w:rFonts w:ascii="Cambria Math" w:eastAsia="宋体" w:hAnsi="Cambria Math"/>
          <w:lang w:eastAsia="zh-CN"/>
        </w:rPr>
        <w:t xml:space="preserve">3.5 </w:t>
      </w:r>
      <w:r w:rsidRPr="004B16E6">
        <w:rPr>
          <w:rFonts w:ascii="Cambria Math" w:eastAsia="宋体" w:hAnsi="Cambria Math"/>
          <w:lang w:eastAsia="zh-CN"/>
        </w:rPr>
        <w:t>花卉识别与目标确认</w:t>
      </w:r>
    </w:p>
    <w:p w14:paraId="48C43018"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机器人到达目标建筑附近后，需要确认当前</w:t>
      </w:r>
      <w:r w:rsidRPr="004B16E6">
        <w:rPr>
          <w:rFonts w:ascii="Cambria Math" w:eastAsia="宋体" w:hAnsi="Cambria Math"/>
          <w:lang w:eastAsia="zh-CN"/>
        </w:rPr>
        <w:t xml:space="preserve"> Tag </w:t>
      </w:r>
      <w:r w:rsidRPr="004B16E6">
        <w:rPr>
          <w:rFonts w:ascii="Cambria Math" w:eastAsia="宋体" w:hAnsi="Cambria Math"/>
          <w:lang w:eastAsia="zh-CN"/>
        </w:rPr>
        <w:t>与</w:t>
      </w:r>
      <w:r w:rsidRPr="004B16E6">
        <w:rPr>
          <w:rFonts w:ascii="Cambria Math" w:eastAsia="宋体" w:hAnsi="Cambria Math"/>
          <w:lang w:eastAsia="zh-CN"/>
        </w:rPr>
        <w:t xml:space="preserve"> Screen </w:t>
      </w:r>
      <w:r w:rsidRPr="004B16E6">
        <w:rPr>
          <w:rFonts w:ascii="Cambria Math" w:eastAsia="宋体" w:hAnsi="Cambria Math"/>
          <w:lang w:eastAsia="zh-CN"/>
        </w:rPr>
        <w:t>的绑定关系，并获取屏幕中的花卉图像。为了减少重复拍摄和网络调用，定位或导航过程中若已经获得同</w:t>
      </w:r>
      <w:r w:rsidRPr="004B16E6">
        <w:rPr>
          <w:rFonts w:ascii="Cambria Math" w:eastAsia="宋体" w:hAnsi="Cambria Math"/>
          <w:lang w:eastAsia="zh-CN"/>
        </w:rPr>
        <w:t xml:space="preserve"> ID </w:t>
      </w:r>
      <w:r w:rsidRPr="004B16E6">
        <w:rPr>
          <w:rFonts w:ascii="Cambria Math" w:eastAsia="宋体" w:hAnsi="Cambria Math"/>
          <w:lang w:eastAsia="zh-CN"/>
        </w:rPr>
        <w:t>的</w:t>
      </w:r>
      <w:r w:rsidRPr="004B16E6">
        <w:rPr>
          <w:rFonts w:ascii="Cambria Math" w:eastAsia="宋体" w:hAnsi="Cambria Math"/>
          <w:lang w:eastAsia="zh-CN"/>
        </w:rPr>
        <w:t xml:space="preserve"> Tag </w:t>
      </w:r>
      <w:r w:rsidRPr="004B16E6">
        <w:rPr>
          <w:rFonts w:ascii="Cambria Math" w:eastAsia="宋体" w:hAnsi="Cambria Math"/>
          <w:lang w:eastAsia="zh-CN"/>
        </w:rPr>
        <w:t>与</w:t>
      </w:r>
      <w:r w:rsidRPr="004B16E6">
        <w:rPr>
          <w:rFonts w:ascii="Cambria Math" w:eastAsia="宋体" w:hAnsi="Cambria Math"/>
          <w:lang w:eastAsia="zh-CN"/>
        </w:rPr>
        <w:t xml:space="preserve"> Screen </w:t>
      </w:r>
      <w:r w:rsidRPr="004B16E6">
        <w:rPr>
          <w:rFonts w:ascii="Cambria Math" w:eastAsia="宋体" w:hAnsi="Cambria Math"/>
          <w:lang w:eastAsia="zh-CN"/>
        </w:rPr>
        <w:t>分类结果，会在有限时间内保留缓存；但到达交互位置后仍必须实时看到当前目标</w:t>
      </w:r>
      <w:r w:rsidRPr="004B16E6">
        <w:rPr>
          <w:rFonts w:ascii="Cambria Math" w:eastAsia="宋体" w:hAnsi="Cambria Math"/>
          <w:lang w:eastAsia="zh-CN"/>
        </w:rPr>
        <w:t xml:space="preserve"> Tag</w:t>
      </w:r>
      <w:r w:rsidRPr="004B16E6">
        <w:rPr>
          <w:rFonts w:ascii="Cambria Math" w:eastAsia="宋体" w:hAnsi="Cambria Math"/>
          <w:lang w:eastAsia="zh-CN"/>
        </w:rPr>
        <w:t>，才能将缓存转换为有效授权，避免机器人使用旧画面错误判断。</w:t>
      </w:r>
    </w:p>
    <w:p w14:paraId="2975D78C" w14:textId="77777777" w:rsidR="00DB473A" w:rsidRPr="004B16E6" w:rsidRDefault="00000000">
      <w:pPr>
        <w:rPr>
          <w:rFonts w:ascii="Cambria Math" w:eastAsia="宋体" w:hAnsi="Cambria Math"/>
          <w:lang w:eastAsia="zh-CN"/>
        </w:rPr>
      </w:pPr>
      <w:r w:rsidRPr="004B16E6">
        <w:rPr>
          <w:rFonts w:ascii="Cambria Math" w:eastAsia="宋体" w:hAnsi="Cambria Math"/>
        </w:rPr>
        <w:t>分类模块支持</w:t>
      </w:r>
      <w:r w:rsidRPr="004B16E6">
        <w:rPr>
          <w:rFonts w:ascii="Cambria Math" w:eastAsia="宋体" w:hAnsi="Cambria Math"/>
        </w:rPr>
        <w:t xml:space="preserve"> direct </w:t>
      </w:r>
      <w:r w:rsidRPr="004B16E6">
        <w:rPr>
          <w:rFonts w:ascii="Cambria Math" w:eastAsia="宋体" w:hAnsi="Cambria Math"/>
        </w:rPr>
        <w:t>和</w:t>
      </w:r>
      <w:r w:rsidRPr="004B16E6">
        <w:rPr>
          <w:rFonts w:ascii="Cambria Math" w:eastAsia="宋体" w:hAnsi="Cambria Math"/>
        </w:rPr>
        <w:t xml:space="preserve"> central </w:t>
      </w:r>
      <w:r w:rsidRPr="004B16E6">
        <w:rPr>
          <w:rFonts w:ascii="Cambria Math" w:eastAsia="宋体" w:hAnsi="Cambria Math"/>
        </w:rPr>
        <w:t>两种模式。</w:t>
      </w:r>
      <w:r w:rsidRPr="004B16E6">
        <w:rPr>
          <w:rFonts w:ascii="Cambria Math" w:eastAsia="宋体" w:hAnsi="Cambria Math"/>
        </w:rPr>
        <w:t xml:space="preserve">direct </w:t>
      </w:r>
      <w:r w:rsidRPr="004B16E6">
        <w:rPr>
          <w:rFonts w:ascii="Cambria Math" w:eastAsia="宋体" w:hAnsi="Cambria Math"/>
        </w:rPr>
        <w:t>模式下机器人将裁剪后的图像直接提交给指定</w:t>
      </w:r>
      <w:r w:rsidRPr="004B16E6">
        <w:rPr>
          <w:rFonts w:ascii="Cambria Math" w:eastAsia="宋体" w:hAnsi="Cambria Math"/>
        </w:rPr>
        <w:t xml:space="preserve"> KV260 Worker</w:t>
      </w:r>
      <w:r w:rsidRPr="004B16E6">
        <w:rPr>
          <w:rFonts w:ascii="Cambria Math" w:eastAsia="宋体" w:hAnsi="Cambria Math"/>
        </w:rPr>
        <w:t>，用于独立验证</w:t>
      </w:r>
      <w:r w:rsidRPr="004B16E6">
        <w:rPr>
          <w:rFonts w:ascii="Cambria Math" w:eastAsia="宋体" w:hAnsi="Cambria Math"/>
        </w:rPr>
        <w:t xml:space="preserve"> Worker </w:t>
      </w:r>
      <w:r w:rsidRPr="004B16E6">
        <w:rPr>
          <w:rFonts w:ascii="Cambria Math" w:eastAsia="宋体" w:hAnsi="Cambria Math"/>
        </w:rPr>
        <w:t>和</w:t>
      </w:r>
      <w:r w:rsidRPr="004B16E6">
        <w:rPr>
          <w:rFonts w:ascii="Cambria Math" w:eastAsia="宋体" w:hAnsi="Cambria Math"/>
        </w:rPr>
        <w:t xml:space="preserve"> FPGA </w:t>
      </w:r>
      <w:r w:rsidRPr="004B16E6">
        <w:rPr>
          <w:rFonts w:ascii="Cambria Math" w:eastAsia="宋体" w:hAnsi="Cambria Math"/>
        </w:rPr>
        <w:t>功能；</w:t>
      </w:r>
      <w:r w:rsidRPr="004B16E6">
        <w:rPr>
          <w:rFonts w:ascii="Cambria Math" w:eastAsia="宋体" w:hAnsi="Cambria Math"/>
        </w:rPr>
        <w:t xml:space="preserve">central </w:t>
      </w:r>
      <w:r w:rsidRPr="004B16E6">
        <w:rPr>
          <w:rFonts w:ascii="Cambria Math" w:eastAsia="宋体" w:hAnsi="Cambria Math"/>
        </w:rPr>
        <w:t>模式下机器人只向</w:t>
      </w:r>
      <w:r w:rsidRPr="004B16E6">
        <w:rPr>
          <w:rFonts w:ascii="Cambria Math" w:eastAsia="宋体" w:hAnsi="Cambria Math"/>
        </w:rPr>
        <w:t xml:space="preserve"> Central Server </w:t>
      </w:r>
      <w:r w:rsidRPr="004B16E6">
        <w:rPr>
          <w:rFonts w:ascii="Cambria Math" w:eastAsia="宋体" w:hAnsi="Cambria Math"/>
        </w:rPr>
        <w:t>提交</w:t>
      </w:r>
      <w:r w:rsidRPr="004B16E6">
        <w:rPr>
          <w:rFonts w:ascii="Cambria Math" w:eastAsia="宋体" w:hAnsi="Cambria Math"/>
        </w:rPr>
        <w:t xml:space="preserve"> student_id</w:t>
      </w:r>
      <w:r w:rsidRPr="004B16E6">
        <w:rPr>
          <w:rFonts w:ascii="Cambria Math" w:eastAsia="宋体" w:hAnsi="Cambria Math"/>
        </w:rPr>
        <w:t>、密码和图像，由服务器选择</w:t>
      </w:r>
      <w:r w:rsidRPr="004B16E6">
        <w:rPr>
          <w:rFonts w:ascii="Cambria Math" w:eastAsia="宋体" w:hAnsi="Cambria Math"/>
        </w:rPr>
        <w:t xml:space="preserve"> Worker</w:t>
      </w:r>
      <w:r w:rsidRPr="004B16E6">
        <w:rPr>
          <w:rFonts w:ascii="Cambria Math" w:eastAsia="宋体" w:hAnsi="Cambria Math"/>
        </w:rPr>
        <w:t>。</w:t>
      </w:r>
      <w:r w:rsidRPr="004B16E6">
        <w:rPr>
          <w:rFonts w:ascii="Cambria Math" w:eastAsia="宋体" w:hAnsi="Cambria Math"/>
          <w:lang w:eastAsia="zh-CN"/>
        </w:rPr>
        <w:t>两种模式在机器人任务层保持相同的分类语义，因此能够在服务器尚未完全完成时先使用</w:t>
      </w:r>
      <w:r w:rsidRPr="004B16E6">
        <w:rPr>
          <w:rFonts w:ascii="Cambria Math" w:eastAsia="宋体" w:hAnsi="Cambria Math"/>
          <w:lang w:eastAsia="zh-CN"/>
        </w:rPr>
        <w:t xml:space="preserve"> direct </w:t>
      </w:r>
      <w:r w:rsidRPr="004B16E6">
        <w:rPr>
          <w:rFonts w:ascii="Cambria Math" w:eastAsia="宋体" w:hAnsi="Cambria Math"/>
          <w:lang w:eastAsia="zh-CN"/>
        </w:rPr>
        <w:t>模式调试机器人，再平滑切换到共享平台。</w:t>
      </w:r>
    </w:p>
    <w:p w14:paraId="28DACCA2" w14:textId="77777777" w:rsidR="00DB473A" w:rsidRPr="004B16E6" w:rsidRDefault="00000000">
      <w:pPr>
        <w:pStyle w:val="Heading2"/>
        <w:rPr>
          <w:rFonts w:ascii="Cambria Math" w:eastAsia="宋体" w:hAnsi="Cambria Math"/>
          <w:lang w:eastAsia="zh-CN"/>
        </w:rPr>
      </w:pPr>
      <w:r w:rsidRPr="004B16E6">
        <w:rPr>
          <w:rFonts w:ascii="Cambria Math" w:eastAsia="宋体" w:hAnsi="Cambria Math"/>
          <w:lang w:eastAsia="zh-CN"/>
        </w:rPr>
        <w:t xml:space="preserve">3.6 NFC </w:t>
      </w:r>
      <w:r w:rsidRPr="004B16E6">
        <w:rPr>
          <w:rFonts w:ascii="Cambria Math" w:eastAsia="宋体" w:hAnsi="Cambria Math"/>
          <w:lang w:eastAsia="zh-CN"/>
        </w:rPr>
        <w:t>换花流程与失败恢复</w:t>
      </w:r>
    </w:p>
    <w:p w14:paraId="6CE93439" w14:textId="77777777" w:rsidR="00DB473A" w:rsidRPr="004B16E6" w:rsidRDefault="00000000">
      <w:pPr>
        <w:rPr>
          <w:rFonts w:ascii="Cambria Math" w:eastAsia="宋体" w:hAnsi="Cambria Math"/>
          <w:lang w:eastAsia="zh-CN"/>
        </w:rPr>
      </w:pPr>
      <w:r w:rsidRPr="004B16E6">
        <w:rPr>
          <w:rFonts w:ascii="Cambria Math" w:eastAsia="宋体" w:hAnsi="Cambria Math"/>
        </w:rPr>
        <w:t>当</w:t>
      </w:r>
      <w:r w:rsidRPr="004B16E6">
        <w:rPr>
          <w:rFonts w:ascii="Cambria Math" w:eastAsia="宋体" w:hAnsi="Cambria Math"/>
        </w:rPr>
        <w:t xml:space="preserve"> FPGA </w:t>
      </w:r>
      <w:r w:rsidRPr="004B16E6">
        <w:rPr>
          <w:rFonts w:ascii="Cambria Math" w:eastAsia="宋体" w:hAnsi="Cambria Math"/>
        </w:rPr>
        <w:t>分类结果已经与目标花相同，机器人直接将当前</w:t>
      </w:r>
      <w:r w:rsidRPr="004B16E6">
        <w:rPr>
          <w:rFonts w:ascii="Cambria Math" w:eastAsia="宋体" w:hAnsi="Cambria Math"/>
        </w:rPr>
        <w:t xml:space="preserve"> Screen </w:t>
      </w:r>
      <w:r w:rsidRPr="004B16E6">
        <w:rPr>
          <w:rFonts w:ascii="Cambria Math" w:eastAsia="宋体" w:hAnsi="Cambria Math"/>
        </w:rPr>
        <w:t>标记为</w:t>
      </w:r>
      <w:r w:rsidRPr="004B16E6">
        <w:rPr>
          <w:rFonts w:ascii="Cambria Math" w:eastAsia="宋体" w:hAnsi="Cambria Math"/>
        </w:rPr>
        <w:t xml:space="preserve"> ALREADY_TARGET</w:t>
      </w:r>
      <w:r w:rsidRPr="004B16E6">
        <w:rPr>
          <w:rFonts w:ascii="Cambria Math" w:eastAsia="宋体" w:hAnsi="Cambria Math"/>
        </w:rPr>
        <w:t>，不再执行最终前进和</w:t>
      </w:r>
      <w:r w:rsidRPr="004B16E6">
        <w:rPr>
          <w:rFonts w:ascii="Cambria Math" w:eastAsia="宋体" w:hAnsi="Cambria Math"/>
        </w:rPr>
        <w:t xml:space="preserve"> NFC</w:t>
      </w:r>
      <w:r w:rsidRPr="004B16E6">
        <w:rPr>
          <w:rFonts w:ascii="Cambria Math" w:eastAsia="宋体" w:hAnsi="Cambria Math"/>
        </w:rPr>
        <w:t>，避免无意义交互。如果当前花卉不是目标，则机器人先执行一次靠近动作，随后举起左手，通过</w:t>
      </w:r>
      <w:r w:rsidRPr="004B16E6">
        <w:rPr>
          <w:rFonts w:ascii="Cambria Math" w:eastAsia="宋体" w:hAnsi="Cambria Math"/>
        </w:rPr>
        <w:t xml:space="preserve"> NFC </w:t>
      </w:r>
      <w:r w:rsidRPr="004B16E6">
        <w:rPr>
          <w:rFonts w:ascii="Cambria Math" w:eastAsia="宋体" w:hAnsi="Cambria Math"/>
        </w:rPr>
        <w:t>与对应</w:t>
      </w:r>
      <w:r w:rsidRPr="004B16E6">
        <w:rPr>
          <w:rFonts w:ascii="Cambria Math" w:eastAsia="宋体" w:hAnsi="Cambria Math"/>
        </w:rPr>
        <w:t xml:space="preserve"> Worker </w:t>
      </w:r>
      <w:r w:rsidRPr="004B16E6">
        <w:rPr>
          <w:rFonts w:ascii="Cambria Math" w:eastAsia="宋体" w:hAnsi="Cambria Math"/>
        </w:rPr>
        <w:t>交互。</w:t>
      </w:r>
      <w:r w:rsidRPr="004B16E6">
        <w:rPr>
          <w:rFonts w:ascii="Cambria Math" w:eastAsia="宋体" w:hAnsi="Cambria Math"/>
          <w:lang w:eastAsia="zh-CN"/>
        </w:rPr>
        <w:t xml:space="preserve">NFC </w:t>
      </w:r>
      <w:r w:rsidRPr="004B16E6">
        <w:rPr>
          <w:rFonts w:ascii="Cambria Math" w:eastAsia="宋体" w:hAnsi="Cambria Math"/>
          <w:lang w:eastAsia="zh-CN"/>
        </w:rPr>
        <w:t>成功后将状态标记为</w:t>
      </w:r>
      <w:r w:rsidRPr="004B16E6">
        <w:rPr>
          <w:rFonts w:ascii="Cambria Math" w:eastAsia="宋体" w:hAnsi="Cambria Math"/>
          <w:lang w:eastAsia="zh-CN"/>
        </w:rPr>
        <w:t xml:space="preserve"> CHANGED</w:t>
      </w:r>
      <w:r w:rsidRPr="004B16E6">
        <w:rPr>
          <w:rFonts w:ascii="Cambria Math" w:eastAsia="宋体" w:hAnsi="Cambria Math"/>
          <w:lang w:eastAsia="zh-CN"/>
        </w:rPr>
        <w:t>，并结束当前目标任务。</w:t>
      </w:r>
    </w:p>
    <w:p w14:paraId="49855296"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若第一次</w:t>
      </w:r>
      <w:r w:rsidRPr="004B16E6">
        <w:rPr>
          <w:rFonts w:ascii="Cambria Math" w:eastAsia="宋体" w:hAnsi="Cambria Math"/>
          <w:lang w:eastAsia="zh-CN"/>
        </w:rPr>
        <w:t xml:space="preserve"> NFC </w:t>
      </w:r>
      <w:r w:rsidRPr="004B16E6">
        <w:rPr>
          <w:rFonts w:ascii="Cambria Math" w:eastAsia="宋体" w:hAnsi="Cambria Math"/>
          <w:lang w:eastAsia="zh-CN"/>
        </w:rPr>
        <w:t>尝试失败，机器人不能简单重复举手，因为失败可能意味着机器人与目标之间的位置关系已经不正确。当前逻辑会先后退一定距离，重新定位并重新寻找当前目标</w:t>
      </w:r>
      <w:r w:rsidRPr="004B16E6">
        <w:rPr>
          <w:rFonts w:ascii="Cambria Math" w:eastAsia="宋体" w:hAnsi="Cambria Math"/>
          <w:lang w:eastAsia="zh-CN"/>
        </w:rPr>
        <w:t xml:space="preserve"> Tag</w:t>
      </w:r>
      <w:r w:rsidRPr="004B16E6">
        <w:rPr>
          <w:rFonts w:ascii="Cambria Math" w:eastAsia="宋体" w:hAnsi="Cambria Math"/>
          <w:lang w:eastAsia="zh-CN"/>
        </w:rPr>
        <w:t>，再通过</w:t>
      </w:r>
      <w:r w:rsidRPr="004B16E6">
        <w:rPr>
          <w:rFonts w:ascii="Cambria Math" w:eastAsia="宋体" w:hAnsi="Cambria Math"/>
          <w:lang w:eastAsia="zh-CN"/>
        </w:rPr>
        <w:t xml:space="preserve"> FPGA </w:t>
      </w:r>
      <w:r w:rsidRPr="004B16E6">
        <w:rPr>
          <w:rFonts w:ascii="Cambria Math" w:eastAsia="宋体" w:hAnsi="Cambria Math"/>
          <w:lang w:eastAsia="zh-CN"/>
        </w:rPr>
        <w:t>重新确认花卉状态。如果此时已经变为目标花，说明第一次</w:t>
      </w:r>
      <w:r w:rsidRPr="004B16E6">
        <w:rPr>
          <w:rFonts w:ascii="Cambria Math" w:eastAsia="宋体" w:hAnsi="Cambria Math"/>
          <w:lang w:eastAsia="zh-CN"/>
        </w:rPr>
        <w:t xml:space="preserve"> NFC </w:t>
      </w:r>
      <w:r w:rsidRPr="004B16E6">
        <w:rPr>
          <w:rFonts w:ascii="Cambria Math" w:eastAsia="宋体" w:hAnsi="Cambria Math"/>
          <w:lang w:eastAsia="zh-CN"/>
        </w:rPr>
        <w:t>可能实际生效，只是通信结果未能正确返回，因此直接按</w:t>
      </w:r>
      <w:r w:rsidRPr="004B16E6">
        <w:rPr>
          <w:rFonts w:ascii="Cambria Math" w:eastAsia="宋体" w:hAnsi="Cambria Math"/>
          <w:lang w:eastAsia="zh-CN"/>
        </w:rPr>
        <w:t xml:space="preserve"> CHANGED </w:t>
      </w:r>
      <w:r w:rsidRPr="004B16E6">
        <w:rPr>
          <w:rFonts w:ascii="Cambria Math" w:eastAsia="宋体" w:hAnsi="Cambria Math"/>
          <w:lang w:eastAsia="zh-CN"/>
        </w:rPr>
        <w:t>处理；如果仍不是目标花，则重新规划回交互位置，满足严格条件后才允许第二次</w:t>
      </w:r>
      <w:r w:rsidRPr="004B16E6">
        <w:rPr>
          <w:rFonts w:ascii="Cambria Math" w:eastAsia="宋体" w:hAnsi="Cambria Math"/>
          <w:lang w:eastAsia="zh-CN"/>
        </w:rPr>
        <w:t xml:space="preserve"> NFC</w:t>
      </w:r>
      <w:r w:rsidRPr="004B16E6">
        <w:rPr>
          <w:rFonts w:ascii="Cambria Math" w:eastAsia="宋体" w:hAnsi="Cambria Math"/>
          <w:lang w:eastAsia="zh-CN"/>
        </w:rPr>
        <w:t>。若限定轮数</w:t>
      </w:r>
      <w:r w:rsidRPr="004B16E6">
        <w:rPr>
          <w:rFonts w:ascii="Cambria Math" w:eastAsia="宋体" w:hAnsi="Cambria Math"/>
          <w:lang w:eastAsia="zh-CN"/>
        </w:rPr>
        <w:lastRenderedPageBreak/>
        <w:t>内始终无法重新找到当前目标，则放弃该</w:t>
      </w:r>
      <w:r w:rsidRPr="004B16E6">
        <w:rPr>
          <w:rFonts w:ascii="Cambria Math" w:eastAsia="宋体" w:hAnsi="Cambria Math"/>
          <w:lang w:eastAsia="zh-CN"/>
        </w:rPr>
        <w:t xml:space="preserve"> Screen </w:t>
      </w:r>
      <w:r w:rsidRPr="004B16E6">
        <w:rPr>
          <w:rFonts w:ascii="Cambria Math" w:eastAsia="宋体" w:hAnsi="Cambria Math"/>
          <w:lang w:eastAsia="zh-CN"/>
        </w:rPr>
        <w:t>并继续处理其他目标，避免局部失败导致整场任务无限循环。</w:t>
      </w:r>
    </w:p>
    <w:p w14:paraId="1ABE2347"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这部分状态机是机器人可靠运行的重要组成。实习中逐渐从</w:t>
      </w:r>
      <w:r w:rsidRPr="004B16E6">
        <w:rPr>
          <w:rFonts w:ascii="Cambria Math" w:eastAsia="宋体" w:hAnsi="Cambria Math"/>
          <w:lang w:eastAsia="zh-CN"/>
        </w:rPr>
        <w:t>“</w:t>
      </w:r>
      <w:r w:rsidRPr="004B16E6">
        <w:rPr>
          <w:rFonts w:ascii="Cambria Math" w:eastAsia="宋体" w:hAnsi="Cambria Math"/>
          <w:lang w:eastAsia="zh-CN"/>
        </w:rPr>
        <w:t>某一步失败就重试</w:t>
      </w:r>
      <w:r w:rsidRPr="004B16E6">
        <w:rPr>
          <w:rFonts w:ascii="Cambria Math" w:eastAsia="宋体" w:hAnsi="Cambria Math"/>
          <w:lang w:eastAsia="zh-CN"/>
        </w:rPr>
        <w:t>”</w:t>
      </w:r>
      <w:r w:rsidRPr="004B16E6">
        <w:rPr>
          <w:rFonts w:ascii="Cambria Math" w:eastAsia="宋体" w:hAnsi="Cambria Math"/>
          <w:lang w:eastAsia="zh-CN"/>
        </w:rPr>
        <w:t>调整为</w:t>
      </w:r>
      <w:r w:rsidRPr="004B16E6">
        <w:rPr>
          <w:rFonts w:ascii="Cambria Math" w:eastAsia="宋体" w:hAnsi="Cambria Math"/>
          <w:lang w:eastAsia="zh-CN"/>
        </w:rPr>
        <w:t>“</w:t>
      </w:r>
      <w:r w:rsidRPr="004B16E6">
        <w:rPr>
          <w:rFonts w:ascii="Cambria Math" w:eastAsia="宋体" w:hAnsi="Cambria Math"/>
          <w:lang w:eastAsia="zh-CN"/>
        </w:rPr>
        <w:t>根据失败语义决定是否重新定位、重新识别、重新接近或放弃</w:t>
      </w:r>
      <w:r w:rsidRPr="004B16E6">
        <w:rPr>
          <w:rFonts w:ascii="Cambria Math" w:eastAsia="宋体" w:hAnsi="Cambria Math"/>
          <w:lang w:eastAsia="zh-CN"/>
        </w:rPr>
        <w:t>”</w:t>
      </w:r>
      <w:r w:rsidRPr="004B16E6">
        <w:rPr>
          <w:rFonts w:ascii="Cambria Math" w:eastAsia="宋体" w:hAnsi="Cambria Math"/>
          <w:lang w:eastAsia="zh-CN"/>
        </w:rPr>
        <w:t>，使恢复行为与实际物理状态保持一致。</w:t>
      </w:r>
    </w:p>
    <w:p w14:paraId="0B5C2C05" w14:textId="77777777" w:rsidR="00DB473A" w:rsidRPr="004B16E6" w:rsidRDefault="00000000">
      <w:pPr>
        <w:pStyle w:val="BodyNoIndent"/>
        <w:jc w:val="center"/>
        <w:rPr>
          <w:rFonts w:ascii="Cambria Math" w:eastAsia="宋体" w:hAnsi="Cambria Math"/>
          <w:lang w:eastAsia="zh-CN"/>
        </w:rPr>
      </w:pPr>
      <w:r w:rsidRPr="004B16E6">
        <w:rPr>
          <w:rFonts w:ascii="Cambria Math" w:eastAsia="宋体" w:hAnsi="Cambria Math"/>
          <w:b/>
          <w:sz w:val="21"/>
          <w:lang w:eastAsia="zh-CN"/>
        </w:rPr>
        <w:t>图</w:t>
      </w:r>
      <w:r w:rsidRPr="004B16E6">
        <w:rPr>
          <w:rFonts w:ascii="Cambria Math" w:eastAsia="宋体" w:hAnsi="Cambria Math"/>
          <w:b/>
          <w:sz w:val="21"/>
          <w:lang w:eastAsia="zh-CN"/>
        </w:rPr>
        <w:t xml:space="preserve"> 3-1 </w:t>
      </w:r>
      <w:r w:rsidRPr="004B16E6">
        <w:rPr>
          <w:rFonts w:ascii="Cambria Math" w:eastAsia="宋体" w:hAnsi="Cambria Math"/>
          <w:b/>
          <w:sz w:val="21"/>
          <w:lang w:eastAsia="zh-CN"/>
        </w:rPr>
        <w:t>机器人完整任务流程（文字示意）</w:t>
      </w:r>
    </w:p>
    <w:p w14:paraId="6A116B65" w14:textId="77777777" w:rsidR="00DB473A" w:rsidRPr="004B16E6" w:rsidRDefault="00000000">
      <w:pPr>
        <w:pStyle w:val="CodeBlock"/>
        <w:shd w:val="clear" w:color="auto" w:fill="F6F7F9"/>
        <w:rPr>
          <w:rFonts w:ascii="Cambria Math" w:eastAsia="宋体" w:hAnsi="Cambria Math"/>
        </w:rPr>
      </w:pPr>
      <w:r w:rsidRPr="004B16E6">
        <w:rPr>
          <w:rFonts w:ascii="Cambria Math" w:eastAsia="宋体" w:hAnsi="Cambria Math"/>
        </w:rPr>
        <w:t>启动与初始化</w:t>
      </w:r>
      <w:r w:rsidRPr="004B16E6">
        <w:rPr>
          <w:rFonts w:ascii="Cambria Math" w:eastAsia="宋体" w:hAnsi="Cambria Math"/>
        </w:rPr>
        <w:br/>
        <w:t xml:space="preserve">   ↓</w:t>
      </w:r>
      <w:r w:rsidRPr="004B16E6">
        <w:rPr>
          <w:rFonts w:ascii="Cambria Math" w:eastAsia="宋体" w:hAnsi="Cambria Math"/>
        </w:rPr>
        <w:br/>
        <w:t xml:space="preserve">AprilTag </w:t>
      </w:r>
      <w:r w:rsidRPr="004B16E6">
        <w:rPr>
          <w:rFonts w:ascii="Cambria Math" w:eastAsia="宋体" w:hAnsi="Cambria Math"/>
        </w:rPr>
        <w:t>定位</w:t>
      </w:r>
      <w:r w:rsidRPr="004B16E6">
        <w:rPr>
          <w:rFonts w:ascii="Cambria Math" w:eastAsia="宋体" w:hAnsi="Cambria Math"/>
        </w:rPr>
        <w:br/>
        <w:t xml:space="preserve">   ↓</w:t>
      </w:r>
      <w:r w:rsidRPr="004B16E6">
        <w:rPr>
          <w:rFonts w:ascii="Cambria Math" w:eastAsia="宋体" w:hAnsi="Cambria Math"/>
        </w:rPr>
        <w:br/>
      </w:r>
      <w:r w:rsidRPr="004B16E6">
        <w:rPr>
          <w:rFonts w:ascii="Cambria Math" w:eastAsia="宋体" w:hAnsi="Cambria Math"/>
        </w:rPr>
        <w:t>选择最近目标</w:t>
      </w:r>
      <w:r w:rsidRPr="004B16E6">
        <w:rPr>
          <w:rFonts w:ascii="Cambria Math" w:eastAsia="宋体" w:hAnsi="Cambria Math"/>
        </w:rPr>
        <w:t xml:space="preserve"> + 2D A*</w:t>
      </w:r>
      <w:r w:rsidRPr="004B16E6">
        <w:rPr>
          <w:rFonts w:ascii="Cambria Math" w:eastAsia="宋体" w:hAnsi="Cambria Math"/>
        </w:rPr>
        <w:br/>
        <w:t xml:space="preserve">   ↓</w:t>
      </w:r>
      <w:r w:rsidRPr="004B16E6">
        <w:rPr>
          <w:rFonts w:ascii="Cambria Math" w:eastAsia="宋体" w:hAnsi="Cambria Math"/>
        </w:rPr>
        <w:br/>
        <w:t xml:space="preserve">Forward / Strafe / Turn </w:t>
      </w:r>
      <w:r w:rsidRPr="004B16E6">
        <w:rPr>
          <w:rFonts w:ascii="Cambria Math" w:eastAsia="宋体" w:hAnsi="Cambria Math"/>
        </w:rPr>
        <w:t>执行</w:t>
      </w:r>
      <w:r w:rsidRPr="004B16E6">
        <w:rPr>
          <w:rFonts w:ascii="Cambria Math" w:eastAsia="宋体" w:hAnsi="Cambria Math"/>
        </w:rPr>
        <w:br/>
        <w:t xml:space="preserve">   ↓</w:t>
      </w:r>
      <w:r w:rsidRPr="004B16E6">
        <w:rPr>
          <w:rFonts w:ascii="Cambria Math" w:eastAsia="宋体" w:hAnsi="Cambria Math"/>
        </w:rPr>
        <w:br/>
      </w:r>
      <w:r w:rsidRPr="004B16E6">
        <w:rPr>
          <w:rFonts w:ascii="Cambria Math" w:eastAsia="宋体" w:hAnsi="Cambria Math"/>
        </w:rPr>
        <w:t>到达交互点并确认</w:t>
      </w:r>
      <w:r w:rsidRPr="004B16E6">
        <w:rPr>
          <w:rFonts w:ascii="Cambria Math" w:eastAsia="宋体" w:hAnsi="Cambria Math"/>
        </w:rPr>
        <w:t xml:space="preserve"> Tag/Screen</w:t>
      </w:r>
      <w:r w:rsidRPr="004B16E6">
        <w:rPr>
          <w:rFonts w:ascii="Cambria Math" w:eastAsia="宋体" w:hAnsi="Cambria Math"/>
        </w:rPr>
        <w:br/>
        <w:t xml:space="preserve">   ↓</w:t>
      </w:r>
      <w:r w:rsidRPr="004B16E6">
        <w:rPr>
          <w:rFonts w:ascii="Cambria Math" w:eastAsia="宋体" w:hAnsi="Cambria Math"/>
        </w:rPr>
        <w:br/>
        <w:t xml:space="preserve">FPGA </w:t>
      </w:r>
      <w:r w:rsidRPr="004B16E6">
        <w:rPr>
          <w:rFonts w:ascii="Cambria Math" w:eastAsia="宋体" w:hAnsi="Cambria Math"/>
        </w:rPr>
        <w:t>花卉分类</w:t>
      </w:r>
      <w:r w:rsidRPr="004B16E6">
        <w:rPr>
          <w:rFonts w:ascii="Cambria Math" w:eastAsia="宋体" w:hAnsi="Cambria Math"/>
        </w:rPr>
        <w:br/>
        <w:t xml:space="preserve">   ├─ </w:t>
      </w:r>
      <w:r w:rsidRPr="004B16E6">
        <w:rPr>
          <w:rFonts w:ascii="Cambria Math" w:eastAsia="宋体" w:hAnsi="Cambria Math"/>
        </w:rPr>
        <w:t>已是目标</w:t>
      </w:r>
      <w:r w:rsidRPr="004B16E6">
        <w:rPr>
          <w:rFonts w:ascii="Cambria Math" w:eastAsia="宋体" w:hAnsi="Cambria Math"/>
        </w:rPr>
        <w:t xml:space="preserve"> → ALREADY_TARGET</w:t>
      </w:r>
      <w:r w:rsidRPr="004B16E6">
        <w:rPr>
          <w:rFonts w:ascii="Cambria Math" w:eastAsia="宋体" w:hAnsi="Cambria Math"/>
        </w:rPr>
        <w:br/>
        <w:t xml:space="preserve">   └─ </w:t>
      </w:r>
      <w:r w:rsidRPr="004B16E6">
        <w:rPr>
          <w:rFonts w:ascii="Cambria Math" w:eastAsia="宋体" w:hAnsi="Cambria Math"/>
        </w:rPr>
        <w:t>非目标</w:t>
      </w:r>
      <w:r w:rsidRPr="004B16E6">
        <w:rPr>
          <w:rFonts w:ascii="Cambria Math" w:eastAsia="宋体" w:hAnsi="Cambria Math"/>
        </w:rPr>
        <w:t xml:space="preserve"> → final forward → NFC</w:t>
      </w:r>
      <w:r w:rsidRPr="004B16E6">
        <w:rPr>
          <w:rFonts w:ascii="Cambria Math" w:eastAsia="宋体" w:hAnsi="Cambria Math"/>
        </w:rPr>
        <w:br/>
        <w:t xml:space="preserve">                   ├─ </w:t>
      </w:r>
      <w:r w:rsidRPr="004B16E6">
        <w:rPr>
          <w:rFonts w:ascii="Cambria Math" w:eastAsia="宋体" w:hAnsi="Cambria Math"/>
        </w:rPr>
        <w:t>成功</w:t>
      </w:r>
      <w:r w:rsidRPr="004B16E6">
        <w:rPr>
          <w:rFonts w:ascii="Cambria Math" w:eastAsia="宋体" w:hAnsi="Cambria Math"/>
        </w:rPr>
        <w:t xml:space="preserve"> → CHANGED</w:t>
      </w:r>
      <w:r w:rsidRPr="004B16E6">
        <w:rPr>
          <w:rFonts w:ascii="Cambria Math" w:eastAsia="宋体" w:hAnsi="Cambria Math"/>
        </w:rPr>
        <w:br/>
        <w:t xml:space="preserve">                   └─ </w:t>
      </w:r>
      <w:r w:rsidRPr="004B16E6">
        <w:rPr>
          <w:rFonts w:ascii="Cambria Math" w:eastAsia="宋体" w:hAnsi="Cambria Math"/>
        </w:rPr>
        <w:t>失败</w:t>
      </w:r>
      <w:r w:rsidRPr="004B16E6">
        <w:rPr>
          <w:rFonts w:ascii="Cambria Math" w:eastAsia="宋体" w:hAnsi="Cambria Math"/>
        </w:rPr>
        <w:t xml:space="preserve"> → </w:t>
      </w:r>
      <w:r w:rsidRPr="004B16E6">
        <w:rPr>
          <w:rFonts w:ascii="Cambria Math" w:eastAsia="宋体" w:hAnsi="Cambria Math"/>
        </w:rPr>
        <w:t>后退</w:t>
      </w:r>
      <w:r w:rsidRPr="004B16E6">
        <w:rPr>
          <w:rFonts w:ascii="Cambria Math" w:eastAsia="宋体" w:hAnsi="Cambria Math"/>
        </w:rPr>
        <w:t xml:space="preserve"> → </w:t>
      </w:r>
      <w:r w:rsidRPr="004B16E6">
        <w:rPr>
          <w:rFonts w:ascii="Cambria Math" w:eastAsia="宋体" w:hAnsi="Cambria Math"/>
        </w:rPr>
        <w:t>重定位</w:t>
      </w:r>
      <w:r w:rsidRPr="004B16E6">
        <w:rPr>
          <w:rFonts w:ascii="Cambria Math" w:eastAsia="宋体" w:hAnsi="Cambria Math"/>
        </w:rPr>
        <w:t>/</w:t>
      </w:r>
      <w:r w:rsidRPr="004B16E6">
        <w:rPr>
          <w:rFonts w:ascii="Cambria Math" w:eastAsia="宋体" w:hAnsi="Cambria Math"/>
        </w:rPr>
        <w:t>重识别</w:t>
      </w:r>
      <w:r w:rsidRPr="004B16E6">
        <w:rPr>
          <w:rFonts w:ascii="Cambria Math" w:eastAsia="宋体" w:hAnsi="Cambria Math"/>
        </w:rPr>
        <w:t xml:space="preserve"> → </w:t>
      </w:r>
      <w:r w:rsidRPr="004B16E6">
        <w:rPr>
          <w:rFonts w:ascii="Cambria Math" w:eastAsia="宋体" w:hAnsi="Cambria Math"/>
        </w:rPr>
        <w:t>有限重试</w:t>
      </w:r>
      <w:r w:rsidRPr="004B16E6">
        <w:rPr>
          <w:rFonts w:ascii="Cambria Math" w:eastAsia="宋体" w:hAnsi="Cambria Math"/>
        </w:rPr>
        <w:br/>
        <w:t xml:space="preserve">   ↓</w:t>
      </w:r>
      <w:r w:rsidRPr="004B16E6">
        <w:rPr>
          <w:rFonts w:ascii="Cambria Math" w:eastAsia="宋体" w:hAnsi="Cambria Math"/>
        </w:rPr>
        <w:br/>
      </w:r>
      <w:r w:rsidRPr="004B16E6">
        <w:rPr>
          <w:rFonts w:ascii="Cambria Math" w:eastAsia="宋体" w:hAnsi="Cambria Math"/>
        </w:rPr>
        <w:t>标记完成并选择下一个目标</w:t>
      </w:r>
    </w:p>
    <w:p w14:paraId="3951E8A5" w14:textId="77777777" w:rsidR="00DB473A" w:rsidRPr="004B16E6" w:rsidRDefault="00000000">
      <w:pPr>
        <w:pStyle w:val="Heading2"/>
        <w:rPr>
          <w:rFonts w:ascii="Cambria Math" w:eastAsia="宋体" w:hAnsi="Cambria Math"/>
          <w:lang w:eastAsia="zh-CN"/>
        </w:rPr>
      </w:pPr>
      <w:r w:rsidRPr="004B16E6">
        <w:rPr>
          <w:rFonts w:ascii="Cambria Math" w:eastAsia="宋体" w:hAnsi="Cambria Math"/>
          <w:lang w:eastAsia="zh-CN"/>
        </w:rPr>
        <w:t xml:space="preserve">3.7 </w:t>
      </w:r>
      <w:r w:rsidRPr="004B16E6">
        <w:rPr>
          <w:rFonts w:ascii="Cambria Math" w:eastAsia="宋体" w:hAnsi="Cambria Math"/>
          <w:lang w:eastAsia="zh-CN"/>
        </w:rPr>
        <w:t>调试与可观测性</w:t>
      </w:r>
    </w:p>
    <w:p w14:paraId="1656CB73"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为了提高现场调试效率，机器人程序提供</w:t>
      </w:r>
      <w:r w:rsidRPr="004B16E6">
        <w:rPr>
          <w:rFonts w:ascii="Cambria Math" w:eastAsia="宋体" w:hAnsi="Cambria Math"/>
          <w:lang w:eastAsia="zh-CN"/>
        </w:rPr>
        <w:t xml:space="preserve"> Debug Dashboard </w:t>
      </w:r>
      <w:r w:rsidRPr="004B16E6">
        <w:rPr>
          <w:rFonts w:ascii="Cambria Math" w:eastAsia="宋体" w:hAnsi="Cambria Math"/>
          <w:lang w:eastAsia="zh-CN"/>
        </w:rPr>
        <w:t>和运行文件。</w:t>
      </w:r>
      <w:r w:rsidRPr="004B16E6">
        <w:rPr>
          <w:rFonts w:ascii="Cambria Math" w:eastAsia="宋体" w:hAnsi="Cambria Math"/>
          <w:lang w:eastAsia="zh-CN"/>
        </w:rPr>
        <w:t xml:space="preserve">latest_state.json </w:t>
      </w:r>
      <w:r w:rsidRPr="004B16E6">
        <w:rPr>
          <w:rFonts w:ascii="Cambria Math" w:eastAsia="宋体" w:hAnsi="Cambria Math"/>
          <w:lang w:eastAsia="zh-CN"/>
        </w:rPr>
        <w:t>用于记录</w:t>
      </w:r>
      <w:r w:rsidRPr="004B16E6">
        <w:rPr>
          <w:rFonts w:ascii="Cambria Math" w:eastAsia="宋体" w:hAnsi="Cambria Math"/>
          <w:lang w:eastAsia="zh-CN"/>
        </w:rPr>
        <w:t xml:space="preserve"> MissionState</w:t>
      </w:r>
      <w:r w:rsidRPr="004B16E6">
        <w:rPr>
          <w:rFonts w:ascii="Cambria Math" w:eastAsia="宋体" w:hAnsi="Cambria Math"/>
          <w:lang w:eastAsia="zh-CN"/>
        </w:rPr>
        <w:t>、</w:t>
      </w:r>
      <w:r w:rsidRPr="004B16E6">
        <w:rPr>
          <w:rFonts w:ascii="Cambria Math" w:eastAsia="宋体" w:hAnsi="Cambria Math"/>
          <w:lang w:eastAsia="zh-CN"/>
        </w:rPr>
        <w:t>Pose</w:t>
      </w:r>
      <w:r w:rsidRPr="004B16E6">
        <w:rPr>
          <w:rFonts w:ascii="Cambria Math" w:eastAsia="宋体" w:hAnsi="Cambria Math"/>
          <w:lang w:eastAsia="zh-CN"/>
        </w:rPr>
        <w:t>、当前目标、缓存、</w:t>
      </w:r>
      <w:r w:rsidRPr="004B16E6">
        <w:rPr>
          <w:rFonts w:ascii="Cambria Math" w:eastAsia="宋体" w:hAnsi="Cambria Math"/>
          <w:lang w:eastAsia="zh-CN"/>
        </w:rPr>
        <w:t xml:space="preserve">NFC </w:t>
      </w:r>
      <w:r w:rsidRPr="004B16E6">
        <w:rPr>
          <w:rFonts w:ascii="Cambria Math" w:eastAsia="宋体" w:hAnsi="Cambria Math"/>
          <w:lang w:eastAsia="zh-CN"/>
        </w:rPr>
        <w:t>重试和恢复计数；</w:t>
      </w:r>
      <w:r w:rsidRPr="004B16E6">
        <w:rPr>
          <w:rFonts w:ascii="Cambria Math" w:eastAsia="宋体" w:hAnsi="Cambria Math"/>
          <w:lang w:eastAsia="zh-CN"/>
        </w:rPr>
        <w:t xml:space="preserve">latest_map.jpg </w:t>
      </w:r>
      <w:r w:rsidRPr="004B16E6">
        <w:rPr>
          <w:rFonts w:ascii="Cambria Math" w:eastAsia="宋体" w:hAnsi="Cambria Math"/>
          <w:lang w:eastAsia="zh-CN"/>
        </w:rPr>
        <w:t>展示场地、障碍、机器人位姿、目标点、</w:t>
      </w:r>
      <w:r w:rsidRPr="004B16E6">
        <w:rPr>
          <w:rFonts w:ascii="Cambria Math" w:eastAsia="宋体" w:hAnsi="Cambria Math"/>
          <w:lang w:eastAsia="zh-CN"/>
        </w:rPr>
        <w:t xml:space="preserve">A* </w:t>
      </w:r>
      <w:r w:rsidRPr="004B16E6">
        <w:rPr>
          <w:rFonts w:ascii="Cambria Math" w:eastAsia="宋体" w:hAnsi="Cambria Math"/>
          <w:lang w:eastAsia="zh-CN"/>
        </w:rPr>
        <w:t>路径和</w:t>
      </w:r>
      <w:r w:rsidRPr="004B16E6">
        <w:rPr>
          <w:rFonts w:ascii="Cambria Math" w:eastAsia="宋体" w:hAnsi="Cambria Math"/>
          <w:lang w:eastAsia="zh-CN"/>
        </w:rPr>
        <w:t xml:space="preserve"> waypoint</w:t>
      </w:r>
      <w:r w:rsidRPr="004B16E6">
        <w:rPr>
          <w:rFonts w:ascii="Cambria Math" w:eastAsia="宋体" w:hAnsi="Cambria Math"/>
          <w:lang w:eastAsia="zh-CN"/>
        </w:rPr>
        <w:t>；</w:t>
      </w:r>
      <w:r w:rsidRPr="004B16E6">
        <w:rPr>
          <w:rFonts w:ascii="Cambria Math" w:eastAsia="宋体" w:hAnsi="Cambria Math"/>
          <w:lang w:eastAsia="zh-CN"/>
        </w:rPr>
        <w:t xml:space="preserve">latest_annotated.jpg </w:t>
      </w:r>
      <w:r w:rsidRPr="004B16E6">
        <w:rPr>
          <w:rFonts w:ascii="Cambria Math" w:eastAsia="宋体" w:hAnsi="Cambria Math"/>
          <w:lang w:eastAsia="zh-CN"/>
        </w:rPr>
        <w:t>保存相机画面上的</w:t>
      </w:r>
      <w:r w:rsidRPr="004B16E6">
        <w:rPr>
          <w:rFonts w:ascii="Cambria Math" w:eastAsia="宋体" w:hAnsi="Cambria Math"/>
          <w:lang w:eastAsia="zh-CN"/>
        </w:rPr>
        <w:t xml:space="preserve"> Tag/Screen </w:t>
      </w:r>
      <w:r w:rsidRPr="004B16E6">
        <w:rPr>
          <w:rFonts w:ascii="Cambria Math" w:eastAsia="宋体" w:hAnsi="Cambria Math"/>
          <w:lang w:eastAsia="zh-CN"/>
        </w:rPr>
        <w:t>标注；事件和交互调用写入</w:t>
      </w:r>
      <w:r w:rsidRPr="004B16E6">
        <w:rPr>
          <w:rFonts w:ascii="Cambria Math" w:eastAsia="宋体" w:hAnsi="Cambria Math"/>
          <w:lang w:eastAsia="zh-CN"/>
        </w:rPr>
        <w:t xml:space="preserve"> JSONL </w:t>
      </w:r>
      <w:r w:rsidRPr="004B16E6">
        <w:rPr>
          <w:rFonts w:ascii="Cambria Math" w:eastAsia="宋体" w:hAnsi="Cambria Math"/>
          <w:lang w:eastAsia="zh-CN"/>
        </w:rPr>
        <w:t>日志。</w:t>
      </w:r>
    </w:p>
    <w:p w14:paraId="1AC7B586"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这些信息使问题能够从</w:t>
      </w:r>
      <w:r w:rsidRPr="004B16E6">
        <w:rPr>
          <w:rFonts w:ascii="Cambria Math" w:eastAsia="宋体" w:hAnsi="Cambria Math"/>
          <w:lang w:eastAsia="zh-CN"/>
        </w:rPr>
        <w:t>“</w:t>
      </w:r>
      <w:r w:rsidRPr="004B16E6">
        <w:rPr>
          <w:rFonts w:ascii="Cambria Math" w:eastAsia="宋体" w:hAnsi="Cambria Math"/>
          <w:lang w:eastAsia="zh-CN"/>
        </w:rPr>
        <w:t>机器人为什么没走对</w:t>
      </w:r>
      <w:r w:rsidRPr="004B16E6">
        <w:rPr>
          <w:rFonts w:ascii="Cambria Math" w:eastAsia="宋体" w:hAnsi="Cambria Math"/>
          <w:lang w:eastAsia="zh-CN"/>
        </w:rPr>
        <w:t>”</w:t>
      </w:r>
      <w:r w:rsidRPr="004B16E6">
        <w:rPr>
          <w:rFonts w:ascii="Cambria Math" w:eastAsia="宋体" w:hAnsi="Cambria Math"/>
          <w:lang w:eastAsia="zh-CN"/>
        </w:rPr>
        <w:t>进一步分解为定位错误、路径错误、动作模型错误、视觉确认失败或</w:t>
      </w:r>
      <w:r w:rsidRPr="004B16E6">
        <w:rPr>
          <w:rFonts w:ascii="Cambria Math" w:eastAsia="宋体" w:hAnsi="Cambria Math"/>
          <w:lang w:eastAsia="zh-CN"/>
        </w:rPr>
        <w:t xml:space="preserve"> NFC </w:t>
      </w:r>
      <w:r w:rsidRPr="004B16E6">
        <w:rPr>
          <w:rFonts w:ascii="Cambria Math" w:eastAsia="宋体" w:hAnsi="Cambria Math"/>
          <w:lang w:eastAsia="zh-CN"/>
        </w:rPr>
        <w:t>状态机错误。相比只在终端打印几行日志，可视化地图和状态快照大幅提高了现场排障效率，也为后续指导书中的示例和验收提供了依据。</w:t>
      </w:r>
    </w:p>
    <w:p w14:paraId="7A8B98BD" w14:textId="77777777" w:rsidR="00DB473A" w:rsidRPr="004B16E6" w:rsidRDefault="00000000">
      <w:pPr>
        <w:pStyle w:val="Heading2"/>
        <w:rPr>
          <w:rFonts w:ascii="Cambria Math" w:eastAsia="宋体" w:hAnsi="Cambria Math"/>
          <w:lang w:eastAsia="zh-CN"/>
        </w:rPr>
      </w:pPr>
      <w:r w:rsidRPr="004B16E6">
        <w:rPr>
          <w:rFonts w:ascii="Cambria Math" w:eastAsia="宋体" w:hAnsi="Cambria Math"/>
          <w:lang w:eastAsia="zh-CN"/>
        </w:rPr>
        <w:lastRenderedPageBreak/>
        <w:t xml:space="preserve">3.8 </w:t>
      </w:r>
      <w:r w:rsidRPr="004B16E6">
        <w:rPr>
          <w:rFonts w:ascii="Cambria Math" w:eastAsia="宋体" w:hAnsi="Cambria Math"/>
          <w:lang w:eastAsia="zh-CN"/>
        </w:rPr>
        <w:t>模块化测试与现场验收</w:t>
      </w:r>
    </w:p>
    <w:p w14:paraId="586F7A4D"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机器人属于强依赖真实环境的系统，单纯依靠代码静态检查无法证明其能够完成比赛任务。因此实习中把测试划分为无硬件启动、单模块实机、组合流程和完整</w:t>
      </w:r>
      <w:r w:rsidRPr="004B16E6">
        <w:rPr>
          <w:rFonts w:ascii="Cambria Math" w:eastAsia="宋体" w:hAnsi="Cambria Math"/>
          <w:lang w:eastAsia="zh-CN"/>
        </w:rPr>
        <w:t xml:space="preserve"> mission </w:t>
      </w:r>
      <w:r w:rsidRPr="004B16E6">
        <w:rPr>
          <w:rFonts w:ascii="Cambria Math" w:eastAsia="宋体" w:hAnsi="Cambria Math"/>
          <w:lang w:eastAsia="zh-CN"/>
        </w:rPr>
        <w:t>四个层次。无硬件</w:t>
      </w:r>
      <w:r w:rsidRPr="004B16E6">
        <w:rPr>
          <w:rFonts w:ascii="Cambria Math" w:eastAsia="宋体" w:hAnsi="Cambria Math"/>
          <w:lang w:eastAsia="zh-CN"/>
        </w:rPr>
        <w:t xml:space="preserve"> dry-run </w:t>
      </w:r>
      <w:r w:rsidRPr="004B16E6">
        <w:rPr>
          <w:rFonts w:ascii="Cambria Math" w:eastAsia="宋体" w:hAnsi="Cambria Math"/>
          <w:lang w:eastAsia="zh-CN"/>
        </w:rPr>
        <w:t>主要验证参数解析、配置加载和主状态机能否正常启动；只定位模式用于确认相机、</w:t>
      </w:r>
      <w:r w:rsidRPr="004B16E6">
        <w:rPr>
          <w:rFonts w:ascii="Cambria Math" w:eastAsia="宋体" w:hAnsi="Cambria Math"/>
          <w:lang w:eastAsia="zh-CN"/>
        </w:rPr>
        <w:t xml:space="preserve">AprilTag </w:t>
      </w:r>
      <w:r w:rsidRPr="004B16E6">
        <w:rPr>
          <w:rFonts w:ascii="Cambria Math" w:eastAsia="宋体" w:hAnsi="Cambria Math"/>
          <w:lang w:eastAsia="zh-CN"/>
        </w:rPr>
        <w:t>和世界坐标；导航</w:t>
      </w:r>
      <w:r w:rsidRPr="004B16E6">
        <w:rPr>
          <w:rFonts w:ascii="Cambria Math" w:eastAsia="宋体" w:hAnsi="Cambria Math"/>
          <w:lang w:eastAsia="zh-CN"/>
        </w:rPr>
        <w:t xml:space="preserve">/harvest </w:t>
      </w:r>
      <w:r w:rsidRPr="004B16E6">
        <w:rPr>
          <w:rFonts w:ascii="Cambria Math" w:eastAsia="宋体" w:hAnsi="Cambria Math"/>
          <w:lang w:eastAsia="zh-CN"/>
        </w:rPr>
        <w:t>模式用于验证目标选择、</w:t>
      </w:r>
      <w:r w:rsidRPr="004B16E6">
        <w:rPr>
          <w:rFonts w:ascii="Cambria Math" w:eastAsia="宋体" w:hAnsi="Cambria Math"/>
          <w:lang w:eastAsia="zh-CN"/>
        </w:rPr>
        <w:t>A*</w:t>
      </w:r>
      <w:r w:rsidRPr="004B16E6">
        <w:rPr>
          <w:rFonts w:ascii="Cambria Math" w:eastAsia="宋体" w:hAnsi="Cambria Math"/>
          <w:lang w:eastAsia="zh-CN"/>
        </w:rPr>
        <w:t>、动作和分类，但可以跳过最终</w:t>
      </w:r>
      <w:r w:rsidRPr="004B16E6">
        <w:rPr>
          <w:rFonts w:ascii="Cambria Math" w:eastAsia="宋体" w:hAnsi="Cambria Math"/>
          <w:lang w:eastAsia="zh-CN"/>
        </w:rPr>
        <w:t xml:space="preserve"> NFC</w:t>
      </w:r>
      <w:r w:rsidRPr="004B16E6">
        <w:rPr>
          <w:rFonts w:ascii="Cambria Math" w:eastAsia="宋体" w:hAnsi="Cambria Math"/>
          <w:lang w:eastAsia="zh-CN"/>
        </w:rPr>
        <w:t>；最后才在所有前置检查通过后执行真实</w:t>
      </w:r>
      <w:r w:rsidRPr="004B16E6">
        <w:rPr>
          <w:rFonts w:ascii="Cambria Math" w:eastAsia="宋体" w:hAnsi="Cambria Math"/>
          <w:lang w:eastAsia="zh-CN"/>
        </w:rPr>
        <w:t xml:space="preserve"> mission</w:t>
      </w:r>
      <w:r w:rsidRPr="004B16E6">
        <w:rPr>
          <w:rFonts w:ascii="Cambria Math" w:eastAsia="宋体" w:hAnsi="Cambria Math"/>
          <w:lang w:eastAsia="zh-CN"/>
        </w:rPr>
        <w:t>。</w:t>
      </w:r>
    </w:p>
    <w:p w14:paraId="47B3CEB0"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动作测试也采用逐步放大的方式。先在空旷区域测量单次前进、后退、侧移和转向，再观察连续多次动作的累计误差；随后将这些标定结果写入软件运动模型，并验证重新定位能否修正误差。对于目标附近的动作，则单独测试</w:t>
      </w:r>
      <w:r w:rsidRPr="004B16E6">
        <w:rPr>
          <w:rFonts w:ascii="Cambria Math" w:eastAsia="宋体" w:hAnsi="Cambria Math"/>
          <w:lang w:eastAsia="zh-CN"/>
        </w:rPr>
        <w:t xml:space="preserve"> interaction point</w:t>
      </w:r>
      <w:r w:rsidRPr="004B16E6">
        <w:rPr>
          <w:rFonts w:ascii="Cambria Math" w:eastAsia="宋体" w:hAnsi="Cambria Math"/>
          <w:lang w:eastAsia="zh-CN"/>
        </w:rPr>
        <w:t>、</w:t>
      </w:r>
      <w:r w:rsidRPr="004B16E6">
        <w:rPr>
          <w:rFonts w:ascii="Cambria Math" w:eastAsia="宋体" w:hAnsi="Cambria Math"/>
          <w:lang w:eastAsia="zh-CN"/>
        </w:rPr>
        <w:t>desired yaw</w:t>
      </w:r>
      <w:r w:rsidRPr="004B16E6">
        <w:rPr>
          <w:rFonts w:ascii="Cambria Math" w:eastAsia="宋体" w:hAnsi="Cambria Math"/>
          <w:lang w:eastAsia="zh-CN"/>
        </w:rPr>
        <w:t>、</w:t>
      </w:r>
      <w:r w:rsidRPr="004B16E6">
        <w:rPr>
          <w:rFonts w:ascii="Cambria Math" w:eastAsia="宋体" w:hAnsi="Cambria Math"/>
          <w:lang w:eastAsia="zh-CN"/>
        </w:rPr>
        <w:t xml:space="preserve">final forward </w:t>
      </w:r>
      <w:r w:rsidRPr="004B16E6">
        <w:rPr>
          <w:rFonts w:ascii="Cambria Math" w:eastAsia="宋体" w:hAnsi="Cambria Math"/>
          <w:lang w:eastAsia="zh-CN"/>
        </w:rPr>
        <w:t>和</w:t>
      </w:r>
      <w:r w:rsidRPr="004B16E6">
        <w:rPr>
          <w:rFonts w:ascii="Cambria Math" w:eastAsia="宋体" w:hAnsi="Cambria Math"/>
          <w:lang w:eastAsia="zh-CN"/>
        </w:rPr>
        <w:t xml:space="preserve"> retreat</w:t>
      </w:r>
      <w:r w:rsidRPr="004B16E6">
        <w:rPr>
          <w:rFonts w:ascii="Cambria Math" w:eastAsia="宋体" w:hAnsi="Cambria Math"/>
          <w:lang w:eastAsia="zh-CN"/>
        </w:rPr>
        <w:t>，避免完整比赛中一旦靠近失败就很难判断究竟是导航还是交互距离设置不正确。</w:t>
      </w:r>
    </w:p>
    <w:p w14:paraId="580D134C"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现场验收时不仅观察机器人最终是否完成任务，还检查中间状态是否符合预期。例如</w:t>
      </w:r>
      <w:r w:rsidRPr="004B16E6">
        <w:rPr>
          <w:rFonts w:ascii="Cambria Math" w:eastAsia="宋体" w:hAnsi="Cambria Math"/>
          <w:lang w:eastAsia="zh-CN"/>
        </w:rPr>
        <w:t xml:space="preserve"> ALREADY_TARGET </w:t>
      </w:r>
      <w:r w:rsidRPr="004B16E6">
        <w:rPr>
          <w:rFonts w:ascii="Cambria Math" w:eastAsia="宋体" w:hAnsi="Cambria Math"/>
          <w:lang w:eastAsia="zh-CN"/>
        </w:rPr>
        <w:t>必须保证不执行</w:t>
      </w:r>
      <w:r w:rsidRPr="004B16E6">
        <w:rPr>
          <w:rFonts w:ascii="Cambria Math" w:eastAsia="宋体" w:hAnsi="Cambria Math"/>
          <w:lang w:eastAsia="zh-CN"/>
        </w:rPr>
        <w:t xml:space="preserve"> final forward </w:t>
      </w:r>
      <w:r w:rsidRPr="004B16E6">
        <w:rPr>
          <w:rFonts w:ascii="Cambria Math" w:eastAsia="宋体" w:hAnsi="Cambria Math"/>
          <w:lang w:eastAsia="zh-CN"/>
        </w:rPr>
        <w:t>和</w:t>
      </w:r>
      <w:r w:rsidRPr="004B16E6">
        <w:rPr>
          <w:rFonts w:ascii="Cambria Math" w:eastAsia="宋体" w:hAnsi="Cambria Math"/>
          <w:lang w:eastAsia="zh-CN"/>
        </w:rPr>
        <w:t xml:space="preserve"> NFC</w:t>
      </w:r>
      <w:r w:rsidRPr="004B16E6">
        <w:rPr>
          <w:rFonts w:ascii="Cambria Math" w:eastAsia="宋体" w:hAnsi="Cambria Math"/>
          <w:lang w:eastAsia="zh-CN"/>
        </w:rPr>
        <w:t>；</w:t>
      </w:r>
      <w:r w:rsidRPr="004B16E6">
        <w:rPr>
          <w:rFonts w:ascii="Cambria Math" w:eastAsia="宋体" w:hAnsi="Cambria Math"/>
          <w:lang w:eastAsia="zh-CN"/>
        </w:rPr>
        <w:t xml:space="preserve">NFC </w:t>
      </w:r>
      <w:r w:rsidRPr="004B16E6">
        <w:rPr>
          <w:rFonts w:ascii="Cambria Math" w:eastAsia="宋体" w:hAnsi="Cambria Math"/>
          <w:lang w:eastAsia="zh-CN"/>
        </w:rPr>
        <w:t>第一次成功后不能再进入重试；重新定位成功但未看到当前目标时不能视为</w:t>
      </w:r>
      <w:r w:rsidRPr="004B16E6">
        <w:rPr>
          <w:rFonts w:ascii="Cambria Math" w:eastAsia="宋体" w:hAnsi="Cambria Math"/>
          <w:lang w:eastAsia="zh-CN"/>
        </w:rPr>
        <w:t xml:space="preserve"> reacquired</w:t>
      </w:r>
      <w:r w:rsidRPr="004B16E6">
        <w:rPr>
          <w:rFonts w:ascii="Cambria Math" w:eastAsia="宋体" w:hAnsi="Cambria Math"/>
          <w:lang w:eastAsia="zh-CN"/>
        </w:rPr>
        <w:t>；所有</w:t>
      </w:r>
      <w:r w:rsidRPr="004B16E6">
        <w:rPr>
          <w:rFonts w:ascii="Cambria Math" w:eastAsia="宋体" w:hAnsi="Cambria Math"/>
          <w:lang w:eastAsia="zh-CN"/>
        </w:rPr>
        <w:t xml:space="preserve"> Screen </w:t>
      </w:r>
      <w:r w:rsidRPr="004B16E6">
        <w:rPr>
          <w:rFonts w:ascii="Cambria Math" w:eastAsia="宋体" w:hAnsi="Cambria Math"/>
          <w:lang w:eastAsia="zh-CN"/>
        </w:rPr>
        <w:t>完成后任务进入完成状态并保留</w:t>
      </w:r>
      <w:r w:rsidRPr="004B16E6">
        <w:rPr>
          <w:rFonts w:ascii="Cambria Math" w:eastAsia="宋体" w:hAnsi="Cambria Math"/>
          <w:lang w:eastAsia="zh-CN"/>
        </w:rPr>
        <w:t xml:space="preserve"> Dashboard </w:t>
      </w:r>
      <w:r w:rsidRPr="004B16E6">
        <w:rPr>
          <w:rFonts w:ascii="Cambria Math" w:eastAsia="宋体" w:hAnsi="Cambria Math"/>
          <w:lang w:eastAsia="zh-CN"/>
        </w:rPr>
        <w:t>供观察。通过把这些关键不变量写成检查项，机器人测试从</w:t>
      </w:r>
      <w:r w:rsidRPr="004B16E6">
        <w:rPr>
          <w:rFonts w:ascii="Cambria Math" w:eastAsia="宋体" w:hAnsi="Cambria Math"/>
          <w:lang w:eastAsia="zh-CN"/>
        </w:rPr>
        <w:t>“</w:t>
      </w:r>
      <w:r w:rsidRPr="004B16E6">
        <w:rPr>
          <w:rFonts w:ascii="Cambria Math" w:eastAsia="宋体" w:hAnsi="Cambria Math"/>
          <w:lang w:eastAsia="zh-CN"/>
        </w:rPr>
        <w:t>看起来跑完了</w:t>
      </w:r>
      <w:r w:rsidRPr="004B16E6">
        <w:rPr>
          <w:rFonts w:ascii="Cambria Math" w:eastAsia="宋体" w:hAnsi="Cambria Math"/>
          <w:lang w:eastAsia="zh-CN"/>
        </w:rPr>
        <w:t>”</w:t>
      </w:r>
      <w:r w:rsidRPr="004B16E6">
        <w:rPr>
          <w:rFonts w:ascii="Cambria Math" w:eastAsia="宋体" w:hAnsi="Cambria Math"/>
          <w:lang w:eastAsia="zh-CN"/>
        </w:rPr>
        <w:t>转变为对状态机语义的系统验收。</w:t>
      </w:r>
    </w:p>
    <w:p w14:paraId="08AA30E4"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这种测试方式对后续教学也有帮助。学生在实验过程中不必每次直接运行完整竞赛程序，而可以从定位、导航、分类和</w:t>
      </w:r>
      <w:r w:rsidRPr="004B16E6">
        <w:rPr>
          <w:rFonts w:ascii="Cambria Math" w:eastAsia="宋体" w:hAnsi="Cambria Math"/>
          <w:lang w:eastAsia="zh-CN"/>
        </w:rPr>
        <w:t xml:space="preserve"> NFC </w:t>
      </w:r>
      <w:r w:rsidRPr="004B16E6">
        <w:rPr>
          <w:rFonts w:ascii="Cambria Math" w:eastAsia="宋体" w:hAnsi="Cambria Math"/>
          <w:lang w:eastAsia="zh-CN"/>
        </w:rPr>
        <w:t>等小实验逐步组合，既符合实验一至实验五的教学顺序，也更容易在某一步失败时独立排查。</w:t>
      </w:r>
    </w:p>
    <w:p w14:paraId="04224BFC" w14:textId="77777777" w:rsidR="00DB473A" w:rsidRPr="004B16E6" w:rsidRDefault="00000000">
      <w:pPr>
        <w:pStyle w:val="Heading1"/>
        <w:pageBreakBefore/>
        <w:rPr>
          <w:rFonts w:ascii="Cambria Math" w:eastAsia="宋体" w:hAnsi="Cambria Math"/>
          <w:lang w:eastAsia="zh-CN"/>
        </w:rPr>
      </w:pPr>
      <w:r w:rsidRPr="004B16E6">
        <w:rPr>
          <w:rFonts w:ascii="Cambria Math" w:eastAsia="宋体" w:hAnsi="Cambria Math"/>
          <w:lang w:eastAsia="zh-CN"/>
        </w:rPr>
        <w:lastRenderedPageBreak/>
        <w:t>第四章</w:t>
      </w:r>
      <w:r w:rsidRPr="004B16E6">
        <w:rPr>
          <w:rFonts w:ascii="Cambria Math" w:eastAsia="宋体" w:hAnsi="Cambria Math"/>
          <w:lang w:eastAsia="zh-CN"/>
        </w:rPr>
        <w:t xml:space="preserve"> KV260 FPGA </w:t>
      </w:r>
      <w:r w:rsidRPr="004B16E6">
        <w:rPr>
          <w:rFonts w:ascii="Cambria Math" w:eastAsia="宋体" w:hAnsi="Cambria Math"/>
          <w:lang w:eastAsia="zh-CN"/>
        </w:rPr>
        <w:t>共享计算平台的设计与实现</w:t>
      </w:r>
    </w:p>
    <w:p w14:paraId="32C9BC05" w14:textId="77777777" w:rsidR="00DB473A" w:rsidRPr="004B16E6" w:rsidRDefault="00000000">
      <w:pPr>
        <w:pStyle w:val="BodyNoIndent"/>
        <w:jc w:val="center"/>
        <w:rPr>
          <w:rFonts w:ascii="Cambria Math" w:eastAsia="宋体" w:hAnsi="Cambria Math"/>
          <w:lang w:eastAsia="zh-CN"/>
        </w:rPr>
      </w:pPr>
      <w:r w:rsidRPr="004B16E6">
        <w:rPr>
          <w:rFonts w:ascii="Cambria Math" w:eastAsia="宋体" w:hAnsi="Cambria Math"/>
          <w:b/>
          <w:sz w:val="21"/>
          <w:lang w:eastAsia="zh-CN"/>
        </w:rPr>
        <w:t>图</w:t>
      </w:r>
      <w:r w:rsidRPr="004B16E6">
        <w:rPr>
          <w:rFonts w:ascii="Cambria Math" w:eastAsia="宋体" w:hAnsi="Cambria Math"/>
          <w:b/>
          <w:sz w:val="21"/>
          <w:lang w:eastAsia="zh-CN"/>
        </w:rPr>
        <w:t xml:space="preserve"> 4-1 </w:t>
      </w:r>
      <w:r w:rsidRPr="004B16E6">
        <w:rPr>
          <w:rFonts w:ascii="Cambria Math" w:eastAsia="宋体" w:hAnsi="Cambria Math"/>
          <w:b/>
          <w:sz w:val="21"/>
          <w:lang w:eastAsia="zh-CN"/>
        </w:rPr>
        <w:t>共享计算平台逻辑架构（文字示意）</w:t>
      </w:r>
    </w:p>
    <w:p w14:paraId="003ECB82" w14:textId="77777777" w:rsidR="00DB473A" w:rsidRPr="004B16E6" w:rsidRDefault="00000000">
      <w:pPr>
        <w:pStyle w:val="CodeBlock"/>
        <w:shd w:val="clear" w:color="auto" w:fill="F6F7F9"/>
        <w:rPr>
          <w:rFonts w:ascii="Cambria Math" w:eastAsia="宋体" w:hAnsi="Cambria Math"/>
        </w:rPr>
      </w:pPr>
      <w:r w:rsidRPr="004B16E6">
        <w:rPr>
          <w:rFonts w:ascii="Cambria Math" w:eastAsia="宋体" w:hAnsi="Cambria Math"/>
        </w:rPr>
        <w:t>Robot / Student</w:t>
      </w:r>
      <w:r w:rsidRPr="004B16E6">
        <w:rPr>
          <w:rFonts w:ascii="Cambria Math" w:eastAsia="宋体" w:hAnsi="Cambria Math"/>
        </w:rPr>
        <w:br/>
        <w:t xml:space="preserve">      │  image + student_id + password</w:t>
      </w:r>
      <w:r w:rsidRPr="004B16E6">
        <w:rPr>
          <w:rFonts w:ascii="Cambria Math" w:eastAsia="宋体" w:hAnsi="Cambria Math"/>
        </w:rPr>
        <w:br/>
        <w:t xml:space="preserve">      ▼</w:t>
      </w:r>
      <w:r w:rsidRPr="004B16E6">
        <w:rPr>
          <w:rFonts w:ascii="Cambria Math" w:eastAsia="宋体" w:hAnsi="Cambria Math"/>
        </w:rPr>
        <w:br/>
        <w:t>Central Server (FastAPI)</w:t>
      </w:r>
      <w:r w:rsidRPr="004B16E6">
        <w:rPr>
          <w:rFonts w:ascii="Cambria Math" w:eastAsia="宋体" w:hAnsi="Cambria Math"/>
        </w:rPr>
        <w:br/>
        <w:t xml:space="preserve">      │</w:t>
      </w:r>
      <w:r w:rsidRPr="004B16E6">
        <w:rPr>
          <w:rFonts w:ascii="Cambria Math" w:eastAsia="宋体" w:hAnsi="Cambria Math"/>
        </w:rPr>
        <w:br/>
        <w:t xml:space="preserve">      ├─ StudentAuth / ArtifactStore</w:t>
      </w:r>
      <w:r w:rsidRPr="004B16E6">
        <w:rPr>
          <w:rFonts w:ascii="Cambria Math" w:eastAsia="宋体" w:hAnsi="Cambria Math"/>
        </w:rPr>
        <w:br/>
        <w:t xml:space="preserve">      ├─ Request + Lease + Scheduler</w:t>
      </w:r>
      <w:r w:rsidRPr="004B16E6">
        <w:rPr>
          <w:rFonts w:ascii="Cambria Math" w:eastAsia="宋体" w:hAnsi="Cambria Math"/>
        </w:rPr>
        <w:br/>
        <w:t xml:space="preserve">      ├─ WorkerRegistry / Audit / Dashboard</w:t>
      </w:r>
      <w:r w:rsidRPr="004B16E6">
        <w:rPr>
          <w:rFonts w:ascii="Cambria Math" w:eastAsia="宋体" w:hAnsi="Cambria Math"/>
        </w:rPr>
        <w:br/>
        <w:t xml:space="preserve">      ▼</w:t>
      </w:r>
      <w:r w:rsidRPr="004B16E6">
        <w:rPr>
          <w:rFonts w:ascii="Cambria Math" w:eastAsia="宋体" w:hAnsi="Cambria Math"/>
        </w:rPr>
        <w:br/>
        <w:t>KV260 Worker Pool</w:t>
      </w:r>
      <w:r w:rsidRPr="004B16E6">
        <w:rPr>
          <w:rFonts w:ascii="Cambria Math" w:eastAsia="宋体" w:hAnsi="Cambria Math"/>
        </w:rPr>
        <w:br/>
        <w:t xml:space="preserve">      │  deploy bit + hwh / predict</w:t>
      </w:r>
      <w:r w:rsidRPr="004B16E6">
        <w:rPr>
          <w:rFonts w:ascii="Cambria Math" w:eastAsia="宋体" w:hAnsi="Cambria Math"/>
        </w:rPr>
        <w:br/>
        <w:t xml:space="preserve">      ▼</w:t>
      </w:r>
      <w:r w:rsidRPr="004B16E6">
        <w:rPr>
          <w:rFonts w:ascii="Cambria Math" w:eastAsia="宋体" w:hAnsi="Cambria Math"/>
        </w:rPr>
        <w:br/>
        <w:t>PYNQ Overlay → AXI DMA → FPGA IP</w:t>
      </w:r>
      <w:r w:rsidRPr="004B16E6">
        <w:rPr>
          <w:rFonts w:ascii="Cambria Math" w:eastAsia="宋体" w:hAnsi="Cambria Math"/>
        </w:rPr>
        <w:br/>
        <w:t xml:space="preserve">      │</w:t>
      </w:r>
      <w:r w:rsidRPr="004B16E6">
        <w:rPr>
          <w:rFonts w:ascii="Cambria Math" w:eastAsia="宋体" w:hAnsi="Cambria Math"/>
        </w:rPr>
        <w:br/>
        <w:t xml:space="preserve">      ▼</w:t>
      </w:r>
      <w:r w:rsidRPr="004B16E6">
        <w:rPr>
          <w:rFonts w:ascii="Cambria Math" w:eastAsia="宋体" w:hAnsi="Cambria Math"/>
        </w:rPr>
        <w:br/>
        <w:t>classification result → Central → Robot</w:t>
      </w:r>
    </w:p>
    <w:p w14:paraId="0411FCD8" w14:textId="77777777" w:rsidR="00DB473A" w:rsidRPr="004B16E6" w:rsidRDefault="00000000">
      <w:pPr>
        <w:pStyle w:val="Heading2"/>
        <w:rPr>
          <w:rFonts w:ascii="Cambria Math" w:eastAsia="宋体" w:hAnsi="Cambria Math"/>
          <w:lang w:eastAsia="zh-CN"/>
        </w:rPr>
      </w:pPr>
      <w:r w:rsidRPr="004B16E6">
        <w:rPr>
          <w:rFonts w:ascii="Cambria Math" w:eastAsia="宋体" w:hAnsi="Cambria Math"/>
          <w:lang w:eastAsia="zh-CN"/>
        </w:rPr>
        <w:t xml:space="preserve">4.1 </w:t>
      </w:r>
      <w:r w:rsidRPr="004B16E6">
        <w:rPr>
          <w:rFonts w:ascii="Cambria Math" w:eastAsia="宋体" w:hAnsi="Cambria Math"/>
          <w:lang w:eastAsia="zh-CN"/>
        </w:rPr>
        <w:t>从单板运行到多板共享的需求分析</w:t>
      </w:r>
    </w:p>
    <w:p w14:paraId="411D89F1"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在早期运行方式中，机器人可以直接向某块</w:t>
      </w:r>
      <w:r w:rsidRPr="004B16E6">
        <w:rPr>
          <w:rFonts w:ascii="Cambria Math" w:eastAsia="宋体" w:hAnsi="Cambria Math"/>
          <w:lang w:eastAsia="zh-CN"/>
        </w:rPr>
        <w:t xml:space="preserve"> KV260 </w:t>
      </w:r>
      <w:r w:rsidRPr="004B16E6">
        <w:rPr>
          <w:rFonts w:ascii="Cambria Math" w:eastAsia="宋体" w:hAnsi="Cambria Math"/>
          <w:lang w:eastAsia="zh-CN"/>
        </w:rPr>
        <w:t>的</w:t>
      </w:r>
      <w:r w:rsidRPr="004B16E6">
        <w:rPr>
          <w:rFonts w:ascii="Cambria Math" w:eastAsia="宋体" w:hAnsi="Cambria Math"/>
          <w:lang w:eastAsia="zh-CN"/>
        </w:rPr>
        <w:t xml:space="preserve"> HTTP </w:t>
      </w:r>
      <w:r w:rsidRPr="004B16E6">
        <w:rPr>
          <w:rFonts w:ascii="Cambria Math" w:eastAsia="宋体" w:hAnsi="Cambria Math"/>
          <w:lang w:eastAsia="zh-CN"/>
        </w:rPr>
        <w:t>服务发送图片，</w:t>
      </w:r>
      <w:r w:rsidRPr="004B16E6">
        <w:rPr>
          <w:rFonts w:ascii="Cambria Math" w:eastAsia="宋体" w:hAnsi="Cambria Math"/>
          <w:lang w:eastAsia="zh-CN"/>
        </w:rPr>
        <w:t xml:space="preserve">Worker </w:t>
      </w:r>
      <w:r w:rsidRPr="004B16E6">
        <w:rPr>
          <w:rFonts w:ascii="Cambria Math" w:eastAsia="宋体" w:hAnsi="Cambria Math"/>
          <w:lang w:eastAsia="zh-CN"/>
        </w:rPr>
        <w:t>加载对应</w:t>
      </w:r>
      <w:r w:rsidRPr="004B16E6">
        <w:rPr>
          <w:rFonts w:ascii="Cambria Math" w:eastAsia="宋体" w:hAnsi="Cambria Math"/>
          <w:lang w:eastAsia="zh-CN"/>
        </w:rPr>
        <w:t xml:space="preserve"> FPGA Overlay </w:t>
      </w:r>
      <w:r w:rsidRPr="004B16E6">
        <w:rPr>
          <w:rFonts w:ascii="Cambria Math" w:eastAsia="宋体" w:hAnsi="Cambria Math"/>
          <w:lang w:eastAsia="zh-CN"/>
        </w:rPr>
        <w:t>后返回分类结果。这种方式对于单机器人和单板测试非常直接，但无法满足教学环境中的规模化使用。二十余块</w:t>
      </w:r>
      <w:r w:rsidRPr="004B16E6">
        <w:rPr>
          <w:rFonts w:ascii="Cambria Math" w:eastAsia="宋体" w:hAnsi="Cambria Math"/>
          <w:lang w:eastAsia="zh-CN"/>
        </w:rPr>
        <w:t xml:space="preserve"> KV260 </w:t>
      </w:r>
      <w:r w:rsidRPr="004B16E6">
        <w:rPr>
          <w:rFonts w:ascii="Cambria Math" w:eastAsia="宋体" w:hAnsi="Cambria Math"/>
          <w:lang w:eastAsia="zh-CN"/>
        </w:rPr>
        <w:t>需要统一分配地址和身份，多名学生上传的</w:t>
      </w:r>
      <w:r w:rsidRPr="004B16E6">
        <w:rPr>
          <w:rFonts w:ascii="Cambria Math" w:eastAsia="宋体" w:hAnsi="Cambria Math"/>
          <w:lang w:eastAsia="zh-CN"/>
        </w:rPr>
        <w:t xml:space="preserve"> bit/hwh </w:t>
      </w:r>
      <w:r w:rsidRPr="004B16E6">
        <w:rPr>
          <w:rFonts w:ascii="Cambria Math" w:eastAsia="宋体" w:hAnsi="Cambria Math"/>
          <w:lang w:eastAsia="zh-CN"/>
        </w:rPr>
        <w:t>不能互相覆盖，多个请求不能同时占用一块</w:t>
      </w:r>
      <w:r w:rsidRPr="004B16E6">
        <w:rPr>
          <w:rFonts w:ascii="Cambria Math" w:eastAsia="宋体" w:hAnsi="Cambria Math"/>
          <w:lang w:eastAsia="zh-CN"/>
        </w:rPr>
        <w:t xml:space="preserve"> FPGA</w:t>
      </w:r>
      <w:r w:rsidRPr="004B16E6">
        <w:rPr>
          <w:rFonts w:ascii="Cambria Math" w:eastAsia="宋体" w:hAnsi="Cambria Math"/>
          <w:lang w:eastAsia="zh-CN"/>
        </w:rPr>
        <w:t>，而且机器人不应事先知道哪块板当前空闲。</w:t>
      </w:r>
    </w:p>
    <w:p w14:paraId="2541AF7D"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因此共享平台需要解决四类问题：第一是</w:t>
      </w:r>
      <w:r w:rsidRPr="004B16E6">
        <w:rPr>
          <w:rFonts w:ascii="Cambria Math" w:eastAsia="宋体" w:hAnsi="Cambria Math"/>
          <w:lang w:eastAsia="zh-CN"/>
        </w:rPr>
        <w:t>“</w:t>
      </w:r>
      <w:r w:rsidRPr="004B16E6">
        <w:rPr>
          <w:rFonts w:ascii="Cambria Math" w:eastAsia="宋体" w:hAnsi="Cambria Math"/>
          <w:lang w:eastAsia="zh-CN"/>
        </w:rPr>
        <w:t>设备如何管理</w:t>
      </w:r>
      <w:r w:rsidRPr="004B16E6">
        <w:rPr>
          <w:rFonts w:ascii="Cambria Math" w:eastAsia="宋体" w:hAnsi="Cambria Math"/>
          <w:lang w:eastAsia="zh-CN"/>
        </w:rPr>
        <w:t>”</w:t>
      </w:r>
      <w:r w:rsidRPr="004B16E6">
        <w:rPr>
          <w:rFonts w:ascii="Cambria Math" w:eastAsia="宋体" w:hAnsi="Cambria Math"/>
          <w:lang w:eastAsia="zh-CN"/>
        </w:rPr>
        <w:t>，即板卡的标准化镜像、</w:t>
      </w:r>
      <w:r w:rsidRPr="004B16E6">
        <w:rPr>
          <w:rFonts w:ascii="Cambria Math" w:eastAsia="宋体" w:hAnsi="Cambria Math"/>
          <w:lang w:eastAsia="zh-CN"/>
        </w:rPr>
        <w:t>hostname</w:t>
      </w:r>
      <w:r w:rsidRPr="004B16E6">
        <w:rPr>
          <w:rFonts w:ascii="Cambria Math" w:eastAsia="宋体" w:hAnsi="Cambria Math"/>
          <w:lang w:eastAsia="zh-CN"/>
        </w:rPr>
        <w:t>、</w:t>
      </w:r>
      <w:r w:rsidRPr="004B16E6">
        <w:rPr>
          <w:rFonts w:ascii="Cambria Math" w:eastAsia="宋体" w:hAnsi="Cambria Math"/>
          <w:lang w:eastAsia="zh-CN"/>
        </w:rPr>
        <w:t>IP</w:t>
      </w:r>
      <w:r w:rsidRPr="004B16E6">
        <w:rPr>
          <w:rFonts w:ascii="Cambria Math" w:eastAsia="宋体" w:hAnsi="Cambria Math"/>
          <w:lang w:eastAsia="zh-CN"/>
        </w:rPr>
        <w:t>、运行环境和健康状态；第二是</w:t>
      </w:r>
      <w:r w:rsidRPr="004B16E6">
        <w:rPr>
          <w:rFonts w:ascii="Cambria Math" w:eastAsia="宋体" w:hAnsi="Cambria Math"/>
          <w:lang w:eastAsia="zh-CN"/>
        </w:rPr>
        <w:t>“</w:t>
      </w:r>
      <w:r w:rsidRPr="004B16E6">
        <w:rPr>
          <w:rFonts w:ascii="Cambria Math" w:eastAsia="宋体" w:hAnsi="Cambria Math"/>
          <w:lang w:eastAsia="zh-CN"/>
        </w:rPr>
        <w:t>用户设计如何管理</w:t>
      </w:r>
      <w:r w:rsidRPr="004B16E6">
        <w:rPr>
          <w:rFonts w:ascii="Cambria Math" w:eastAsia="宋体" w:hAnsi="Cambria Math"/>
          <w:lang w:eastAsia="zh-CN"/>
        </w:rPr>
        <w:t>”</w:t>
      </w:r>
      <w:r w:rsidRPr="004B16E6">
        <w:rPr>
          <w:rFonts w:ascii="Cambria Math" w:eastAsia="宋体" w:hAnsi="Cambria Math"/>
          <w:lang w:eastAsia="zh-CN"/>
        </w:rPr>
        <w:t>，即</w:t>
      </w:r>
      <w:r w:rsidRPr="004B16E6">
        <w:rPr>
          <w:rFonts w:ascii="Cambria Math" w:eastAsia="宋体" w:hAnsi="Cambria Math"/>
          <w:lang w:eastAsia="zh-CN"/>
        </w:rPr>
        <w:t xml:space="preserve"> student_id</w:t>
      </w:r>
      <w:r w:rsidRPr="004B16E6">
        <w:rPr>
          <w:rFonts w:ascii="Cambria Math" w:eastAsia="宋体" w:hAnsi="Cambria Math"/>
          <w:lang w:eastAsia="zh-CN"/>
        </w:rPr>
        <w:t>、密码、</w:t>
      </w:r>
      <w:r w:rsidRPr="004B16E6">
        <w:rPr>
          <w:rFonts w:ascii="Cambria Math" w:eastAsia="宋体" w:hAnsi="Cambria Math"/>
          <w:lang w:eastAsia="zh-CN"/>
        </w:rPr>
        <w:t>bit/hwh</w:t>
      </w:r>
      <w:r w:rsidRPr="004B16E6">
        <w:rPr>
          <w:rFonts w:ascii="Cambria Math" w:eastAsia="宋体" w:hAnsi="Cambria Math"/>
          <w:lang w:eastAsia="zh-CN"/>
        </w:rPr>
        <w:t>、版本及其持久化；第三是</w:t>
      </w:r>
      <w:r w:rsidRPr="004B16E6">
        <w:rPr>
          <w:rFonts w:ascii="Cambria Math" w:eastAsia="宋体" w:hAnsi="Cambria Math"/>
          <w:lang w:eastAsia="zh-CN"/>
        </w:rPr>
        <w:t>“</w:t>
      </w:r>
      <w:r w:rsidRPr="004B16E6">
        <w:rPr>
          <w:rFonts w:ascii="Cambria Math" w:eastAsia="宋体" w:hAnsi="Cambria Math"/>
          <w:lang w:eastAsia="zh-CN"/>
        </w:rPr>
        <w:t>计算资源如何调度</w:t>
      </w:r>
      <w:r w:rsidRPr="004B16E6">
        <w:rPr>
          <w:rFonts w:ascii="Cambria Math" w:eastAsia="宋体" w:hAnsi="Cambria Math"/>
          <w:lang w:eastAsia="zh-CN"/>
        </w:rPr>
        <w:t>”</w:t>
      </w:r>
      <w:r w:rsidRPr="004B16E6">
        <w:rPr>
          <w:rFonts w:ascii="Cambria Math" w:eastAsia="宋体" w:hAnsi="Cambria Math"/>
          <w:lang w:eastAsia="zh-CN"/>
        </w:rPr>
        <w:t>，即请求排队、</w:t>
      </w:r>
      <w:r w:rsidRPr="004B16E6">
        <w:rPr>
          <w:rFonts w:ascii="Cambria Math" w:eastAsia="宋体" w:hAnsi="Cambria Math"/>
          <w:lang w:eastAsia="zh-CN"/>
        </w:rPr>
        <w:t xml:space="preserve">Worker </w:t>
      </w:r>
      <w:r w:rsidRPr="004B16E6">
        <w:rPr>
          <w:rFonts w:ascii="Cambria Math" w:eastAsia="宋体" w:hAnsi="Cambria Math"/>
          <w:lang w:eastAsia="zh-CN"/>
        </w:rPr>
        <w:t>分配、占用关系和释放；第四是</w:t>
      </w:r>
      <w:r w:rsidRPr="004B16E6">
        <w:rPr>
          <w:rFonts w:ascii="Cambria Math" w:eastAsia="宋体" w:hAnsi="Cambria Math"/>
          <w:lang w:eastAsia="zh-CN"/>
        </w:rPr>
        <w:t>“</w:t>
      </w:r>
      <w:r w:rsidRPr="004B16E6">
        <w:rPr>
          <w:rFonts w:ascii="Cambria Math" w:eastAsia="宋体" w:hAnsi="Cambria Math"/>
          <w:lang w:eastAsia="zh-CN"/>
        </w:rPr>
        <w:t>系统如何维护</w:t>
      </w:r>
      <w:r w:rsidRPr="004B16E6">
        <w:rPr>
          <w:rFonts w:ascii="Cambria Math" w:eastAsia="宋体" w:hAnsi="Cambria Math"/>
          <w:lang w:eastAsia="zh-CN"/>
        </w:rPr>
        <w:t>”</w:t>
      </w:r>
      <w:r w:rsidRPr="004B16E6">
        <w:rPr>
          <w:rFonts w:ascii="Cambria Math" w:eastAsia="宋体" w:hAnsi="Cambria Math"/>
          <w:lang w:eastAsia="zh-CN"/>
        </w:rPr>
        <w:t>，即状态恢复、日志、</w:t>
      </w:r>
      <w:r w:rsidRPr="004B16E6">
        <w:rPr>
          <w:rFonts w:ascii="Cambria Math" w:eastAsia="宋体" w:hAnsi="Cambria Math"/>
          <w:lang w:eastAsia="zh-CN"/>
        </w:rPr>
        <w:t>UI</w:t>
      </w:r>
      <w:r w:rsidRPr="004B16E6">
        <w:rPr>
          <w:rFonts w:ascii="Cambria Math" w:eastAsia="宋体" w:hAnsi="Cambria Math"/>
          <w:lang w:eastAsia="zh-CN"/>
        </w:rPr>
        <w:t>、查询和管理员操作。</w:t>
      </w:r>
      <w:r w:rsidRPr="004B16E6">
        <w:rPr>
          <w:rFonts w:ascii="Cambria Math" w:eastAsia="宋体" w:hAnsi="Cambria Math"/>
          <w:lang w:eastAsia="zh-CN"/>
        </w:rPr>
        <w:t xml:space="preserve">Central Server </w:t>
      </w:r>
      <w:r w:rsidRPr="004B16E6">
        <w:rPr>
          <w:rFonts w:ascii="Cambria Math" w:eastAsia="宋体" w:hAnsi="Cambria Math"/>
          <w:lang w:eastAsia="zh-CN"/>
        </w:rPr>
        <w:t>的设计围绕这四类问题逐步展开。</w:t>
      </w:r>
    </w:p>
    <w:p w14:paraId="63F6264D" w14:textId="77777777" w:rsidR="00DB473A" w:rsidRPr="004B16E6" w:rsidRDefault="00000000">
      <w:pPr>
        <w:pStyle w:val="Heading2"/>
        <w:rPr>
          <w:rFonts w:ascii="Cambria Math" w:eastAsia="宋体" w:hAnsi="Cambria Math"/>
          <w:lang w:eastAsia="zh-CN"/>
        </w:rPr>
      </w:pPr>
      <w:r w:rsidRPr="004B16E6">
        <w:rPr>
          <w:rFonts w:ascii="Cambria Math" w:eastAsia="宋体" w:hAnsi="Cambria Math"/>
          <w:lang w:eastAsia="zh-CN"/>
        </w:rPr>
        <w:t xml:space="preserve">4.2 SD </w:t>
      </w:r>
      <w:r w:rsidRPr="004B16E6">
        <w:rPr>
          <w:rFonts w:ascii="Cambria Math" w:eastAsia="宋体" w:hAnsi="Cambria Math"/>
          <w:lang w:eastAsia="zh-CN"/>
        </w:rPr>
        <w:t>卡镜像与</w:t>
      </w:r>
      <w:r w:rsidRPr="004B16E6">
        <w:rPr>
          <w:rFonts w:ascii="Cambria Math" w:eastAsia="宋体" w:hAnsi="Cambria Math"/>
          <w:lang w:eastAsia="zh-CN"/>
        </w:rPr>
        <w:t xml:space="preserve"> KV260 </w:t>
      </w:r>
      <w:r w:rsidRPr="004B16E6">
        <w:rPr>
          <w:rFonts w:ascii="Cambria Math" w:eastAsia="宋体" w:hAnsi="Cambria Math"/>
          <w:lang w:eastAsia="zh-CN"/>
        </w:rPr>
        <w:t>标准化部署</w:t>
      </w:r>
    </w:p>
    <w:p w14:paraId="75283448"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批量部署的第一步是让每块</w:t>
      </w:r>
      <w:r w:rsidRPr="004B16E6">
        <w:rPr>
          <w:rFonts w:ascii="Cambria Math" w:eastAsia="宋体" w:hAnsi="Cambria Math"/>
          <w:lang w:eastAsia="zh-CN"/>
        </w:rPr>
        <w:t xml:space="preserve"> KV260 </w:t>
      </w:r>
      <w:r w:rsidRPr="004B16E6">
        <w:rPr>
          <w:rFonts w:ascii="Cambria Math" w:eastAsia="宋体" w:hAnsi="Cambria Math"/>
          <w:lang w:eastAsia="zh-CN"/>
        </w:rPr>
        <w:t>具备可预测的基础环境。实习中设计并整理</w:t>
      </w:r>
      <w:r w:rsidRPr="004B16E6">
        <w:rPr>
          <w:rFonts w:ascii="Cambria Math" w:eastAsia="宋体" w:hAnsi="Cambria Math"/>
          <w:lang w:eastAsia="zh-CN"/>
        </w:rPr>
        <w:t xml:space="preserve"> SD </w:t>
      </w:r>
      <w:r w:rsidRPr="004B16E6">
        <w:rPr>
          <w:rFonts w:ascii="Cambria Math" w:eastAsia="宋体" w:hAnsi="Cambria Math"/>
          <w:lang w:eastAsia="zh-CN"/>
        </w:rPr>
        <w:t>卡制作流程，通过</w:t>
      </w:r>
      <w:r w:rsidRPr="004B16E6">
        <w:rPr>
          <w:rFonts w:ascii="Cambria Math" w:eastAsia="宋体" w:hAnsi="Cambria Math"/>
          <w:lang w:eastAsia="zh-CN"/>
        </w:rPr>
        <w:t xml:space="preserve"> prepare_kv260_image.sh </w:t>
      </w:r>
      <w:r w:rsidRPr="004B16E6">
        <w:rPr>
          <w:rFonts w:ascii="Cambria Math" w:eastAsia="宋体" w:hAnsi="Cambria Math"/>
          <w:lang w:eastAsia="zh-CN"/>
        </w:rPr>
        <w:t>接收系统镜像、目标磁盘和</w:t>
      </w:r>
      <w:r w:rsidRPr="004B16E6">
        <w:rPr>
          <w:rFonts w:ascii="Cambria Math" w:eastAsia="宋体" w:hAnsi="Cambria Math"/>
          <w:lang w:eastAsia="zh-CN"/>
        </w:rPr>
        <w:t xml:space="preserve"> Board ID</w:t>
      </w:r>
      <w:r w:rsidRPr="004B16E6">
        <w:rPr>
          <w:rFonts w:ascii="Cambria Math" w:eastAsia="宋体" w:hAnsi="Cambria Math"/>
          <w:lang w:eastAsia="zh-CN"/>
        </w:rPr>
        <w:t>，在</w:t>
      </w:r>
      <w:r w:rsidRPr="004B16E6">
        <w:rPr>
          <w:rFonts w:ascii="Cambria Math" w:eastAsia="宋体" w:hAnsi="Cambria Math"/>
          <w:lang w:eastAsia="zh-CN"/>
        </w:rPr>
        <w:lastRenderedPageBreak/>
        <w:t>写入镜像后设置与</w:t>
      </w:r>
      <w:r w:rsidRPr="004B16E6">
        <w:rPr>
          <w:rFonts w:ascii="Cambria Math" w:eastAsia="宋体" w:hAnsi="Cambria Math"/>
          <w:lang w:eastAsia="zh-CN"/>
        </w:rPr>
        <w:t xml:space="preserve"> Board ID </w:t>
      </w:r>
      <w:r w:rsidRPr="004B16E6">
        <w:rPr>
          <w:rFonts w:ascii="Cambria Math" w:eastAsia="宋体" w:hAnsi="Cambria Math"/>
          <w:lang w:eastAsia="zh-CN"/>
        </w:rPr>
        <w:t>对应的</w:t>
      </w:r>
      <w:r w:rsidRPr="004B16E6">
        <w:rPr>
          <w:rFonts w:ascii="Cambria Math" w:eastAsia="宋体" w:hAnsi="Cambria Math"/>
          <w:lang w:eastAsia="zh-CN"/>
        </w:rPr>
        <w:t xml:space="preserve"> hostname</w:t>
      </w:r>
      <w:r w:rsidRPr="004B16E6">
        <w:rPr>
          <w:rFonts w:ascii="Cambria Math" w:eastAsia="宋体" w:hAnsi="Cambria Math"/>
          <w:lang w:eastAsia="zh-CN"/>
        </w:rPr>
        <w:t>、静态</w:t>
      </w:r>
      <w:r w:rsidRPr="004B16E6">
        <w:rPr>
          <w:rFonts w:ascii="Cambria Math" w:eastAsia="宋体" w:hAnsi="Cambria Math"/>
          <w:lang w:eastAsia="zh-CN"/>
        </w:rPr>
        <w:t xml:space="preserve"> IP</w:t>
      </w:r>
      <w:r w:rsidRPr="004B16E6">
        <w:rPr>
          <w:rFonts w:ascii="Cambria Math" w:eastAsia="宋体" w:hAnsi="Cambria Math"/>
          <w:lang w:eastAsia="zh-CN"/>
        </w:rPr>
        <w:t>、网络、</w:t>
      </w:r>
      <w:r w:rsidRPr="004B16E6">
        <w:rPr>
          <w:rFonts w:ascii="Cambria Math" w:eastAsia="宋体" w:hAnsi="Cambria Math"/>
          <w:lang w:eastAsia="zh-CN"/>
        </w:rPr>
        <w:t xml:space="preserve">SSH </w:t>
      </w:r>
      <w:r w:rsidRPr="004B16E6">
        <w:rPr>
          <w:rFonts w:ascii="Cambria Math" w:eastAsia="宋体" w:hAnsi="Cambria Math"/>
          <w:lang w:eastAsia="zh-CN"/>
        </w:rPr>
        <w:t>和首次启动配置。这样每张卡被插入对应</w:t>
      </w:r>
      <w:r w:rsidRPr="004B16E6">
        <w:rPr>
          <w:rFonts w:ascii="Cambria Math" w:eastAsia="宋体" w:hAnsi="Cambria Math"/>
          <w:lang w:eastAsia="zh-CN"/>
        </w:rPr>
        <w:t xml:space="preserve"> KV260 </w:t>
      </w:r>
      <w:r w:rsidRPr="004B16E6">
        <w:rPr>
          <w:rFonts w:ascii="Cambria Math" w:eastAsia="宋体" w:hAnsi="Cambria Math"/>
          <w:lang w:eastAsia="zh-CN"/>
        </w:rPr>
        <w:t>后，就能自动获得唯一身份。</w:t>
      </w:r>
    </w:p>
    <w:p w14:paraId="226AA5F8"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在实际写卡过程中也遇到过多次设备容量、</w:t>
      </w:r>
      <w:r w:rsidRPr="004B16E6">
        <w:rPr>
          <w:rFonts w:ascii="Cambria Math" w:eastAsia="宋体" w:hAnsi="Cambria Math"/>
          <w:lang w:eastAsia="zh-CN"/>
        </w:rPr>
        <w:t>I/O error</w:t>
      </w:r>
      <w:r w:rsidRPr="004B16E6">
        <w:rPr>
          <w:rFonts w:ascii="Cambria Math" w:eastAsia="宋体" w:hAnsi="Cambria Math"/>
          <w:lang w:eastAsia="zh-CN"/>
        </w:rPr>
        <w:t>、读卡器和</w:t>
      </w:r>
      <w:r w:rsidRPr="004B16E6">
        <w:rPr>
          <w:rFonts w:ascii="Cambria Math" w:eastAsia="宋体" w:hAnsi="Cambria Math"/>
          <w:lang w:eastAsia="zh-CN"/>
        </w:rPr>
        <w:t xml:space="preserve"> SD </w:t>
      </w:r>
      <w:r w:rsidRPr="004B16E6">
        <w:rPr>
          <w:rFonts w:ascii="Cambria Math" w:eastAsia="宋体" w:hAnsi="Cambria Math"/>
          <w:lang w:eastAsia="zh-CN"/>
        </w:rPr>
        <w:t>卡介质问题。为降低误操作风险，脚本在写盘前明确显示目标整盘设备并要求确认，同时要求每次插入或更换</w:t>
      </w:r>
      <w:r w:rsidRPr="004B16E6">
        <w:rPr>
          <w:rFonts w:ascii="Cambria Math" w:eastAsia="宋体" w:hAnsi="Cambria Math"/>
          <w:lang w:eastAsia="zh-CN"/>
        </w:rPr>
        <w:t xml:space="preserve"> SD </w:t>
      </w:r>
      <w:r w:rsidRPr="004B16E6">
        <w:rPr>
          <w:rFonts w:ascii="Cambria Math" w:eastAsia="宋体" w:hAnsi="Cambria Math"/>
          <w:lang w:eastAsia="zh-CN"/>
        </w:rPr>
        <w:t>卡后重新执行</w:t>
      </w:r>
      <w:r w:rsidRPr="004B16E6">
        <w:rPr>
          <w:rFonts w:ascii="Cambria Math" w:eastAsia="宋体" w:hAnsi="Cambria Math"/>
          <w:lang w:eastAsia="zh-CN"/>
        </w:rPr>
        <w:t xml:space="preserve"> lsblk</w:t>
      </w:r>
      <w:r w:rsidRPr="004B16E6">
        <w:rPr>
          <w:rFonts w:ascii="Cambria Math" w:eastAsia="宋体" w:hAnsi="Cambria Math"/>
          <w:lang w:eastAsia="zh-CN"/>
        </w:rPr>
        <w:t>，避免因为设备名变化而覆盖错误磁盘。镜像写入后还需要扩展</w:t>
      </w:r>
      <w:r w:rsidRPr="004B16E6">
        <w:rPr>
          <w:rFonts w:ascii="Cambria Math" w:eastAsia="宋体" w:hAnsi="Cambria Math"/>
          <w:lang w:eastAsia="zh-CN"/>
        </w:rPr>
        <w:t xml:space="preserve"> root filesystem</w:t>
      </w:r>
      <w:r w:rsidRPr="004B16E6">
        <w:rPr>
          <w:rFonts w:ascii="Cambria Math" w:eastAsia="宋体" w:hAnsi="Cambria Math"/>
          <w:lang w:eastAsia="zh-CN"/>
        </w:rPr>
        <w:t>，并保证</w:t>
      </w:r>
      <w:r w:rsidRPr="004B16E6">
        <w:rPr>
          <w:rFonts w:ascii="Cambria Math" w:eastAsia="宋体" w:hAnsi="Cambria Math"/>
          <w:lang w:eastAsia="zh-CN"/>
        </w:rPr>
        <w:t xml:space="preserve"> cloud-init</w:t>
      </w:r>
      <w:r w:rsidRPr="004B16E6">
        <w:rPr>
          <w:rFonts w:ascii="Cambria Math" w:eastAsia="宋体" w:hAnsi="Cambria Math"/>
          <w:lang w:eastAsia="zh-CN"/>
        </w:rPr>
        <w:t>、</w:t>
      </w:r>
      <w:r w:rsidRPr="004B16E6">
        <w:rPr>
          <w:rFonts w:ascii="Cambria Math" w:eastAsia="宋体" w:hAnsi="Cambria Math"/>
          <w:lang w:eastAsia="zh-CN"/>
        </w:rPr>
        <w:t xml:space="preserve">hostname </w:t>
      </w:r>
      <w:r w:rsidRPr="004B16E6">
        <w:rPr>
          <w:rFonts w:ascii="Cambria Math" w:eastAsia="宋体" w:hAnsi="Cambria Math"/>
          <w:lang w:eastAsia="zh-CN"/>
        </w:rPr>
        <w:t>和网络配置在首次启动后生效。</w:t>
      </w:r>
    </w:p>
    <w:p w14:paraId="706DDFA7"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在统一身份基础上，</w:t>
      </w:r>
      <w:r w:rsidRPr="004B16E6">
        <w:rPr>
          <w:rFonts w:ascii="Cambria Math" w:eastAsia="宋体" w:hAnsi="Cambria Math"/>
          <w:lang w:eastAsia="zh-CN"/>
        </w:rPr>
        <w:t xml:space="preserve">runtime_init_kv260.sh </w:t>
      </w:r>
      <w:r w:rsidRPr="004B16E6">
        <w:rPr>
          <w:rFonts w:ascii="Cambria Math" w:eastAsia="宋体" w:hAnsi="Cambria Math"/>
          <w:lang w:eastAsia="zh-CN"/>
        </w:rPr>
        <w:t>将</w:t>
      </w:r>
      <w:r w:rsidRPr="004B16E6">
        <w:rPr>
          <w:rFonts w:ascii="Cambria Math" w:eastAsia="宋体" w:hAnsi="Cambria Math"/>
          <w:lang w:eastAsia="zh-CN"/>
        </w:rPr>
        <w:t xml:space="preserve"> Runtime </w:t>
      </w:r>
      <w:r w:rsidRPr="004B16E6">
        <w:rPr>
          <w:rFonts w:ascii="Cambria Math" w:eastAsia="宋体" w:hAnsi="Cambria Math"/>
          <w:lang w:eastAsia="zh-CN"/>
        </w:rPr>
        <w:t>目录、脚本和</w:t>
      </w:r>
      <w:r w:rsidRPr="004B16E6">
        <w:rPr>
          <w:rFonts w:ascii="Cambria Math" w:eastAsia="宋体" w:hAnsi="Cambria Math"/>
          <w:lang w:eastAsia="zh-CN"/>
        </w:rPr>
        <w:t xml:space="preserve"> Worker </w:t>
      </w:r>
      <w:r w:rsidRPr="004B16E6">
        <w:rPr>
          <w:rFonts w:ascii="Cambria Math" w:eastAsia="宋体" w:hAnsi="Cambria Math"/>
          <w:lang w:eastAsia="zh-CN"/>
        </w:rPr>
        <w:t>部署到指定</w:t>
      </w:r>
      <w:r w:rsidRPr="004B16E6">
        <w:rPr>
          <w:rFonts w:ascii="Cambria Math" w:eastAsia="宋体" w:hAnsi="Cambria Math"/>
          <w:lang w:eastAsia="zh-CN"/>
        </w:rPr>
        <w:t xml:space="preserve"> Board ID </w:t>
      </w:r>
      <w:r w:rsidRPr="004B16E6">
        <w:rPr>
          <w:rFonts w:ascii="Cambria Math" w:eastAsia="宋体" w:hAnsi="Cambria Math"/>
          <w:lang w:eastAsia="zh-CN"/>
        </w:rPr>
        <w:t>的</w:t>
      </w:r>
      <w:r w:rsidRPr="004B16E6">
        <w:rPr>
          <w:rFonts w:ascii="Cambria Math" w:eastAsia="宋体" w:hAnsi="Cambria Math"/>
          <w:lang w:eastAsia="zh-CN"/>
        </w:rPr>
        <w:t xml:space="preserve"> KV260</w:t>
      </w:r>
      <w:r w:rsidRPr="004B16E6">
        <w:rPr>
          <w:rFonts w:ascii="Cambria Math" w:eastAsia="宋体" w:hAnsi="Cambria Math"/>
          <w:lang w:eastAsia="zh-CN"/>
        </w:rPr>
        <w:t>，并完成</w:t>
      </w:r>
      <w:r w:rsidRPr="004B16E6">
        <w:rPr>
          <w:rFonts w:ascii="Cambria Math" w:eastAsia="宋体" w:hAnsi="Cambria Math"/>
          <w:lang w:eastAsia="zh-CN"/>
        </w:rPr>
        <w:t xml:space="preserve"> XRT userspace</w:t>
      </w:r>
      <w:r w:rsidRPr="004B16E6">
        <w:rPr>
          <w:rFonts w:ascii="Cambria Math" w:eastAsia="宋体" w:hAnsi="Cambria Math"/>
          <w:lang w:eastAsia="zh-CN"/>
        </w:rPr>
        <w:t>、匹配版本的</w:t>
      </w:r>
      <w:r w:rsidRPr="004B16E6">
        <w:rPr>
          <w:rFonts w:ascii="Cambria Math" w:eastAsia="宋体" w:hAnsi="Cambria Math"/>
          <w:lang w:eastAsia="zh-CN"/>
        </w:rPr>
        <w:t xml:space="preserve"> ZOCL DKMS</w:t>
      </w:r>
      <w:r w:rsidRPr="004B16E6">
        <w:rPr>
          <w:rFonts w:ascii="Cambria Math" w:eastAsia="宋体" w:hAnsi="Cambria Math"/>
          <w:lang w:eastAsia="zh-CN"/>
        </w:rPr>
        <w:t>、</w:t>
      </w:r>
      <w:r w:rsidRPr="004B16E6">
        <w:rPr>
          <w:rFonts w:ascii="Cambria Math" w:eastAsia="宋体" w:hAnsi="Cambria Math"/>
          <w:lang w:eastAsia="zh-CN"/>
        </w:rPr>
        <w:t>pyxrt</w:t>
      </w:r>
      <w:r w:rsidRPr="004B16E6">
        <w:rPr>
          <w:rFonts w:ascii="Cambria Math" w:eastAsia="宋体" w:hAnsi="Cambria Math"/>
          <w:lang w:eastAsia="zh-CN"/>
        </w:rPr>
        <w:t>、</w:t>
      </w:r>
      <w:r w:rsidRPr="004B16E6">
        <w:rPr>
          <w:rFonts w:ascii="Cambria Math" w:eastAsia="宋体" w:hAnsi="Cambria Math"/>
          <w:lang w:eastAsia="zh-CN"/>
        </w:rPr>
        <w:t>Minimal PYNQ</w:t>
      </w:r>
      <w:r w:rsidRPr="004B16E6">
        <w:rPr>
          <w:rFonts w:ascii="Cambria Math" w:eastAsia="宋体" w:hAnsi="Cambria Math"/>
          <w:lang w:eastAsia="zh-CN"/>
        </w:rPr>
        <w:t>、设备树和</w:t>
      </w:r>
      <w:r w:rsidRPr="004B16E6">
        <w:rPr>
          <w:rFonts w:ascii="Cambria Math" w:eastAsia="宋体" w:hAnsi="Cambria Math"/>
          <w:lang w:eastAsia="zh-CN"/>
        </w:rPr>
        <w:t xml:space="preserve"> Worker HTTP </w:t>
      </w:r>
      <w:r w:rsidRPr="004B16E6">
        <w:rPr>
          <w:rFonts w:ascii="Cambria Math" w:eastAsia="宋体" w:hAnsi="Cambria Math"/>
          <w:lang w:eastAsia="zh-CN"/>
        </w:rPr>
        <w:t>服务配置。若某个阶段需要重启，部署流程能够在板卡重新上线后继续执行。最终通过</w:t>
      </w:r>
      <w:r w:rsidRPr="004B16E6">
        <w:rPr>
          <w:rFonts w:ascii="Cambria Math" w:eastAsia="宋体" w:hAnsi="Cambria Math"/>
          <w:lang w:eastAsia="zh-CN"/>
        </w:rPr>
        <w:t xml:space="preserve"> FPGA Manager</w:t>
      </w:r>
      <w:r w:rsidRPr="004B16E6">
        <w:rPr>
          <w:rFonts w:ascii="Cambria Math" w:eastAsia="宋体" w:hAnsi="Cambria Math"/>
          <w:lang w:eastAsia="zh-CN"/>
        </w:rPr>
        <w:t>、</w:t>
      </w:r>
      <w:r w:rsidRPr="004B16E6">
        <w:rPr>
          <w:rFonts w:ascii="Cambria Math" w:eastAsia="宋体" w:hAnsi="Cambria Math"/>
          <w:lang w:eastAsia="zh-CN"/>
        </w:rPr>
        <w:t>PYNQ ON_TARGET</w:t>
      </w:r>
      <w:r w:rsidRPr="004B16E6">
        <w:rPr>
          <w:rFonts w:ascii="Cambria Math" w:eastAsia="宋体" w:hAnsi="Cambria Math"/>
          <w:lang w:eastAsia="zh-CN"/>
        </w:rPr>
        <w:t>、</w:t>
      </w:r>
      <w:r w:rsidRPr="004B16E6">
        <w:rPr>
          <w:rFonts w:ascii="Cambria Math" w:eastAsia="宋体" w:hAnsi="Cambria Math"/>
          <w:lang w:eastAsia="zh-CN"/>
        </w:rPr>
        <w:t>allocate</w:t>
      </w:r>
      <w:r w:rsidRPr="004B16E6">
        <w:rPr>
          <w:rFonts w:ascii="Cambria Math" w:eastAsia="宋体" w:hAnsi="Cambria Math"/>
          <w:lang w:eastAsia="zh-CN"/>
        </w:rPr>
        <w:t>、</w:t>
      </w:r>
      <w:r w:rsidRPr="004B16E6">
        <w:rPr>
          <w:rFonts w:ascii="Cambria Math" w:eastAsia="宋体" w:hAnsi="Cambria Math"/>
          <w:lang w:eastAsia="zh-CN"/>
        </w:rPr>
        <w:t xml:space="preserve">XRT device enumeration </w:t>
      </w:r>
      <w:r w:rsidRPr="004B16E6">
        <w:rPr>
          <w:rFonts w:ascii="Cambria Math" w:eastAsia="宋体" w:hAnsi="Cambria Math"/>
          <w:lang w:eastAsia="zh-CN"/>
        </w:rPr>
        <w:t>等检查验证</w:t>
      </w:r>
      <w:r w:rsidRPr="004B16E6">
        <w:rPr>
          <w:rFonts w:ascii="Cambria Math" w:eastAsia="宋体" w:hAnsi="Cambria Math"/>
          <w:lang w:eastAsia="zh-CN"/>
        </w:rPr>
        <w:t xml:space="preserve"> Runtime </w:t>
      </w:r>
      <w:r w:rsidRPr="004B16E6">
        <w:rPr>
          <w:rFonts w:ascii="Cambria Math" w:eastAsia="宋体" w:hAnsi="Cambria Math"/>
          <w:lang w:eastAsia="zh-CN"/>
        </w:rPr>
        <w:t>是否可用。由此，单块板的人工安装过程被转化为标准化的</w:t>
      </w:r>
      <w:r w:rsidRPr="004B16E6">
        <w:rPr>
          <w:rFonts w:ascii="Cambria Math" w:eastAsia="宋体" w:hAnsi="Cambria Math"/>
          <w:lang w:eastAsia="zh-CN"/>
        </w:rPr>
        <w:t xml:space="preserve"> Runtime Factory</w:t>
      </w:r>
      <w:r w:rsidRPr="004B16E6">
        <w:rPr>
          <w:rFonts w:ascii="Cambria Math" w:eastAsia="宋体" w:hAnsi="Cambria Math"/>
          <w:lang w:eastAsia="zh-CN"/>
        </w:rPr>
        <w:t>。</w:t>
      </w:r>
    </w:p>
    <w:p w14:paraId="4229EB3A" w14:textId="77777777" w:rsidR="00DB473A" w:rsidRPr="004B16E6" w:rsidRDefault="00000000">
      <w:pPr>
        <w:pStyle w:val="Heading2"/>
        <w:rPr>
          <w:rFonts w:ascii="Cambria Math" w:eastAsia="宋体" w:hAnsi="Cambria Math"/>
        </w:rPr>
      </w:pPr>
      <w:r w:rsidRPr="004B16E6">
        <w:rPr>
          <w:rFonts w:ascii="Cambria Math" w:eastAsia="宋体" w:hAnsi="Cambria Math"/>
        </w:rPr>
        <w:t>4.3 PYNQ</w:t>
      </w:r>
      <w:r w:rsidRPr="004B16E6">
        <w:rPr>
          <w:rFonts w:ascii="Cambria Math" w:eastAsia="宋体" w:hAnsi="Cambria Math"/>
        </w:rPr>
        <w:t>、</w:t>
      </w:r>
      <w:r w:rsidRPr="004B16E6">
        <w:rPr>
          <w:rFonts w:ascii="Cambria Math" w:eastAsia="宋体" w:hAnsi="Cambria Math"/>
        </w:rPr>
        <w:t xml:space="preserve">Overlay </w:t>
      </w:r>
      <w:r w:rsidRPr="004B16E6">
        <w:rPr>
          <w:rFonts w:ascii="Cambria Math" w:eastAsia="宋体" w:hAnsi="Cambria Math"/>
        </w:rPr>
        <w:t>与</w:t>
      </w:r>
      <w:r w:rsidRPr="004B16E6">
        <w:rPr>
          <w:rFonts w:ascii="Cambria Math" w:eastAsia="宋体" w:hAnsi="Cambria Math"/>
        </w:rPr>
        <w:t xml:space="preserve"> FPGA </w:t>
      </w:r>
      <w:r w:rsidRPr="004B16E6">
        <w:rPr>
          <w:rFonts w:ascii="Cambria Math" w:eastAsia="宋体" w:hAnsi="Cambria Math"/>
        </w:rPr>
        <w:t>数据通路</w:t>
      </w:r>
    </w:p>
    <w:p w14:paraId="5D31D6BA" w14:textId="77777777" w:rsidR="00DB473A" w:rsidRPr="004B16E6" w:rsidRDefault="00000000">
      <w:pPr>
        <w:rPr>
          <w:rFonts w:ascii="Cambria Math" w:eastAsia="宋体" w:hAnsi="Cambria Math"/>
        </w:rPr>
      </w:pPr>
      <w:r w:rsidRPr="004B16E6">
        <w:rPr>
          <w:rFonts w:ascii="Cambria Math" w:eastAsia="宋体" w:hAnsi="Cambria Math"/>
        </w:rPr>
        <w:t xml:space="preserve">KV260 </w:t>
      </w:r>
      <w:r w:rsidRPr="004B16E6">
        <w:rPr>
          <w:rFonts w:ascii="Cambria Math" w:eastAsia="宋体" w:hAnsi="Cambria Math"/>
        </w:rPr>
        <w:t>上的计算任务最终需要通过</w:t>
      </w:r>
      <w:r w:rsidRPr="004B16E6">
        <w:rPr>
          <w:rFonts w:ascii="Cambria Math" w:eastAsia="宋体" w:hAnsi="Cambria Math"/>
        </w:rPr>
        <w:t xml:space="preserve"> PYNQ </w:t>
      </w:r>
      <w:r w:rsidRPr="004B16E6">
        <w:rPr>
          <w:rFonts w:ascii="Cambria Math" w:eastAsia="宋体" w:hAnsi="Cambria Math"/>
        </w:rPr>
        <w:t>调用</w:t>
      </w:r>
      <w:r w:rsidRPr="004B16E6">
        <w:rPr>
          <w:rFonts w:ascii="Cambria Math" w:eastAsia="宋体" w:hAnsi="Cambria Math"/>
        </w:rPr>
        <w:t xml:space="preserve"> FPGA </w:t>
      </w:r>
      <w:r w:rsidRPr="004B16E6">
        <w:rPr>
          <w:rFonts w:ascii="Cambria Math" w:eastAsia="宋体" w:hAnsi="Cambria Math"/>
        </w:rPr>
        <w:t>设计。系统保留</w:t>
      </w:r>
      <w:r w:rsidRPr="004B16E6">
        <w:rPr>
          <w:rFonts w:ascii="Cambria Math" w:eastAsia="宋体" w:hAnsi="Cambria Math"/>
        </w:rPr>
        <w:t xml:space="preserve"> Ubuntu Server </w:t>
      </w:r>
      <w:r w:rsidRPr="004B16E6">
        <w:rPr>
          <w:rFonts w:ascii="Cambria Math" w:eastAsia="宋体" w:hAnsi="Cambria Math"/>
        </w:rPr>
        <w:t>作为</w:t>
      </w:r>
      <w:r w:rsidRPr="004B16E6">
        <w:rPr>
          <w:rFonts w:ascii="Cambria Math" w:eastAsia="宋体" w:hAnsi="Cambria Math"/>
        </w:rPr>
        <w:t xml:space="preserve"> PS </w:t>
      </w:r>
      <w:r w:rsidRPr="004B16E6">
        <w:rPr>
          <w:rFonts w:ascii="Cambria Math" w:eastAsia="宋体" w:hAnsi="Cambria Math"/>
        </w:rPr>
        <w:t>侧运行环境，使用</w:t>
      </w:r>
      <w:r w:rsidRPr="004B16E6">
        <w:rPr>
          <w:rFonts w:ascii="Cambria Math" w:eastAsia="宋体" w:hAnsi="Cambria Math"/>
        </w:rPr>
        <w:t xml:space="preserve"> XRT/ZOCL </w:t>
      </w:r>
      <w:r w:rsidRPr="004B16E6">
        <w:rPr>
          <w:rFonts w:ascii="Cambria Math" w:eastAsia="宋体" w:hAnsi="Cambria Math"/>
        </w:rPr>
        <w:t>提供</w:t>
      </w:r>
      <w:r w:rsidRPr="004B16E6">
        <w:rPr>
          <w:rFonts w:ascii="Cambria Math" w:eastAsia="宋体" w:hAnsi="Cambria Math"/>
        </w:rPr>
        <w:t xml:space="preserve"> FPGA </w:t>
      </w:r>
      <w:r w:rsidRPr="004B16E6">
        <w:rPr>
          <w:rFonts w:ascii="Cambria Math" w:eastAsia="宋体" w:hAnsi="Cambria Math"/>
        </w:rPr>
        <w:t>设备与内存管理，再在</w:t>
      </w:r>
      <w:r w:rsidRPr="004B16E6">
        <w:rPr>
          <w:rFonts w:ascii="Cambria Math" w:eastAsia="宋体" w:hAnsi="Cambria Math"/>
        </w:rPr>
        <w:t xml:space="preserve"> Python </w:t>
      </w:r>
      <w:r w:rsidRPr="004B16E6">
        <w:rPr>
          <w:rFonts w:ascii="Cambria Math" w:eastAsia="宋体" w:hAnsi="Cambria Math"/>
        </w:rPr>
        <w:t>环境中安装</w:t>
      </w:r>
      <w:r w:rsidRPr="004B16E6">
        <w:rPr>
          <w:rFonts w:ascii="Cambria Math" w:eastAsia="宋体" w:hAnsi="Cambria Math"/>
        </w:rPr>
        <w:t xml:space="preserve"> Minimal PYNQ</w:t>
      </w:r>
      <w:r w:rsidRPr="004B16E6">
        <w:rPr>
          <w:rFonts w:ascii="Cambria Math" w:eastAsia="宋体" w:hAnsi="Cambria Math"/>
        </w:rPr>
        <w:t>。学生上传的</w:t>
      </w:r>
      <w:r w:rsidRPr="004B16E6">
        <w:rPr>
          <w:rFonts w:ascii="Cambria Math" w:eastAsia="宋体" w:hAnsi="Cambria Math"/>
        </w:rPr>
        <w:t xml:space="preserve"> design.bit </w:t>
      </w:r>
      <w:r w:rsidRPr="004B16E6">
        <w:rPr>
          <w:rFonts w:ascii="Cambria Math" w:eastAsia="宋体" w:hAnsi="Cambria Math"/>
        </w:rPr>
        <w:t>和</w:t>
      </w:r>
      <w:r w:rsidRPr="004B16E6">
        <w:rPr>
          <w:rFonts w:ascii="Cambria Math" w:eastAsia="宋体" w:hAnsi="Cambria Math"/>
        </w:rPr>
        <w:t xml:space="preserve"> design.hwh </w:t>
      </w:r>
      <w:r w:rsidRPr="004B16E6">
        <w:rPr>
          <w:rFonts w:ascii="Cambria Math" w:eastAsia="宋体" w:hAnsi="Cambria Math"/>
        </w:rPr>
        <w:t>共同描述</w:t>
      </w:r>
      <w:r w:rsidRPr="004B16E6">
        <w:rPr>
          <w:rFonts w:ascii="Cambria Math" w:eastAsia="宋体" w:hAnsi="Cambria Math"/>
        </w:rPr>
        <w:t xml:space="preserve"> FPGA </w:t>
      </w:r>
      <w:r w:rsidRPr="004B16E6">
        <w:rPr>
          <w:rFonts w:ascii="Cambria Math" w:eastAsia="宋体" w:hAnsi="Cambria Math"/>
        </w:rPr>
        <w:t>配置与硬件接口，</w:t>
      </w:r>
      <w:r w:rsidRPr="004B16E6">
        <w:rPr>
          <w:rFonts w:ascii="Cambria Math" w:eastAsia="宋体" w:hAnsi="Cambria Math"/>
        </w:rPr>
        <w:t xml:space="preserve">Worker </w:t>
      </w:r>
      <w:r w:rsidRPr="004B16E6">
        <w:rPr>
          <w:rFonts w:ascii="Cambria Math" w:eastAsia="宋体" w:hAnsi="Cambria Math"/>
        </w:rPr>
        <w:t>在获得</w:t>
      </w:r>
      <w:r w:rsidRPr="004B16E6">
        <w:rPr>
          <w:rFonts w:ascii="Cambria Math" w:eastAsia="宋体" w:hAnsi="Cambria Math"/>
        </w:rPr>
        <w:t xml:space="preserve"> Central </w:t>
      </w:r>
      <w:r w:rsidRPr="004B16E6">
        <w:rPr>
          <w:rFonts w:ascii="Cambria Math" w:eastAsia="宋体" w:hAnsi="Cambria Math"/>
        </w:rPr>
        <w:t>分配的</w:t>
      </w:r>
      <w:r w:rsidRPr="004B16E6">
        <w:rPr>
          <w:rFonts w:ascii="Cambria Math" w:eastAsia="宋体" w:hAnsi="Cambria Math"/>
        </w:rPr>
        <w:t xml:space="preserve"> Artifact </w:t>
      </w:r>
      <w:r w:rsidRPr="004B16E6">
        <w:rPr>
          <w:rFonts w:ascii="Cambria Math" w:eastAsia="宋体" w:hAnsi="Cambria Math"/>
        </w:rPr>
        <w:t>后加载</w:t>
      </w:r>
      <w:r w:rsidRPr="004B16E6">
        <w:rPr>
          <w:rFonts w:ascii="Cambria Math" w:eastAsia="宋体" w:hAnsi="Cambria Math"/>
        </w:rPr>
        <w:t xml:space="preserve"> Overlay</w:t>
      </w:r>
      <w:r w:rsidRPr="004B16E6">
        <w:rPr>
          <w:rFonts w:ascii="Cambria Math" w:eastAsia="宋体" w:hAnsi="Cambria Math"/>
        </w:rPr>
        <w:t>。</w:t>
      </w:r>
    </w:p>
    <w:p w14:paraId="5C07826C" w14:textId="77777777" w:rsidR="00DB473A" w:rsidRPr="004B16E6" w:rsidRDefault="00000000">
      <w:pPr>
        <w:rPr>
          <w:rFonts w:ascii="Cambria Math" w:eastAsia="宋体" w:hAnsi="Cambria Math"/>
        </w:rPr>
      </w:pPr>
      <w:r w:rsidRPr="004B16E6">
        <w:rPr>
          <w:rFonts w:ascii="Cambria Math" w:eastAsia="宋体" w:hAnsi="Cambria Math"/>
        </w:rPr>
        <w:t>推理时，</w:t>
      </w:r>
      <w:r w:rsidRPr="004B16E6">
        <w:rPr>
          <w:rFonts w:ascii="Cambria Math" w:eastAsia="宋体" w:hAnsi="Cambria Math"/>
        </w:rPr>
        <w:t xml:space="preserve">Worker </w:t>
      </w:r>
      <w:r w:rsidRPr="004B16E6">
        <w:rPr>
          <w:rFonts w:ascii="Cambria Math" w:eastAsia="宋体" w:hAnsi="Cambria Math"/>
        </w:rPr>
        <w:t>接收图片并进行必要预处理，将输入数据放入适合</w:t>
      </w:r>
      <w:r w:rsidRPr="004B16E6">
        <w:rPr>
          <w:rFonts w:ascii="Cambria Math" w:eastAsia="宋体" w:hAnsi="Cambria Math"/>
        </w:rPr>
        <w:t xml:space="preserve"> DMA </w:t>
      </w:r>
      <w:r w:rsidRPr="004B16E6">
        <w:rPr>
          <w:rFonts w:ascii="Cambria Math" w:eastAsia="宋体" w:hAnsi="Cambria Math"/>
        </w:rPr>
        <w:t>的连续缓冲区，通过</w:t>
      </w:r>
      <w:r w:rsidRPr="004B16E6">
        <w:rPr>
          <w:rFonts w:ascii="Cambria Math" w:eastAsia="宋体" w:hAnsi="Cambria Math"/>
        </w:rPr>
        <w:t xml:space="preserve"> AXI DMA </w:t>
      </w:r>
      <w:r w:rsidRPr="004B16E6">
        <w:rPr>
          <w:rFonts w:ascii="Cambria Math" w:eastAsia="宋体" w:hAnsi="Cambria Math"/>
        </w:rPr>
        <w:t>将数据送入</w:t>
      </w:r>
      <w:r w:rsidRPr="004B16E6">
        <w:rPr>
          <w:rFonts w:ascii="Cambria Math" w:eastAsia="宋体" w:hAnsi="Cambria Math"/>
        </w:rPr>
        <w:t xml:space="preserve"> FPGA CNN IP</w:t>
      </w:r>
      <w:r w:rsidRPr="004B16E6">
        <w:rPr>
          <w:rFonts w:ascii="Cambria Math" w:eastAsia="宋体" w:hAnsi="Cambria Math"/>
        </w:rPr>
        <w:t>，随后读取输出向量并执行</w:t>
      </w:r>
      <w:r w:rsidRPr="004B16E6">
        <w:rPr>
          <w:rFonts w:ascii="Cambria Math" w:eastAsia="宋体" w:hAnsi="Cambria Math"/>
        </w:rPr>
        <w:t xml:space="preserve"> argmax </w:t>
      </w:r>
      <w:r w:rsidRPr="004B16E6">
        <w:rPr>
          <w:rFonts w:ascii="Cambria Math" w:eastAsia="宋体" w:hAnsi="Cambria Math"/>
        </w:rPr>
        <w:t>得到分类结果。</w:t>
      </w:r>
      <w:r w:rsidRPr="004B16E6">
        <w:rPr>
          <w:rFonts w:ascii="Cambria Math" w:eastAsia="宋体" w:hAnsi="Cambria Math"/>
        </w:rPr>
        <w:t xml:space="preserve">Central Server </w:t>
      </w:r>
      <w:r w:rsidRPr="004B16E6">
        <w:rPr>
          <w:rFonts w:ascii="Cambria Math" w:eastAsia="宋体" w:hAnsi="Cambria Math"/>
        </w:rPr>
        <w:t>不直接操作</w:t>
      </w:r>
      <w:r w:rsidRPr="004B16E6">
        <w:rPr>
          <w:rFonts w:ascii="Cambria Math" w:eastAsia="宋体" w:hAnsi="Cambria Math"/>
        </w:rPr>
        <w:t xml:space="preserve"> PYNQ</w:t>
      </w:r>
      <w:r w:rsidRPr="004B16E6">
        <w:rPr>
          <w:rFonts w:ascii="Cambria Math" w:eastAsia="宋体" w:hAnsi="Cambria Math"/>
        </w:rPr>
        <w:t>，它只通过内部</w:t>
      </w:r>
      <w:r w:rsidRPr="004B16E6">
        <w:rPr>
          <w:rFonts w:ascii="Cambria Math" w:eastAsia="宋体" w:hAnsi="Cambria Math"/>
        </w:rPr>
        <w:t xml:space="preserve"> HTTP </w:t>
      </w:r>
      <w:r w:rsidRPr="004B16E6">
        <w:rPr>
          <w:rFonts w:ascii="Cambria Math" w:eastAsia="宋体" w:hAnsi="Cambria Math"/>
        </w:rPr>
        <w:t>调用</w:t>
      </w:r>
      <w:r w:rsidRPr="004B16E6">
        <w:rPr>
          <w:rFonts w:ascii="Cambria Math" w:eastAsia="宋体" w:hAnsi="Cambria Math"/>
        </w:rPr>
        <w:t xml:space="preserve"> Worker</w:t>
      </w:r>
      <w:r w:rsidRPr="004B16E6">
        <w:rPr>
          <w:rFonts w:ascii="Cambria Math" w:eastAsia="宋体" w:hAnsi="Cambria Math"/>
        </w:rPr>
        <w:t>；这样硬件相关代码被限制在</w:t>
      </w:r>
      <w:r w:rsidRPr="004B16E6">
        <w:rPr>
          <w:rFonts w:ascii="Cambria Math" w:eastAsia="宋体" w:hAnsi="Cambria Math"/>
        </w:rPr>
        <w:t xml:space="preserve"> KV260 </w:t>
      </w:r>
      <w:r w:rsidRPr="004B16E6">
        <w:rPr>
          <w:rFonts w:ascii="Cambria Math" w:eastAsia="宋体" w:hAnsi="Cambria Math"/>
        </w:rPr>
        <w:t>节点内部，服务器保持平台无关。</w:t>
      </w:r>
    </w:p>
    <w:p w14:paraId="272355CF" w14:textId="77777777" w:rsidR="00DB473A" w:rsidRPr="004B16E6" w:rsidRDefault="00000000">
      <w:pPr>
        <w:rPr>
          <w:rFonts w:ascii="Cambria Math" w:eastAsia="宋体" w:hAnsi="Cambria Math"/>
        </w:rPr>
      </w:pPr>
      <w:r w:rsidRPr="004B16E6">
        <w:rPr>
          <w:rFonts w:ascii="Cambria Math" w:eastAsia="宋体" w:hAnsi="Cambria Math"/>
        </w:rPr>
        <w:t>这一分层也使故障更容易定位：如果</w:t>
      </w:r>
      <w:r w:rsidRPr="004B16E6">
        <w:rPr>
          <w:rFonts w:ascii="Cambria Math" w:eastAsia="宋体" w:hAnsi="Cambria Math"/>
        </w:rPr>
        <w:t xml:space="preserve"> Central </w:t>
      </w:r>
      <w:r w:rsidRPr="004B16E6">
        <w:rPr>
          <w:rFonts w:ascii="Cambria Math" w:eastAsia="宋体" w:hAnsi="Cambria Math"/>
        </w:rPr>
        <w:t>能够分配</w:t>
      </w:r>
      <w:r w:rsidRPr="004B16E6">
        <w:rPr>
          <w:rFonts w:ascii="Cambria Math" w:eastAsia="宋体" w:hAnsi="Cambria Math"/>
        </w:rPr>
        <w:t xml:space="preserve"> Worker </w:t>
      </w:r>
      <w:r w:rsidRPr="004B16E6">
        <w:rPr>
          <w:rFonts w:ascii="Cambria Math" w:eastAsia="宋体" w:hAnsi="Cambria Math"/>
        </w:rPr>
        <w:t>但</w:t>
      </w:r>
      <w:r w:rsidRPr="004B16E6">
        <w:rPr>
          <w:rFonts w:ascii="Cambria Math" w:eastAsia="宋体" w:hAnsi="Cambria Math"/>
        </w:rPr>
        <w:t xml:space="preserve"> /predict </w:t>
      </w:r>
      <w:r w:rsidRPr="004B16E6">
        <w:rPr>
          <w:rFonts w:ascii="Cambria Math" w:eastAsia="宋体" w:hAnsi="Cambria Math"/>
        </w:rPr>
        <w:t>失败，可以进一步区分</w:t>
      </w:r>
      <w:r w:rsidRPr="004B16E6">
        <w:rPr>
          <w:rFonts w:ascii="Cambria Math" w:eastAsia="宋体" w:hAnsi="Cambria Math"/>
        </w:rPr>
        <w:t xml:space="preserve"> HTTP</w:t>
      </w:r>
      <w:r w:rsidRPr="004B16E6">
        <w:rPr>
          <w:rFonts w:ascii="Cambria Math" w:eastAsia="宋体" w:hAnsi="Cambria Math"/>
        </w:rPr>
        <w:t>、</w:t>
      </w:r>
      <w:r w:rsidRPr="004B16E6">
        <w:rPr>
          <w:rFonts w:ascii="Cambria Math" w:eastAsia="宋体" w:hAnsi="Cambria Math"/>
        </w:rPr>
        <w:t xml:space="preserve">Overlay </w:t>
      </w:r>
      <w:r w:rsidRPr="004B16E6">
        <w:rPr>
          <w:rFonts w:ascii="Cambria Math" w:eastAsia="宋体" w:hAnsi="Cambria Math"/>
        </w:rPr>
        <w:t>加载、</w:t>
      </w:r>
      <w:r w:rsidRPr="004B16E6">
        <w:rPr>
          <w:rFonts w:ascii="Cambria Math" w:eastAsia="宋体" w:hAnsi="Cambria Math"/>
        </w:rPr>
        <w:t xml:space="preserve">DMA </w:t>
      </w:r>
      <w:r w:rsidRPr="004B16E6">
        <w:rPr>
          <w:rFonts w:ascii="Cambria Math" w:eastAsia="宋体" w:hAnsi="Cambria Math"/>
        </w:rPr>
        <w:t>或</w:t>
      </w:r>
      <w:r w:rsidRPr="004B16E6">
        <w:rPr>
          <w:rFonts w:ascii="Cambria Math" w:eastAsia="宋体" w:hAnsi="Cambria Math"/>
        </w:rPr>
        <w:t xml:space="preserve"> FPGA </w:t>
      </w:r>
      <w:r w:rsidRPr="004B16E6">
        <w:rPr>
          <w:rFonts w:ascii="Cambria Math" w:eastAsia="宋体" w:hAnsi="Cambria Math"/>
        </w:rPr>
        <w:t>输出；如果</w:t>
      </w:r>
      <w:r w:rsidRPr="004B16E6">
        <w:rPr>
          <w:rFonts w:ascii="Cambria Math" w:eastAsia="宋体" w:hAnsi="Cambria Math"/>
        </w:rPr>
        <w:t xml:space="preserve"> Worker </w:t>
      </w:r>
      <w:r w:rsidRPr="004B16E6">
        <w:rPr>
          <w:rFonts w:ascii="Cambria Math" w:eastAsia="宋体" w:hAnsi="Cambria Math"/>
        </w:rPr>
        <w:t>的独立测试通过而</w:t>
      </w:r>
      <w:r w:rsidRPr="004B16E6">
        <w:rPr>
          <w:rFonts w:ascii="Cambria Math" w:eastAsia="宋体" w:hAnsi="Cambria Math"/>
        </w:rPr>
        <w:t xml:space="preserve"> Central </w:t>
      </w:r>
      <w:r w:rsidRPr="004B16E6">
        <w:rPr>
          <w:rFonts w:ascii="Cambria Math" w:eastAsia="宋体" w:hAnsi="Cambria Math"/>
        </w:rPr>
        <w:t>模式失败，则重点检查认证、</w:t>
      </w:r>
      <w:r w:rsidRPr="004B16E6">
        <w:rPr>
          <w:rFonts w:ascii="Cambria Math" w:eastAsia="宋体" w:hAnsi="Cambria Math"/>
        </w:rPr>
        <w:t>Artifact</w:t>
      </w:r>
      <w:r w:rsidRPr="004B16E6">
        <w:rPr>
          <w:rFonts w:ascii="Cambria Math" w:eastAsia="宋体" w:hAnsi="Cambria Math"/>
        </w:rPr>
        <w:t>、</w:t>
      </w:r>
      <w:r w:rsidRPr="004B16E6">
        <w:rPr>
          <w:rFonts w:ascii="Cambria Math" w:eastAsia="宋体" w:hAnsi="Cambria Math"/>
        </w:rPr>
        <w:t xml:space="preserve">Lease </w:t>
      </w:r>
      <w:r w:rsidRPr="004B16E6">
        <w:rPr>
          <w:rFonts w:ascii="Cambria Math" w:eastAsia="宋体" w:hAnsi="Cambria Math"/>
        </w:rPr>
        <w:t>和调度状态。</w:t>
      </w:r>
    </w:p>
    <w:p w14:paraId="119FA13F" w14:textId="77777777" w:rsidR="00DB473A" w:rsidRPr="004B16E6" w:rsidRDefault="00000000">
      <w:pPr>
        <w:pStyle w:val="Heading2"/>
        <w:rPr>
          <w:rFonts w:ascii="Cambria Math" w:eastAsia="宋体" w:hAnsi="Cambria Math"/>
        </w:rPr>
      </w:pPr>
      <w:r w:rsidRPr="004B16E6">
        <w:rPr>
          <w:rFonts w:ascii="Cambria Math" w:eastAsia="宋体" w:hAnsi="Cambria Math"/>
        </w:rPr>
        <w:lastRenderedPageBreak/>
        <w:t xml:space="preserve">4.4 Central Server </w:t>
      </w:r>
      <w:r w:rsidRPr="004B16E6">
        <w:rPr>
          <w:rFonts w:ascii="Cambria Math" w:eastAsia="宋体" w:hAnsi="Cambria Math"/>
        </w:rPr>
        <w:t>总体架构与职责划分</w:t>
      </w:r>
    </w:p>
    <w:p w14:paraId="33F9A675" w14:textId="77777777" w:rsidR="00DB473A" w:rsidRPr="004B16E6" w:rsidRDefault="00000000">
      <w:pPr>
        <w:rPr>
          <w:rFonts w:ascii="Cambria Math" w:eastAsia="宋体" w:hAnsi="Cambria Math"/>
        </w:rPr>
      </w:pPr>
      <w:r w:rsidRPr="004B16E6">
        <w:rPr>
          <w:rFonts w:ascii="Cambria Math" w:eastAsia="宋体" w:hAnsi="Cambria Math"/>
        </w:rPr>
        <w:t xml:space="preserve">Central Server </w:t>
      </w:r>
      <w:r w:rsidRPr="004B16E6">
        <w:rPr>
          <w:rFonts w:ascii="Cambria Math" w:eastAsia="宋体" w:hAnsi="Cambria Math"/>
        </w:rPr>
        <w:t>使用</w:t>
      </w:r>
      <w:r w:rsidRPr="004B16E6">
        <w:rPr>
          <w:rFonts w:ascii="Cambria Math" w:eastAsia="宋体" w:hAnsi="Cambria Math"/>
        </w:rPr>
        <w:t xml:space="preserve"> FastAPI </w:t>
      </w:r>
      <w:r w:rsidRPr="004B16E6">
        <w:rPr>
          <w:rFonts w:ascii="Cambria Math" w:eastAsia="宋体" w:hAnsi="Cambria Math"/>
        </w:rPr>
        <w:t>提供</w:t>
      </w:r>
      <w:r w:rsidRPr="004B16E6">
        <w:rPr>
          <w:rFonts w:ascii="Cambria Math" w:eastAsia="宋体" w:hAnsi="Cambria Math"/>
        </w:rPr>
        <w:t xml:space="preserve"> Student API</w:t>
      </w:r>
      <w:r w:rsidRPr="004B16E6">
        <w:rPr>
          <w:rFonts w:ascii="Cambria Math" w:eastAsia="宋体" w:hAnsi="Cambria Math"/>
        </w:rPr>
        <w:t>、</w:t>
      </w:r>
      <w:r w:rsidRPr="004B16E6">
        <w:rPr>
          <w:rFonts w:ascii="Cambria Math" w:eastAsia="宋体" w:hAnsi="Cambria Math"/>
        </w:rPr>
        <w:t>Admin API</w:t>
      </w:r>
      <w:r w:rsidRPr="004B16E6">
        <w:rPr>
          <w:rFonts w:ascii="Cambria Math" w:eastAsia="宋体" w:hAnsi="Cambria Math"/>
        </w:rPr>
        <w:t>、</w:t>
      </w:r>
      <w:r w:rsidRPr="004B16E6">
        <w:rPr>
          <w:rFonts w:ascii="Cambria Math" w:eastAsia="宋体" w:hAnsi="Cambria Math"/>
        </w:rPr>
        <w:t xml:space="preserve">Health API </w:t>
      </w:r>
      <w:r w:rsidRPr="004B16E6">
        <w:rPr>
          <w:rFonts w:ascii="Cambria Math" w:eastAsia="宋体" w:hAnsi="Cambria Math"/>
        </w:rPr>
        <w:t>和</w:t>
      </w:r>
      <w:r w:rsidRPr="004B16E6">
        <w:rPr>
          <w:rFonts w:ascii="Cambria Math" w:eastAsia="宋体" w:hAnsi="Cambria Math"/>
        </w:rPr>
        <w:t xml:space="preserve"> Dashboard </w:t>
      </w:r>
      <w:r w:rsidRPr="004B16E6">
        <w:rPr>
          <w:rFonts w:ascii="Cambria Math" w:eastAsia="宋体" w:hAnsi="Cambria Math"/>
        </w:rPr>
        <w:t>静态资源。</w:t>
      </w:r>
      <w:r w:rsidRPr="004B16E6">
        <w:rPr>
          <w:rFonts w:ascii="Cambria Math" w:eastAsia="宋体" w:hAnsi="Cambria Math"/>
        </w:rPr>
        <w:t xml:space="preserve">API </w:t>
      </w:r>
      <w:r w:rsidRPr="004B16E6">
        <w:rPr>
          <w:rFonts w:ascii="Cambria Math" w:eastAsia="宋体" w:hAnsi="Cambria Math"/>
        </w:rPr>
        <w:t>层负责参数验证、认证、</w:t>
      </w:r>
      <w:r w:rsidRPr="004B16E6">
        <w:rPr>
          <w:rFonts w:ascii="Cambria Math" w:eastAsia="宋体" w:hAnsi="Cambria Math"/>
        </w:rPr>
        <w:t xml:space="preserve">Schema </w:t>
      </w:r>
      <w:r w:rsidRPr="004B16E6">
        <w:rPr>
          <w:rFonts w:ascii="Cambria Math" w:eastAsia="宋体" w:hAnsi="Cambria Math"/>
        </w:rPr>
        <w:t>和</w:t>
      </w:r>
      <w:r w:rsidRPr="004B16E6">
        <w:rPr>
          <w:rFonts w:ascii="Cambria Math" w:eastAsia="宋体" w:hAnsi="Cambria Math"/>
        </w:rPr>
        <w:t xml:space="preserve"> HTTP </w:t>
      </w:r>
      <w:r w:rsidRPr="004B16E6">
        <w:rPr>
          <w:rFonts w:ascii="Cambria Math" w:eastAsia="宋体" w:hAnsi="Cambria Math"/>
        </w:rPr>
        <w:t>状态码，复杂的业务状态留在</w:t>
      </w:r>
      <w:r w:rsidRPr="004B16E6">
        <w:rPr>
          <w:rFonts w:ascii="Cambria Math" w:eastAsia="宋体" w:hAnsi="Cambria Math"/>
        </w:rPr>
        <w:t xml:space="preserve"> Service Layer</w:t>
      </w:r>
      <w:r w:rsidRPr="004B16E6">
        <w:rPr>
          <w:rFonts w:ascii="Cambria Math" w:eastAsia="宋体" w:hAnsi="Cambria Math"/>
        </w:rPr>
        <w:t>。主要服务包括</w:t>
      </w:r>
      <w:r w:rsidRPr="004B16E6">
        <w:rPr>
          <w:rFonts w:ascii="Cambria Math" w:eastAsia="宋体" w:hAnsi="Cambria Math"/>
        </w:rPr>
        <w:t xml:space="preserve"> StudentAuth</w:t>
      </w:r>
      <w:r w:rsidRPr="004B16E6">
        <w:rPr>
          <w:rFonts w:ascii="Cambria Math" w:eastAsia="宋体" w:hAnsi="Cambria Math"/>
        </w:rPr>
        <w:t>、</w:t>
      </w:r>
      <w:r w:rsidRPr="004B16E6">
        <w:rPr>
          <w:rFonts w:ascii="Cambria Math" w:eastAsia="宋体" w:hAnsi="Cambria Math"/>
        </w:rPr>
        <w:t>ArtifactStore</w:t>
      </w:r>
      <w:r w:rsidRPr="004B16E6">
        <w:rPr>
          <w:rFonts w:ascii="Cambria Math" w:eastAsia="宋体" w:hAnsi="Cambria Math"/>
        </w:rPr>
        <w:t>、</w:t>
      </w:r>
      <w:r w:rsidRPr="004B16E6">
        <w:rPr>
          <w:rFonts w:ascii="Cambria Math" w:eastAsia="宋体" w:hAnsi="Cambria Math"/>
        </w:rPr>
        <w:t>LeaseManager</w:t>
      </w:r>
      <w:r w:rsidRPr="004B16E6">
        <w:rPr>
          <w:rFonts w:ascii="Cambria Math" w:eastAsia="宋体" w:hAnsi="Cambria Math"/>
        </w:rPr>
        <w:t>、</w:t>
      </w:r>
      <w:r w:rsidRPr="004B16E6">
        <w:rPr>
          <w:rFonts w:ascii="Cambria Math" w:eastAsia="宋体" w:hAnsi="Cambria Math"/>
        </w:rPr>
        <w:t>Scheduler</w:t>
      </w:r>
      <w:r w:rsidRPr="004B16E6">
        <w:rPr>
          <w:rFonts w:ascii="Cambria Math" w:eastAsia="宋体" w:hAnsi="Cambria Math"/>
        </w:rPr>
        <w:t>、</w:t>
      </w:r>
      <w:r w:rsidRPr="004B16E6">
        <w:rPr>
          <w:rFonts w:ascii="Cambria Math" w:eastAsia="宋体" w:hAnsi="Cambria Math"/>
        </w:rPr>
        <w:t>WorkerRegistry</w:t>
      </w:r>
      <w:r w:rsidRPr="004B16E6">
        <w:rPr>
          <w:rFonts w:ascii="Cambria Math" w:eastAsia="宋体" w:hAnsi="Cambria Math"/>
        </w:rPr>
        <w:t>、</w:t>
      </w:r>
      <w:r w:rsidRPr="004B16E6">
        <w:rPr>
          <w:rFonts w:ascii="Cambria Math" w:eastAsia="宋体" w:hAnsi="Cambria Math"/>
        </w:rPr>
        <w:t>WorkerClient</w:t>
      </w:r>
      <w:r w:rsidRPr="004B16E6">
        <w:rPr>
          <w:rFonts w:ascii="Cambria Math" w:eastAsia="宋体" w:hAnsi="Cambria Math"/>
        </w:rPr>
        <w:t>、</w:t>
      </w:r>
      <w:r w:rsidRPr="004B16E6">
        <w:rPr>
          <w:rFonts w:ascii="Cambria Math" w:eastAsia="宋体" w:hAnsi="Cambria Math"/>
        </w:rPr>
        <w:t xml:space="preserve">AuditLogger </w:t>
      </w:r>
      <w:r w:rsidRPr="004B16E6">
        <w:rPr>
          <w:rFonts w:ascii="Cambria Math" w:eastAsia="宋体" w:hAnsi="Cambria Math"/>
        </w:rPr>
        <w:t>和</w:t>
      </w:r>
      <w:r w:rsidRPr="004B16E6">
        <w:rPr>
          <w:rFonts w:ascii="Cambria Math" w:eastAsia="宋体" w:hAnsi="Cambria Math"/>
        </w:rPr>
        <w:t xml:space="preserve"> ArtifactCleanupService</w:t>
      </w:r>
      <w:r w:rsidRPr="004B16E6">
        <w:rPr>
          <w:rFonts w:ascii="Cambria Math" w:eastAsia="宋体" w:hAnsi="Cambria Math"/>
        </w:rPr>
        <w:t>。数据通过</w:t>
      </w:r>
      <w:r w:rsidRPr="004B16E6">
        <w:rPr>
          <w:rFonts w:ascii="Cambria Math" w:eastAsia="宋体" w:hAnsi="Cambria Math"/>
        </w:rPr>
        <w:t xml:space="preserve"> SQLAlchemy </w:t>
      </w:r>
      <w:r w:rsidRPr="004B16E6">
        <w:rPr>
          <w:rFonts w:ascii="Cambria Math" w:eastAsia="宋体" w:hAnsi="Cambria Math"/>
        </w:rPr>
        <w:t>持久化到</w:t>
      </w:r>
      <w:r w:rsidRPr="004B16E6">
        <w:rPr>
          <w:rFonts w:ascii="Cambria Math" w:eastAsia="宋体" w:hAnsi="Cambria Math"/>
        </w:rPr>
        <w:t xml:space="preserve"> SQLite</w:t>
      </w:r>
      <w:r w:rsidRPr="004B16E6">
        <w:rPr>
          <w:rFonts w:ascii="Cambria Math" w:eastAsia="宋体" w:hAnsi="Cambria Math"/>
        </w:rPr>
        <w:t>，</w:t>
      </w:r>
      <w:r w:rsidRPr="004B16E6">
        <w:rPr>
          <w:rFonts w:ascii="Cambria Math" w:eastAsia="宋体" w:hAnsi="Cambria Math"/>
        </w:rPr>
        <w:t xml:space="preserve">Artifact </w:t>
      </w:r>
      <w:r w:rsidRPr="004B16E6">
        <w:rPr>
          <w:rFonts w:ascii="Cambria Math" w:eastAsia="宋体" w:hAnsi="Cambria Math"/>
        </w:rPr>
        <w:t>的实体文件则保存在独立目录。</w:t>
      </w:r>
    </w:p>
    <w:p w14:paraId="0B73B5AB" w14:textId="77777777" w:rsidR="00DB473A" w:rsidRPr="004B16E6" w:rsidRDefault="00000000">
      <w:pPr>
        <w:rPr>
          <w:rFonts w:ascii="Cambria Math" w:eastAsia="宋体" w:hAnsi="Cambria Math"/>
        </w:rPr>
      </w:pPr>
      <w:r w:rsidRPr="004B16E6">
        <w:rPr>
          <w:rFonts w:ascii="Cambria Math" w:eastAsia="宋体" w:hAnsi="Cambria Math"/>
        </w:rPr>
        <w:t>这种职责划分避免了把所有逻辑写在一个</w:t>
      </w:r>
      <w:r w:rsidRPr="004B16E6">
        <w:rPr>
          <w:rFonts w:ascii="Cambria Math" w:eastAsia="宋体" w:hAnsi="Cambria Math"/>
        </w:rPr>
        <w:t xml:space="preserve"> predict endpoint </w:t>
      </w:r>
      <w:r w:rsidRPr="004B16E6">
        <w:rPr>
          <w:rFonts w:ascii="Cambria Math" w:eastAsia="宋体" w:hAnsi="Cambria Math"/>
        </w:rPr>
        <w:t>中。例如</w:t>
      </w:r>
      <w:r w:rsidRPr="004B16E6">
        <w:rPr>
          <w:rFonts w:ascii="Cambria Math" w:eastAsia="宋体" w:hAnsi="Cambria Math"/>
        </w:rPr>
        <w:t xml:space="preserve"> Scheduler </w:t>
      </w:r>
      <w:r w:rsidRPr="004B16E6">
        <w:rPr>
          <w:rFonts w:ascii="Cambria Math" w:eastAsia="宋体" w:hAnsi="Cambria Math"/>
        </w:rPr>
        <w:t>只负责回答</w:t>
      </w:r>
      <w:r w:rsidRPr="004B16E6">
        <w:rPr>
          <w:rFonts w:ascii="Cambria Math" w:eastAsia="宋体" w:hAnsi="Cambria Math"/>
        </w:rPr>
        <w:t>“</w:t>
      </w:r>
      <w:r w:rsidRPr="004B16E6">
        <w:rPr>
          <w:rFonts w:ascii="Cambria Math" w:eastAsia="宋体" w:hAnsi="Cambria Math"/>
        </w:rPr>
        <w:t>最早排队的</w:t>
      </w:r>
      <w:r w:rsidRPr="004B16E6">
        <w:rPr>
          <w:rFonts w:ascii="Cambria Math" w:eastAsia="宋体" w:hAnsi="Cambria Math"/>
        </w:rPr>
        <w:t xml:space="preserve"> Student </w:t>
      </w:r>
      <w:r w:rsidRPr="004B16E6">
        <w:rPr>
          <w:rFonts w:ascii="Cambria Math" w:eastAsia="宋体" w:hAnsi="Cambria Math"/>
        </w:rPr>
        <w:t>应获得哪块</w:t>
      </w:r>
      <w:r w:rsidRPr="004B16E6">
        <w:rPr>
          <w:rFonts w:ascii="Cambria Math" w:eastAsia="宋体" w:hAnsi="Cambria Math"/>
        </w:rPr>
        <w:t xml:space="preserve"> IDLE Worker”</w:t>
      </w:r>
      <w:r w:rsidRPr="004B16E6">
        <w:rPr>
          <w:rFonts w:ascii="Cambria Math" w:eastAsia="宋体" w:hAnsi="Cambria Math"/>
        </w:rPr>
        <w:t>，它不执行</w:t>
      </w:r>
      <w:r w:rsidRPr="004B16E6">
        <w:rPr>
          <w:rFonts w:ascii="Cambria Math" w:eastAsia="宋体" w:hAnsi="Cambria Math"/>
        </w:rPr>
        <w:t xml:space="preserve"> deploy </w:t>
      </w:r>
      <w:r w:rsidRPr="004B16E6">
        <w:rPr>
          <w:rFonts w:ascii="Cambria Math" w:eastAsia="宋体" w:hAnsi="Cambria Math"/>
        </w:rPr>
        <w:t>和</w:t>
      </w:r>
      <w:r w:rsidRPr="004B16E6">
        <w:rPr>
          <w:rFonts w:ascii="Cambria Math" w:eastAsia="宋体" w:hAnsi="Cambria Math"/>
        </w:rPr>
        <w:t xml:space="preserve"> predict</w:t>
      </w:r>
      <w:r w:rsidRPr="004B16E6">
        <w:rPr>
          <w:rFonts w:ascii="Cambria Math" w:eastAsia="宋体" w:hAnsi="Cambria Math"/>
        </w:rPr>
        <w:t>；</w:t>
      </w:r>
      <w:r w:rsidRPr="004B16E6">
        <w:rPr>
          <w:rFonts w:ascii="Cambria Math" w:eastAsia="宋体" w:hAnsi="Cambria Math"/>
        </w:rPr>
        <w:t xml:space="preserve">WorkerClient </w:t>
      </w:r>
      <w:r w:rsidRPr="004B16E6">
        <w:rPr>
          <w:rFonts w:ascii="Cambria Math" w:eastAsia="宋体" w:hAnsi="Cambria Math"/>
        </w:rPr>
        <w:t>只负责</w:t>
      </w:r>
      <w:r w:rsidRPr="004B16E6">
        <w:rPr>
          <w:rFonts w:ascii="Cambria Math" w:eastAsia="宋体" w:hAnsi="Cambria Math"/>
        </w:rPr>
        <w:t xml:space="preserve"> Central </w:t>
      </w:r>
      <w:r w:rsidRPr="004B16E6">
        <w:rPr>
          <w:rFonts w:ascii="Cambria Math" w:eastAsia="宋体" w:hAnsi="Cambria Math"/>
        </w:rPr>
        <w:t>与</w:t>
      </w:r>
      <w:r w:rsidRPr="004B16E6">
        <w:rPr>
          <w:rFonts w:ascii="Cambria Math" w:eastAsia="宋体" w:hAnsi="Cambria Math"/>
        </w:rPr>
        <w:t xml:space="preserve"> Worker </w:t>
      </w:r>
      <w:r w:rsidRPr="004B16E6">
        <w:rPr>
          <w:rFonts w:ascii="Cambria Math" w:eastAsia="宋体" w:hAnsi="Cambria Math"/>
        </w:rPr>
        <w:t>的</w:t>
      </w:r>
      <w:r w:rsidRPr="004B16E6">
        <w:rPr>
          <w:rFonts w:ascii="Cambria Math" w:eastAsia="宋体" w:hAnsi="Cambria Math"/>
        </w:rPr>
        <w:t xml:space="preserve"> HTTP </w:t>
      </w:r>
      <w:r w:rsidRPr="004B16E6">
        <w:rPr>
          <w:rFonts w:ascii="Cambria Math" w:eastAsia="宋体" w:hAnsi="Cambria Math"/>
        </w:rPr>
        <w:t>通信，不决定资源归属；</w:t>
      </w:r>
      <w:r w:rsidRPr="004B16E6">
        <w:rPr>
          <w:rFonts w:ascii="Cambria Math" w:eastAsia="宋体" w:hAnsi="Cambria Math"/>
        </w:rPr>
        <w:t xml:space="preserve">ArtifactStore </w:t>
      </w:r>
      <w:r w:rsidRPr="004B16E6">
        <w:rPr>
          <w:rFonts w:ascii="Cambria Math" w:eastAsia="宋体" w:hAnsi="Cambria Math"/>
        </w:rPr>
        <w:t>负责</w:t>
      </w:r>
      <w:r w:rsidRPr="004B16E6">
        <w:rPr>
          <w:rFonts w:ascii="Cambria Math" w:eastAsia="宋体" w:hAnsi="Cambria Math"/>
        </w:rPr>
        <w:t xml:space="preserve"> bit/hwh </w:t>
      </w:r>
      <w:r w:rsidRPr="004B16E6">
        <w:rPr>
          <w:rFonts w:ascii="Cambria Math" w:eastAsia="宋体" w:hAnsi="Cambria Math"/>
        </w:rPr>
        <w:t>的验证、版本和存储，不参与</w:t>
      </w:r>
      <w:r w:rsidRPr="004B16E6">
        <w:rPr>
          <w:rFonts w:ascii="Cambria Math" w:eastAsia="宋体" w:hAnsi="Cambria Math"/>
        </w:rPr>
        <w:t xml:space="preserve"> Worker </w:t>
      </w:r>
      <w:r w:rsidRPr="004B16E6">
        <w:rPr>
          <w:rFonts w:ascii="Cambria Math" w:eastAsia="宋体" w:hAnsi="Cambria Math"/>
        </w:rPr>
        <w:t>生命周期。</w:t>
      </w:r>
      <w:r w:rsidRPr="004B16E6">
        <w:rPr>
          <w:rFonts w:ascii="Cambria Math" w:eastAsia="宋体" w:hAnsi="Cambria Math"/>
        </w:rPr>
        <w:t xml:space="preserve">LeaseManager </w:t>
      </w:r>
      <w:r w:rsidRPr="004B16E6">
        <w:rPr>
          <w:rFonts w:ascii="Cambria Math" w:eastAsia="宋体" w:hAnsi="Cambria Math"/>
        </w:rPr>
        <w:t>则负责把</w:t>
      </w:r>
      <w:r w:rsidRPr="004B16E6">
        <w:rPr>
          <w:rFonts w:ascii="Cambria Math" w:eastAsia="宋体" w:hAnsi="Cambria Math"/>
        </w:rPr>
        <w:t xml:space="preserve"> Request</w:t>
      </w:r>
      <w:r w:rsidRPr="004B16E6">
        <w:rPr>
          <w:rFonts w:ascii="Cambria Math" w:eastAsia="宋体" w:hAnsi="Cambria Math"/>
        </w:rPr>
        <w:t>、</w:t>
      </w:r>
      <w:r w:rsidRPr="004B16E6">
        <w:rPr>
          <w:rFonts w:ascii="Cambria Math" w:eastAsia="宋体" w:hAnsi="Cambria Math"/>
        </w:rPr>
        <w:t>StudentLease</w:t>
      </w:r>
      <w:r w:rsidRPr="004B16E6">
        <w:rPr>
          <w:rFonts w:ascii="Cambria Math" w:eastAsia="宋体" w:hAnsi="Cambria Math"/>
        </w:rPr>
        <w:t>、</w:t>
      </w:r>
      <w:r w:rsidRPr="004B16E6">
        <w:rPr>
          <w:rFonts w:ascii="Cambria Math" w:eastAsia="宋体" w:hAnsi="Cambria Math"/>
        </w:rPr>
        <w:t xml:space="preserve">Worker </w:t>
      </w:r>
      <w:r w:rsidRPr="004B16E6">
        <w:rPr>
          <w:rFonts w:ascii="Cambria Math" w:eastAsia="宋体" w:hAnsi="Cambria Math"/>
        </w:rPr>
        <w:t>状态和</w:t>
      </w:r>
      <w:r w:rsidRPr="004B16E6">
        <w:rPr>
          <w:rFonts w:ascii="Cambria Math" w:eastAsia="宋体" w:hAnsi="Cambria Math"/>
        </w:rPr>
        <w:t xml:space="preserve"> Artifact </w:t>
      </w:r>
      <w:r w:rsidRPr="004B16E6">
        <w:rPr>
          <w:rFonts w:ascii="Cambria Math" w:eastAsia="宋体" w:hAnsi="Cambria Math"/>
        </w:rPr>
        <w:t>串联成完整业务流程。</w:t>
      </w:r>
    </w:p>
    <w:p w14:paraId="710D0875" w14:textId="77777777" w:rsidR="00DB473A" w:rsidRPr="004B16E6" w:rsidRDefault="00000000">
      <w:pPr>
        <w:rPr>
          <w:rFonts w:ascii="Cambria Math" w:eastAsia="宋体" w:hAnsi="Cambria Math"/>
        </w:rPr>
      </w:pPr>
      <w:r w:rsidRPr="004B16E6">
        <w:rPr>
          <w:rFonts w:ascii="Cambria Math" w:eastAsia="宋体" w:hAnsi="Cambria Math"/>
        </w:rPr>
        <w:t>启动时</w:t>
      </w:r>
      <w:r w:rsidRPr="004B16E6">
        <w:rPr>
          <w:rFonts w:ascii="Cambria Math" w:eastAsia="宋体" w:hAnsi="Cambria Math"/>
        </w:rPr>
        <w:t xml:space="preserve"> Central Server </w:t>
      </w:r>
      <w:r w:rsidRPr="004B16E6">
        <w:rPr>
          <w:rFonts w:ascii="Cambria Math" w:eastAsia="宋体" w:hAnsi="Cambria Math"/>
        </w:rPr>
        <w:t>会初始化数据库和服务，读取</w:t>
      </w:r>
      <w:r w:rsidRPr="004B16E6">
        <w:rPr>
          <w:rFonts w:ascii="Cambria Math" w:eastAsia="宋体" w:hAnsi="Cambria Math"/>
        </w:rPr>
        <w:t xml:space="preserve"> Worker </w:t>
      </w:r>
      <w:r w:rsidRPr="004B16E6">
        <w:rPr>
          <w:rFonts w:ascii="Cambria Math" w:eastAsia="宋体" w:hAnsi="Cambria Math"/>
        </w:rPr>
        <w:t>配置，恢复已有</w:t>
      </w:r>
      <w:r w:rsidRPr="004B16E6">
        <w:rPr>
          <w:rFonts w:ascii="Cambria Math" w:eastAsia="宋体" w:hAnsi="Cambria Math"/>
        </w:rPr>
        <w:t xml:space="preserve"> Request </w:t>
      </w:r>
      <w:r w:rsidRPr="004B16E6">
        <w:rPr>
          <w:rFonts w:ascii="Cambria Math" w:eastAsia="宋体" w:hAnsi="Cambria Math"/>
        </w:rPr>
        <w:t>和</w:t>
      </w:r>
      <w:r w:rsidRPr="004B16E6">
        <w:rPr>
          <w:rFonts w:ascii="Cambria Math" w:eastAsia="宋体" w:hAnsi="Cambria Math"/>
        </w:rPr>
        <w:t xml:space="preserve"> Worker </w:t>
      </w:r>
      <w:r w:rsidRPr="004B16E6">
        <w:rPr>
          <w:rFonts w:ascii="Cambria Math" w:eastAsia="宋体" w:hAnsi="Cambria Math"/>
        </w:rPr>
        <w:t>状态，并启动</w:t>
      </w:r>
      <w:r w:rsidRPr="004B16E6">
        <w:rPr>
          <w:rFonts w:ascii="Cambria Math" w:eastAsia="宋体" w:hAnsi="Cambria Math"/>
        </w:rPr>
        <w:t xml:space="preserve"> allocator</w:t>
      </w:r>
      <w:r w:rsidRPr="004B16E6">
        <w:rPr>
          <w:rFonts w:ascii="Cambria Math" w:eastAsia="宋体" w:hAnsi="Cambria Math"/>
        </w:rPr>
        <w:t>、</w:t>
      </w:r>
      <w:r w:rsidRPr="004B16E6">
        <w:rPr>
          <w:rFonts w:ascii="Cambria Math" w:eastAsia="宋体" w:hAnsi="Cambria Math"/>
        </w:rPr>
        <w:t xml:space="preserve">reaper </w:t>
      </w:r>
      <w:r w:rsidRPr="004B16E6">
        <w:rPr>
          <w:rFonts w:ascii="Cambria Math" w:eastAsia="宋体" w:hAnsi="Cambria Math"/>
        </w:rPr>
        <w:t>和</w:t>
      </w:r>
      <w:r w:rsidRPr="004B16E6">
        <w:rPr>
          <w:rFonts w:ascii="Cambria Math" w:eastAsia="宋体" w:hAnsi="Cambria Math"/>
        </w:rPr>
        <w:t xml:space="preserve"> worker monitor </w:t>
      </w:r>
      <w:r w:rsidRPr="004B16E6">
        <w:rPr>
          <w:rFonts w:ascii="Cambria Math" w:eastAsia="宋体" w:hAnsi="Cambria Math"/>
        </w:rPr>
        <w:t>等后台任务；关闭时则按照顺序停止后台任务并释放</w:t>
      </w:r>
      <w:r w:rsidRPr="004B16E6">
        <w:rPr>
          <w:rFonts w:ascii="Cambria Math" w:eastAsia="宋体" w:hAnsi="Cambria Math"/>
        </w:rPr>
        <w:t xml:space="preserve"> HTTP </w:t>
      </w:r>
      <w:r w:rsidRPr="004B16E6">
        <w:rPr>
          <w:rFonts w:ascii="Cambria Math" w:eastAsia="宋体" w:hAnsi="Cambria Math"/>
        </w:rPr>
        <w:t>与数据库资源。通过统一</w:t>
      </w:r>
      <w:r w:rsidRPr="004B16E6">
        <w:rPr>
          <w:rFonts w:ascii="Cambria Math" w:eastAsia="宋体" w:hAnsi="Cambria Math"/>
        </w:rPr>
        <w:t xml:space="preserve"> composition root</w:t>
      </w:r>
      <w:r w:rsidRPr="004B16E6">
        <w:rPr>
          <w:rFonts w:ascii="Cambria Math" w:eastAsia="宋体" w:hAnsi="Cambria Math"/>
        </w:rPr>
        <w:t>，可以减少模块间隐式依赖，使平台在后续扩展时更容易维护。</w:t>
      </w:r>
    </w:p>
    <w:p w14:paraId="1C0A5835" w14:textId="77777777" w:rsidR="00DB473A" w:rsidRPr="004B16E6" w:rsidRDefault="00000000">
      <w:pPr>
        <w:pStyle w:val="Heading2"/>
        <w:rPr>
          <w:rFonts w:ascii="Cambria Math" w:eastAsia="宋体" w:hAnsi="Cambria Math"/>
        </w:rPr>
      </w:pPr>
      <w:r w:rsidRPr="004B16E6">
        <w:rPr>
          <w:rFonts w:ascii="Cambria Math" w:eastAsia="宋体" w:hAnsi="Cambria Math"/>
        </w:rPr>
        <w:t xml:space="preserve">4.5 </w:t>
      </w:r>
      <w:r w:rsidRPr="004B16E6">
        <w:rPr>
          <w:rFonts w:ascii="Cambria Math" w:eastAsia="宋体" w:hAnsi="Cambria Math"/>
        </w:rPr>
        <w:t>学生认证与</w:t>
      </w:r>
      <w:r w:rsidRPr="004B16E6">
        <w:rPr>
          <w:rFonts w:ascii="Cambria Math" w:eastAsia="宋体" w:hAnsi="Cambria Math"/>
        </w:rPr>
        <w:t xml:space="preserve"> FPGA Artifact </w:t>
      </w:r>
      <w:r w:rsidRPr="004B16E6">
        <w:rPr>
          <w:rFonts w:ascii="Cambria Math" w:eastAsia="宋体" w:hAnsi="Cambria Math"/>
        </w:rPr>
        <w:t>管理</w:t>
      </w:r>
    </w:p>
    <w:p w14:paraId="53E6ABB7" w14:textId="77777777" w:rsidR="00DB473A" w:rsidRPr="004B16E6" w:rsidRDefault="00000000">
      <w:pPr>
        <w:rPr>
          <w:rFonts w:ascii="Cambria Math" w:eastAsia="宋体" w:hAnsi="Cambria Math"/>
          <w:lang w:eastAsia="zh-CN"/>
        </w:rPr>
      </w:pPr>
      <w:r w:rsidRPr="004B16E6">
        <w:rPr>
          <w:rFonts w:ascii="Cambria Math" w:eastAsia="宋体" w:hAnsi="Cambria Math"/>
        </w:rPr>
        <w:t>为了区分不同学生的</w:t>
      </w:r>
      <w:r w:rsidRPr="004B16E6">
        <w:rPr>
          <w:rFonts w:ascii="Cambria Math" w:eastAsia="宋体" w:hAnsi="Cambria Math"/>
        </w:rPr>
        <w:t xml:space="preserve"> FPGA </w:t>
      </w:r>
      <w:r w:rsidRPr="004B16E6">
        <w:rPr>
          <w:rFonts w:ascii="Cambria Math" w:eastAsia="宋体" w:hAnsi="Cambria Math"/>
        </w:rPr>
        <w:t>设计，平台使用</w:t>
      </w:r>
      <w:r w:rsidRPr="004B16E6">
        <w:rPr>
          <w:rFonts w:ascii="Cambria Math" w:eastAsia="宋体" w:hAnsi="Cambria Math"/>
        </w:rPr>
        <w:t xml:space="preserve"> student_id </w:t>
      </w:r>
      <w:r w:rsidRPr="004B16E6">
        <w:rPr>
          <w:rFonts w:ascii="Cambria Math" w:eastAsia="宋体" w:hAnsi="Cambria Math"/>
        </w:rPr>
        <w:t>作为逻辑身份，并增加密码认证。</w:t>
      </w:r>
      <w:r w:rsidRPr="004B16E6">
        <w:rPr>
          <w:rFonts w:ascii="Cambria Math" w:eastAsia="宋体" w:hAnsi="Cambria Math"/>
          <w:lang w:eastAsia="zh-CN"/>
        </w:rPr>
        <w:t>学生第一次上传</w:t>
      </w:r>
      <w:r w:rsidRPr="004B16E6">
        <w:rPr>
          <w:rFonts w:ascii="Cambria Math" w:eastAsia="宋体" w:hAnsi="Cambria Math"/>
          <w:lang w:eastAsia="zh-CN"/>
        </w:rPr>
        <w:t xml:space="preserve"> Artifact </w:t>
      </w:r>
      <w:r w:rsidRPr="004B16E6">
        <w:rPr>
          <w:rFonts w:ascii="Cambria Math" w:eastAsia="宋体" w:hAnsi="Cambria Math"/>
          <w:lang w:eastAsia="zh-CN"/>
        </w:rPr>
        <w:t>时创建或验证凭证，密码不会以明文形式作为持久化认证依据，而是通过带</w:t>
      </w:r>
      <w:r w:rsidRPr="004B16E6">
        <w:rPr>
          <w:rFonts w:ascii="Cambria Math" w:eastAsia="宋体" w:hAnsi="Cambria Math"/>
          <w:lang w:eastAsia="zh-CN"/>
        </w:rPr>
        <w:t xml:space="preserve"> salt </w:t>
      </w:r>
      <w:r w:rsidRPr="004B16E6">
        <w:rPr>
          <w:rFonts w:ascii="Cambria Math" w:eastAsia="宋体" w:hAnsi="Cambria Math"/>
          <w:lang w:eastAsia="zh-CN"/>
        </w:rPr>
        <w:t>的安全哈希保存。后续上传和</w:t>
      </w:r>
      <w:r w:rsidRPr="004B16E6">
        <w:rPr>
          <w:rFonts w:ascii="Cambria Math" w:eastAsia="宋体" w:hAnsi="Cambria Math"/>
          <w:lang w:eastAsia="zh-CN"/>
        </w:rPr>
        <w:t xml:space="preserve"> predict </w:t>
      </w:r>
      <w:r w:rsidRPr="004B16E6">
        <w:rPr>
          <w:rFonts w:ascii="Cambria Math" w:eastAsia="宋体" w:hAnsi="Cambria Math"/>
          <w:lang w:eastAsia="zh-CN"/>
        </w:rPr>
        <w:t>都必须使用相同身份进行认证。管理员的破坏性操作则使用独立</w:t>
      </w:r>
      <w:r w:rsidRPr="004B16E6">
        <w:rPr>
          <w:rFonts w:ascii="Cambria Math" w:eastAsia="宋体" w:hAnsi="Cambria Math"/>
          <w:lang w:eastAsia="zh-CN"/>
        </w:rPr>
        <w:t xml:space="preserve"> Admin Token</w:t>
      </w:r>
      <w:r w:rsidRPr="004B16E6">
        <w:rPr>
          <w:rFonts w:ascii="Cambria Math" w:eastAsia="宋体" w:hAnsi="Cambria Math"/>
          <w:lang w:eastAsia="zh-CN"/>
        </w:rPr>
        <w:t>，避免普通学生接口具备释放</w:t>
      </w:r>
      <w:r w:rsidRPr="004B16E6">
        <w:rPr>
          <w:rFonts w:ascii="Cambria Math" w:eastAsia="宋体" w:hAnsi="Cambria Math"/>
          <w:lang w:eastAsia="zh-CN"/>
        </w:rPr>
        <w:t xml:space="preserve"> Worker </w:t>
      </w:r>
      <w:r w:rsidRPr="004B16E6">
        <w:rPr>
          <w:rFonts w:ascii="Cambria Math" w:eastAsia="宋体" w:hAnsi="Cambria Math"/>
          <w:lang w:eastAsia="zh-CN"/>
        </w:rPr>
        <w:t>或清理</w:t>
      </w:r>
      <w:r w:rsidRPr="004B16E6">
        <w:rPr>
          <w:rFonts w:ascii="Cambria Math" w:eastAsia="宋体" w:hAnsi="Cambria Math"/>
          <w:lang w:eastAsia="zh-CN"/>
        </w:rPr>
        <w:t xml:space="preserve"> Artifact </w:t>
      </w:r>
      <w:r w:rsidRPr="004B16E6">
        <w:rPr>
          <w:rFonts w:ascii="Cambria Math" w:eastAsia="宋体" w:hAnsi="Cambria Math"/>
          <w:lang w:eastAsia="zh-CN"/>
        </w:rPr>
        <w:t>的权限。</w:t>
      </w:r>
    </w:p>
    <w:p w14:paraId="535669BD"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 xml:space="preserve">Artifact </w:t>
      </w:r>
      <w:r w:rsidRPr="004B16E6">
        <w:rPr>
          <w:rFonts w:ascii="Cambria Math" w:eastAsia="宋体" w:hAnsi="Cambria Math"/>
          <w:lang w:eastAsia="zh-CN"/>
        </w:rPr>
        <w:t>上传要求同一次</w:t>
      </w:r>
      <w:r w:rsidRPr="004B16E6">
        <w:rPr>
          <w:rFonts w:ascii="Cambria Math" w:eastAsia="宋体" w:hAnsi="Cambria Math"/>
          <w:lang w:eastAsia="zh-CN"/>
        </w:rPr>
        <w:t xml:space="preserve"> build </w:t>
      </w:r>
      <w:r w:rsidRPr="004B16E6">
        <w:rPr>
          <w:rFonts w:ascii="Cambria Math" w:eastAsia="宋体" w:hAnsi="Cambria Math"/>
          <w:lang w:eastAsia="zh-CN"/>
        </w:rPr>
        <w:t>的</w:t>
      </w:r>
      <w:r w:rsidRPr="004B16E6">
        <w:rPr>
          <w:rFonts w:ascii="Cambria Math" w:eastAsia="宋体" w:hAnsi="Cambria Math"/>
          <w:lang w:eastAsia="zh-CN"/>
        </w:rPr>
        <w:t xml:space="preserve"> bit </w:t>
      </w:r>
      <w:r w:rsidRPr="004B16E6">
        <w:rPr>
          <w:rFonts w:ascii="Cambria Math" w:eastAsia="宋体" w:hAnsi="Cambria Math"/>
          <w:lang w:eastAsia="zh-CN"/>
        </w:rPr>
        <w:t>和</w:t>
      </w:r>
      <w:r w:rsidRPr="004B16E6">
        <w:rPr>
          <w:rFonts w:ascii="Cambria Math" w:eastAsia="宋体" w:hAnsi="Cambria Math"/>
          <w:lang w:eastAsia="zh-CN"/>
        </w:rPr>
        <w:t xml:space="preserve"> hwh </w:t>
      </w:r>
      <w:r w:rsidRPr="004B16E6">
        <w:rPr>
          <w:rFonts w:ascii="Cambria Math" w:eastAsia="宋体" w:hAnsi="Cambria Math"/>
          <w:lang w:eastAsia="zh-CN"/>
        </w:rPr>
        <w:t>配对提交。服务器验证文件后计算哈希、创建版本号和</w:t>
      </w:r>
      <w:r w:rsidRPr="004B16E6">
        <w:rPr>
          <w:rFonts w:ascii="Cambria Math" w:eastAsia="宋体" w:hAnsi="Cambria Math"/>
          <w:lang w:eastAsia="zh-CN"/>
        </w:rPr>
        <w:t xml:space="preserve"> Artifact ID</w:t>
      </w:r>
      <w:r w:rsidRPr="004B16E6">
        <w:rPr>
          <w:rFonts w:ascii="Cambria Math" w:eastAsia="宋体" w:hAnsi="Cambria Math"/>
          <w:lang w:eastAsia="zh-CN"/>
        </w:rPr>
        <w:t>，将实体文件与</w:t>
      </w:r>
      <w:r w:rsidRPr="004B16E6">
        <w:rPr>
          <w:rFonts w:ascii="Cambria Math" w:eastAsia="宋体" w:hAnsi="Cambria Math"/>
          <w:lang w:eastAsia="zh-CN"/>
        </w:rPr>
        <w:t xml:space="preserve"> metadata </w:t>
      </w:r>
      <w:r w:rsidRPr="004B16E6">
        <w:rPr>
          <w:rFonts w:ascii="Cambria Math" w:eastAsia="宋体" w:hAnsi="Cambria Math"/>
          <w:lang w:eastAsia="zh-CN"/>
        </w:rPr>
        <w:t>持久化，并维护</w:t>
      </w:r>
      <w:r w:rsidRPr="004B16E6">
        <w:rPr>
          <w:rFonts w:ascii="Cambria Math" w:eastAsia="宋体" w:hAnsi="Cambria Math"/>
          <w:lang w:eastAsia="zh-CN"/>
        </w:rPr>
        <w:t xml:space="preserve"> READY</w:t>
      </w:r>
      <w:r w:rsidRPr="004B16E6">
        <w:rPr>
          <w:rFonts w:ascii="Cambria Math" w:eastAsia="宋体" w:hAnsi="Cambria Math"/>
          <w:lang w:eastAsia="zh-CN"/>
        </w:rPr>
        <w:t>、</w:t>
      </w:r>
      <w:r w:rsidRPr="004B16E6">
        <w:rPr>
          <w:rFonts w:ascii="Cambria Math" w:eastAsia="宋体" w:hAnsi="Cambria Math"/>
          <w:lang w:eastAsia="zh-CN"/>
        </w:rPr>
        <w:t>FAILED</w:t>
      </w:r>
      <w:r w:rsidRPr="004B16E6">
        <w:rPr>
          <w:rFonts w:ascii="Cambria Math" w:eastAsia="宋体" w:hAnsi="Cambria Math"/>
          <w:lang w:eastAsia="zh-CN"/>
        </w:rPr>
        <w:t>、</w:t>
      </w:r>
      <w:r w:rsidRPr="004B16E6">
        <w:rPr>
          <w:rFonts w:ascii="Cambria Math" w:eastAsia="宋体" w:hAnsi="Cambria Math"/>
          <w:lang w:eastAsia="zh-CN"/>
        </w:rPr>
        <w:t xml:space="preserve">ARCHIVED </w:t>
      </w:r>
      <w:r w:rsidRPr="004B16E6">
        <w:rPr>
          <w:rFonts w:ascii="Cambria Math" w:eastAsia="宋体" w:hAnsi="Cambria Math"/>
          <w:lang w:eastAsia="zh-CN"/>
        </w:rPr>
        <w:t>等状态。</w:t>
      </w:r>
      <w:r w:rsidRPr="004B16E6">
        <w:rPr>
          <w:rFonts w:ascii="Cambria Math" w:eastAsia="宋体" w:hAnsi="Cambria Math"/>
          <w:lang w:eastAsia="zh-CN"/>
        </w:rPr>
        <w:t xml:space="preserve">Predict </w:t>
      </w:r>
      <w:r w:rsidRPr="004B16E6">
        <w:rPr>
          <w:rFonts w:ascii="Cambria Math" w:eastAsia="宋体" w:hAnsi="Cambria Math"/>
          <w:lang w:eastAsia="zh-CN"/>
        </w:rPr>
        <w:t>请求在创建时固定使用某一版本的</w:t>
      </w:r>
      <w:r w:rsidRPr="004B16E6">
        <w:rPr>
          <w:rFonts w:ascii="Cambria Math" w:eastAsia="宋体" w:hAnsi="Cambria Math"/>
          <w:lang w:eastAsia="zh-CN"/>
        </w:rPr>
        <w:t xml:space="preserve"> Artifact</w:t>
      </w:r>
      <w:r w:rsidRPr="004B16E6">
        <w:rPr>
          <w:rFonts w:ascii="Cambria Math" w:eastAsia="宋体" w:hAnsi="Cambria Math"/>
          <w:lang w:eastAsia="zh-CN"/>
        </w:rPr>
        <w:t>，避免学生在请求排队期间上传新版本后造成</w:t>
      </w:r>
      <w:r w:rsidRPr="004B16E6">
        <w:rPr>
          <w:rFonts w:ascii="Cambria Math" w:eastAsia="宋体" w:hAnsi="Cambria Math"/>
          <w:lang w:eastAsia="zh-CN"/>
        </w:rPr>
        <w:t>“</w:t>
      </w:r>
      <w:r w:rsidRPr="004B16E6">
        <w:rPr>
          <w:rFonts w:ascii="Cambria Math" w:eastAsia="宋体" w:hAnsi="Cambria Math"/>
          <w:lang w:eastAsia="zh-CN"/>
        </w:rPr>
        <w:t>请求创建时和实际执行时使用不同</w:t>
      </w:r>
      <w:r w:rsidRPr="004B16E6">
        <w:rPr>
          <w:rFonts w:ascii="Cambria Math" w:eastAsia="宋体" w:hAnsi="Cambria Math"/>
          <w:lang w:eastAsia="zh-CN"/>
        </w:rPr>
        <w:t xml:space="preserve"> FPGA”</w:t>
      </w:r>
      <w:r w:rsidRPr="004B16E6">
        <w:rPr>
          <w:rFonts w:ascii="Cambria Math" w:eastAsia="宋体" w:hAnsi="Cambria Math"/>
          <w:lang w:eastAsia="zh-CN"/>
        </w:rPr>
        <w:t>的不确定行为。</w:t>
      </w:r>
    </w:p>
    <w:p w14:paraId="352364D5"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lastRenderedPageBreak/>
        <w:t>随着版本积累，</w:t>
      </w:r>
      <w:r w:rsidRPr="004B16E6">
        <w:rPr>
          <w:rFonts w:ascii="Cambria Math" w:eastAsia="宋体" w:hAnsi="Cambria Math"/>
          <w:lang w:eastAsia="zh-CN"/>
        </w:rPr>
        <w:t xml:space="preserve">Artifact </w:t>
      </w:r>
      <w:r w:rsidRPr="004B16E6">
        <w:rPr>
          <w:rFonts w:ascii="Cambria Math" w:eastAsia="宋体" w:hAnsi="Cambria Math"/>
          <w:lang w:eastAsia="zh-CN"/>
        </w:rPr>
        <w:t>文件可能占用较多磁盘空间，因此平台还增加旧版本清理机制。清理前先生成</w:t>
      </w:r>
      <w:r w:rsidRPr="004B16E6">
        <w:rPr>
          <w:rFonts w:ascii="Cambria Math" w:eastAsia="宋体" w:hAnsi="Cambria Math"/>
          <w:lang w:eastAsia="zh-CN"/>
        </w:rPr>
        <w:t xml:space="preserve"> Preview</w:t>
      </w:r>
      <w:r w:rsidRPr="004B16E6">
        <w:rPr>
          <w:rFonts w:ascii="Cambria Math" w:eastAsia="宋体" w:hAnsi="Cambria Math"/>
          <w:lang w:eastAsia="zh-CN"/>
        </w:rPr>
        <w:t>，保护每个学生</w:t>
      </w:r>
      <w:r w:rsidRPr="004B16E6">
        <w:rPr>
          <w:rFonts w:ascii="Cambria Math" w:eastAsia="宋体" w:hAnsi="Cambria Math"/>
          <w:lang w:eastAsia="zh-CN"/>
        </w:rPr>
        <w:t xml:space="preserve"> latest Artifact </w:t>
      </w:r>
      <w:r w:rsidRPr="004B16E6">
        <w:rPr>
          <w:rFonts w:ascii="Cambria Math" w:eastAsia="宋体" w:hAnsi="Cambria Math"/>
          <w:lang w:eastAsia="zh-CN"/>
        </w:rPr>
        <w:t>和仍被历史</w:t>
      </w:r>
      <w:r w:rsidRPr="004B16E6">
        <w:rPr>
          <w:rFonts w:ascii="Cambria Math" w:eastAsia="宋体" w:hAnsi="Cambria Math"/>
          <w:lang w:eastAsia="zh-CN"/>
        </w:rPr>
        <w:t>/</w:t>
      </w:r>
      <w:r w:rsidRPr="004B16E6">
        <w:rPr>
          <w:rFonts w:ascii="Cambria Math" w:eastAsia="宋体" w:hAnsi="Cambria Math"/>
          <w:lang w:eastAsia="zh-CN"/>
        </w:rPr>
        <w:t>活动请求引用的版本，只删除能够安全清理的旧实体文件，同时保留必要</w:t>
      </w:r>
      <w:r w:rsidRPr="004B16E6">
        <w:rPr>
          <w:rFonts w:ascii="Cambria Math" w:eastAsia="宋体" w:hAnsi="Cambria Math"/>
          <w:lang w:eastAsia="zh-CN"/>
        </w:rPr>
        <w:t xml:space="preserve"> metadata </w:t>
      </w:r>
      <w:r w:rsidRPr="004B16E6">
        <w:rPr>
          <w:rFonts w:ascii="Cambria Math" w:eastAsia="宋体" w:hAnsi="Cambria Math"/>
          <w:lang w:eastAsia="zh-CN"/>
        </w:rPr>
        <w:t>与历史</w:t>
      </w:r>
      <w:r w:rsidRPr="004B16E6">
        <w:rPr>
          <w:rFonts w:ascii="Cambria Math" w:eastAsia="宋体" w:hAnsi="Cambria Math"/>
          <w:lang w:eastAsia="zh-CN"/>
        </w:rPr>
        <w:t xml:space="preserve"> Request</w:t>
      </w:r>
      <w:r w:rsidRPr="004B16E6">
        <w:rPr>
          <w:rFonts w:ascii="Cambria Math" w:eastAsia="宋体" w:hAnsi="Cambria Math"/>
          <w:lang w:eastAsia="zh-CN"/>
        </w:rPr>
        <w:t>，实现存储空间与可追踪性之间的平衡。</w:t>
      </w:r>
    </w:p>
    <w:p w14:paraId="29E00BCF" w14:textId="77777777" w:rsidR="00DB473A" w:rsidRPr="004B16E6" w:rsidRDefault="00000000">
      <w:pPr>
        <w:pStyle w:val="Heading2"/>
        <w:rPr>
          <w:rFonts w:ascii="Cambria Math" w:eastAsia="宋体" w:hAnsi="Cambria Math"/>
          <w:lang w:eastAsia="zh-CN"/>
        </w:rPr>
      </w:pPr>
      <w:r w:rsidRPr="004B16E6">
        <w:rPr>
          <w:rFonts w:ascii="Cambria Math" w:eastAsia="宋体" w:hAnsi="Cambria Math"/>
          <w:lang w:eastAsia="zh-CN"/>
        </w:rPr>
        <w:t xml:space="preserve">4.6 Request </w:t>
      </w:r>
      <w:r w:rsidRPr="004B16E6">
        <w:rPr>
          <w:rFonts w:ascii="Cambria Math" w:eastAsia="宋体" w:hAnsi="Cambria Math"/>
          <w:lang w:eastAsia="zh-CN"/>
        </w:rPr>
        <w:t>持久化与</w:t>
      </w:r>
      <w:r w:rsidRPr="004B16E6">
        <w:rPr>
          <w:rFonts w:ascii="Cambria Math" w:eastAsia="宋体" w:hAnsi="Cambria Math"/>
          <w:lang w:eastAsia="zh-CN"/>
        </w:rPr>
        <w:t xml:space="preserve"> 200/202 </w:t>
      </w:r>
      <w:r w:rsidRPr="004B16E6">
        <w:rPr>
          <w:rFonts w:ascii="Cambria Math" w:eastAsia="宋体" w:hAnsi="Cambria Math"/>
          <w:lang w:eastAsia="zh-CN"/>
        </w:rPr>
        <w:t>语义</w:t>
      </w:r>
    </w:p>
    <w:p w14:paraId="1331C22B" w14:textId="77777777" w:rsidR="00DB473A" w:rsidRPr="004B16E6" w:rsidRDefault="00000000">
      <w:pPr>
        <w:rPr>
          <w:rFonts w:ascii="Cambria Math" w:eastAsia="宋体" w:hAnsi="Cambria Math"/>
        </w:rPr>
      </w:pPr>
      <w:r w:rsidRPr="004B16E6">
        <w:rPr>
          <w:rFonts w:ascii="Cambria Math" w:eastAsia="宋体" w:hAnsi="Cambria Math"/>
        </w:rPr>
        <w:t xml:space="preserve">POST /predict </w:t>
      </w:r>
      <w:r w:rsidRPr="004B16E6">
        <w:rPr>
          <w:rFonts w:ascii="Cambria Math" w:eastAsia="宋体" w:hAnsi="Cambria Math"/>
        </w:rPr>
        <w:t>的核心设计是</w:t>
      </w:r>
      <w:r w:rsidRPr="004B16E6">
        <w:rPr>
          <w:rFonts w:ascii="Cambria Math" w:eastAsia="宋体" w:hAnsi="Cambria Math"/>
        </w:rPr>
        <w:t>“</w:t>
      </w:r>
      <w:r w:rsidRPr="004B16E6">
        <w:rPr>
          <w:rFonts w:ascii="Cambria Math" w:eastAsia="宋体" w:hAnsi="Cambria Math"/>
        </w:rPr>
        <w:t>先持久化</w:t>
      </w:r>
      <w:r w:rsidRPr="004B16E6">
        <w:rPr>
          <w:rFonts w:ascii="Cambria Math" w:eastAsia="宋体" w:hAnsi="Cambria Math"/>
        </w:rPr>
        <w:t xml:space="preserve"> Request</w:t>
      </w:r>
      <w:r w:rsidRPr="004B16E6">
        <w:rPr>
          <w:rFonts w:ascii="Cambria Math" w:eastAsia="宋体" w:hAnsi="Cambria Math"/>
        </w:rPr>
        <w:t>，再决定是否能够立即完成</w:t>
      </w:r>
      <w:r w:rsidRPr="004B16E6">
        <w:rPr>
          <w:rFonts w:ascii="Cambria Math" w:eastAsia="宋体" w:hAnsi="Cambria Math"/>
        </w:rPr>
        <w:t>”</w:t>
      </w:r>
      <w:r w:rsidRPr="004B16E6">
        <w:rPr>
          <w:rFonts w:ascii="Cambria Math" w:eastAsia="宋体" w:hAnsi="Cambria Math"/>
        </w:rPr>
        <w:t>。</w:t>
      </w:r>
      <w:r w:rsidRPr="004B16E6">
        <w:rPr>
          <w:rFonts w:ascii="Cambria Math" w:eastAsia="宋体" w:hAnsi="Cambria Math"/>
        </w:rPr>
        <w:t xml:space="preserve">Central </w:t>
      </w:r>
      <w:r w:rsidRPr="004B16E6">
        <w:rPr>
          <w:rFonts w:ascii="Cambria Math" w:eastAsia="宋体" w:hAnsi="Cambria Math"/>
        </w:rPr>
        <w:t>收到</w:t>
      </w:r>
      <w:r w:rsidRPr="004B16E6">
        <w:rPr>
          <w:rFonts w:ascii="Cambria Math" w:eastAsia="宋体" w:hAnsi="Cambria Math"/>
        </w:rPr>
        <w:t xml:space="preserve"> student_id</w:t>
      </w:r>
      <w:r w:rsidRPr="004B16E6">
        <w:rPr>
          <w:rFonts w:ascii="Cambria Math" w:eastAsia="宋体" w:hAnsi="Cambria Math"/>
        </w:rPr>
        <w:t>、密码和图片后完成认证，找到该学生最新</w:t>
      </w:r>
      <w:r w:rsidRPr="004B16E6">
        <w:rPr>
          <w:rFonts w:ascii="Cambria Math" w:eastAsia="宋体" w:hAnsi="Cambria Math"/>
        </w:rPr>
        <w:t xml:space="preserve"> READY Artifact</w:t>
      </w:r>
      <w:r w:rsidRPr="004B16E6">
        <w:rPr>
          <w:rFonts w:ascii="Cambria Math" w:eastAsia="宋体" w:hAnsi="Cambria Math"/>
        </w:rPr>
        <w:t>，并创建状态为</w:t>
      </w:r>
      <w:r w:rsidRPr="004B16E6">
        <w:rPr>
          <w:rFonts w:ascii="Cambria Math" w:eastAsia="宋体" w:hAnsi="Cambria Math"/>
        </w:rPr>
        <w:t xml:space="preserve"> QUEUED </w:t>
      </w:r>
      <w:r w:rsidRPr="004B16E6">
        <w:rPr>
          <w:rFonts w:ascii="Cambria Math" w:eastAsia="宋体" w:hAnsi="Cambria Math"/>
        </w:rPr>
        <w:t>的</w:t>
      </w:r>
      <w:r w:rsidRPr="004B16E6">
        <w:rPr>
          <w:rFonts w:ascii="Cambria Math" w:eastAsia="宋体" w:hAnsi="Cambria Math"/>
        </w:rPr>
        <w:t xml:space="preserve"> PredictRequestRecord</w:t>
      </w:r>
      <w:r w:rsidRPr="004B16E6">
        <w:rPr>
          <w:rFonts w:ascii="Cambria Math" w:eastAsia="宋体" w:hAnsi="Cambria Math"/>
        </w:rPr>
        <w:t>。如果当前能够获得</w:t>
      </w:r>
      <w:r w:rsidRPr="004B16E6">
        <w:rPr>
          <w:rFonts w:ascii="Cambria Math" w:eastAsia="宋体" w:hAnsi="Cambria Math"/>
        </w:rPr>
        <w:t xml:space="preserve"> Worker</w:t>
      </w:r>
      <w:r w:rsidRPr="004B16E6">
        <w:rPr>
          <w:rFonts w:ascii="Cambria Math" w:eastAsia="宋体" w:hAnsi="Cambria Math"/>
        </w:rPr>
        <w:t>，则继续</w:t>
      </w:r>
      <w:r w:rsidRPr="004B16E6">
        <w:rPr>
          <w:rFonts w:ascii="Cambria Math" w:eastAsia="宋体" w:hAnsi="Cambria Math"/>
        </w:rPr>
        <w:t xml:space="preserve"> reserve</w:t>
      </w:r>
      <w:r w:rsidRPr="004B16E6">
        <w:rPr>
          <w:rFonts w:ascii="Cambria Math" w:eastAsia="宋体" w:hAnsi="Cambria Math"/>
        </w:rPr>
        <w:t>、</w:t>
      </w:r>
      <w:r w:rsidRPr="004B16E6">
        <w:rPr>
          <w:rFonts w:ascii="Cambria Math" w:eastAsia="宋体" w:hAnsi="Cambria Math"/>
        </w:rPr>
        <w:t xml:space="preserve">deploy </w:t>
      </w:r>
      <w:r w:rsidRPr="004B16E6">
        <w:rPr>
          <w:rFonts w:ascii="Cambria Math" w:eastAsia="宋体" w:hAnsi="Cambria Math"/>
        </w:rPr>
        <w:t>和</w:t>
      </w:r>
      <w:r w:rsidRPr="004B16E6">
        <w:rPr>
          <w:rFonts w:ascii="Cambria Math" w:eastAsia="宋体" w:hAnsi="Cambria Math"/>
        </w:rPr>
        <w:t xml:space="preserve"> predict</w:t>
      </w:r>
      <w:r w:rsidRPr="004B16E6">
        <w:rPr>
          <w:rFonts w:ascii="Cambria Math" w:eastAsia="宋体" w:hAnsi="Cambria Math"/>
        </w:rPr>
        <w:t>，最终在请求已进入终态时返回</w:t>
      </w:r>
      <w:r w:rsidRPr="004B16E6">
        <w:rPr>
          <w:rFonts w:ascii="Cambria Math" w:eastAsia="宋体" w:hAnsi="Cambria Math"/>
        </w:rPr>
        <w:t xml:space="preserve"> HTTP 200</w:t>
      </w:r>
      <w:r w:rsidRPr="004B16E6">
        <w:rPr>
          <w:rFonts w:ascii="Cambria Math" w:eastAsia="宋体" w:hAnsi="Cambria Math"/>
        </w:rPr>
        <w:t>；如果没有空闲</w:t>
      </w:r>
      <w:r w:rsidRPr="004B16E6">
        <w:rPr>
          <w:rFonts w:ascii="Cambria Math" w:eastAsia="宋体" w:hAnsi="Cambria Math"/>
        </w:rPr>
        <w:t xml:space="preserve"> Worker</w:t>
      </w:r>
      <w:r w:rsidRPr="004B16E6">
        <w:rPr>
          <w:rFonts w:ascii="Cambria Math" w:eastAsia="宋体" w:hAnsi="Cambria Math"/>
        </w:rPr>
        <w:t>，则保留</w:t>
      </w:r>
      <w:r w:rsidRPr="004B16E6">
        <w:rPr>
          <w:rFonts w:ascii="Cambria Math" w:eastAsia="宋体" w:hAnsi="Cambria Math"/>
        </w:rPr>
        <w:t xml:space="preserve"> QUEUED </w:t>
      </w:r>
      <w:r w:rsidRPr="004B16E6">
        <w:rPr>
          <w:rFonts w:ascii="Cambria Math" w:eastAsia="宋体" w:hAnsi="Cambria Math"/>
        </w:rPr>
        <w:t>状态并返回</w:t>
      </w:r>
      <w:r w:rsidRPr="004B16E6">
        <w:rPr>
          <w:rFonts w:ascii="Cambria Math" w:eastAsia="宋体" w:hAnsi="Cambria Math"/>
        </w:rPr>
        <w:t xml:space="preserve"> HTTP 202 </w:t>
      </w:r>
      <w:r w:rsidRPr="004B16E6">
        <w:rPr>
          <w:rFonts w:ascii="Cambria Math" w:eastAsia="宋体" w:hAnsi="Cambria Math"/>
        </w:rPr>
        <w:t>和</w:t>
      </w:r>
      <w:r w:rsidRPr="004B16E6">
        <w:rPr>
          <w:rFonts w:ascii="Cambria Math" w:eastAsia="宋体" w:hAnsi="Cambria Math"/>
        </w:rPr>
        <w:t xml:space="preserve"> request_id</w:t>
      </w:r>
      <w:r w:rsidRPr="004B16E6">
        <w:rPr>
          <w:rFonts w:ascii="Cambria Math" w:eastAsia="宋体" w:hAnsi="Cambria Math"/>
        </w:rPr>
        <w:t>。</w:t>
      </w:r>
    </w:p>
    <w:p w14:paraId="76F2A769"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 xml:space="preserve">202 </w:t>
      </w:r>
      <w:r w:rsidRPr="004B16E6">
        <w:rPr>
          <w:rFonts w:ascii="Cambria Math" w:eastAsia="宋体" w:hAnsi="Cambria Math"/>
          <w:lang w:eastAsia="zh-CN"/>
        </w:rPr>
        <w:t>的语义不是失败，而是</w:t>
      </w:r>
      <w:r w:rsidRPr="004B16E6">
        <w:rPr>
          <w:rFonts w:ascii="Cambria Math" w:eastAsia="宋体" w:hAnsi="Cambria Math"/>
          <w:lang w:eastAsia="zh-CN"/>
        </w:rPr>
        <w:t>“</w:t>
      </w:r>
      <w:r w:rsidRPr="004B16E6">
        <w:rPr>
          <w:rFonts w:ascii="Cambria Math" w:eastAsia="宋体" w:hAnsi="Cambria Math"/>
          <w:lang w:eastAsia="zh-CN"/>
        </w:rPr>
        <w:t>请求已经被可靠接收并持久化，但当前资源不足，稍后会继续执行</w:t>
      </w:r>
      <w:r w:rsidRPr="004B16E6">
        <w:rPr>
          <w:rFonts w:ascii="Cambria Math" w:eastAsia="宋体" w:hAnsi="Cambria Math"/>
          <w:lang w:eastAsia="zh-CN"/>
        </w:rPr>
        <w:t>”</w:t>
      </w:r>
      <w:r w:rsidRPr="004B16E6">
        <w:rPr>
          <w:rFonts w:ascii="Cambria Math" w:eastAsia="宋体" w:hAnsi="Cambria Math"/>
          <w:lang w:eastAsia="zh-CN"/>
        </w:rPr>
        <w:t>。客户端收到</w:t>
      </w:r>
      <w:r w:rsidRPr="004B16E6">
        <w:rPr>
          <w:rFonts w:ascii="Cambria Math" w:eastAsia="宋体" w:hAnsi="Cambria Math"/>
          <w:lang w:eastAsia="zh-CN"/>
        </w:rPr>
        <w:t xml:space="preserve"> 202 </w:t>
      </w:r>
      <w:r w:rsidRPr="004B16E6">
        <w:rPr>
          <w:rFonts w:ascii="Cambria Math" w:eastAsia="宋体" w:hAnsi="Cambria Math"/>
          <w:lang w:eastAsia="zh-CN"/>
        </w:rPr>
        <w:t>后不应重复</w:t>
      </w:r>
      <w:r w:rsidRPr="004B16E6">
        <w:rPr>
          <w:rFonts w:ascii="Cambria Math" w:eastAsia="宋体" w:hAnsi="Cambria Math"/>
          <w:lang w:eastAsia="zh-CN"/>
        </w:rPr>
        <w:t xml:space="preserve"> POST </w:t>
      </w:r>
      <w:r w:rsidRPr="004B16E6">
        <w:rPr>
          <w:rFonts w:ascii="Cambria Math" w:eastAsia="宋体" w:hAnsi="Cambria Math"/>
          <w:lang w:eastAsia="zh-CN"/>
        </w:rPr>
        <w:t>同一图片，而是使用</w:t>
      </w:r>
      <w:r w:rsidRPr="004B16E6">
        <w:rPr>
          <w:rFonts w:ascii="Cambria Math" w:eastAsia="宋体" w:hAnsi="Cambria Math"/>
          <w:lang w:eastAsia="zh-CN"/>
        </w:rPr>
        <w:t xml:space="preserve"> request_id </w:t>
      </w:r>
      <w:r w:rsidRPr="004B16E6">
        <w:rPr>
          <w:rFonts w:ascii="Cambria Math" w:eastAsia="宋体" w:hAnsi="Cambria Math"/>
          <w:lang w:eastAsia="zh-CN"/>
        </w:rPr>
        <w:t>查询</w:t>
      </w:r>
      <w:r w:rsidRPr="004B16E6">
        <w:rPr>
          <w:rFonts w:ascii="Cambria Math" w:eastAsia="宋体" w:hAnsi="Cambria Math"/>
          <w:lang w:eastAsia="zh-CN"/>
        </w:rPr>
        <w:t xml:space="preserve"> /requests/{id}</w:t>
      </w:r>
      <w:r w:rsidRPr="004B16E6">
        <w:rPr>
          <w:rFonts w:ascii="Cambria Math" w:eastAsia="宋体" w:hAnsi="Cambria Math"/>
          <w:lang w:eastAsia="zh-CN"/>
        </w:rPr>
        <w:t>。后台</w:t>
      </w:r>
      <w:r w:rsidRPr="004B16E6">
        <w:rPr>
          <w:rFonts w:ascii="Cambria Math" w:eastAsia="宋体" w:hAnsi="Cambria Math"/>
          <w:lang w:eastAsia="zh-CN"/>
        </w:rPr>
        <w:t xml:space="preserve"> allocator </w:t>
      </w:r>
      <w:r w:rsidRPr="004B16E6">
        <w:rPr>
          <w:rFonts w:ascii="Cambria Math" w:eastAsia="宋体" w:hAnsi="Cambria Math"/>
          <w:lang w:eastAsia="zh-CN"/>
        </w:rPr>
        <w:t>在</w:t>
      </w:r>
      <w:r w:rsidRPr="004B16E6">
        <w:rPr>
          <w:rFonts w:ascii="Cambria Math" w:eastAsia="宋体" w:hAnsi="Cambria Math"/>
          <w:lang w:eastAsia="zh-CN"/>
        </w:rPr>
        <w:t xml:space="preserve"> Worker </w:t>
      </w:r>
      <w:r w:rsidRPr="004B16E6">
        <w:rPr>
          <w:rFonts w:ascii="Cambria Math" w:eastAsia="宋体" w:hAnsi="Cambria Math"/>
          <w:lang w:eastAsia="zh-CN"/>
        </w:rPr>
        <w:t>可用后继续处理请求，最终将其更新为</w:t>
      </w:r>
      <w:r w:rsidRPr="004B16E6">
        <w:rPr>
          <w:rFonts w:ascii="Cambria Math" w:eastAsia="宋体" w:hAnsi="Cambria Math"/>
          <w:lang w:eastAsia="zh-CN"/>
        </w:rPr>
        <w:t xml:space="preserve"> COMPLETED </w:t>
      </w:r>
      <w:r w:rsidRPr="004B16E6">
        <w:rPr>
          <w:rFonts w:ascii="Cambria Math" w:eastAsia="宋体" w:hAnsi="Cambria Math"/>
          <w:lang w:eastAsia="zh-CN"/>
        </w:rPr>
        <w:t>或</w:t>
      </w:r>
      <w:r w:rsidRPr="004B16E6">
        <w:rPr>
          <w:rFonts w:ascii="Cambria Math" w:eastAsia="宋体" w:hAnsi="Cambria Math"/>
          <w:lang w:eastAsia="zh-CN"/>
        </w:rPr>
        <w:t xml:space="preserve"> FAILED</w:t>
      </w:r>
      <w:r w:rsidRPr="004B16E6">
        <w:rPr>
          <w:rFonts w:ascii="Cambria Math" w:eastAsia="宋体" w:hAnsi="Cambria Math"/>
          <w:lang w:eastAsia="zh-CN"/>
        </w:rPr>
        <w:t>。这个机制使资源不足从异常变成平台的正常工作状态，也避免了客户端不断重试造成重复任务。</w:t>
      </w:r>
    </w:p>
    <w:p w14:paraId="560D6566"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对于机器人而言，这一接口尤其重要。机器人只需要在</w:t>
      </w:r>
      <w:r w:rsidRPr="004B16E6">
        <w:rPr>
          <w:rFonts w:ascii="Cambria Math" w:eastAsia="宋体" w:hAnsi="Cambria Math"/>
          <w:lang w:eastAsia="zh-CN"/>
        </w:rPr>
        <w:t xml:space="preserve"> central </w:t>
      </w:r>
      <w:r w:rsidRPr="004B16E6">
        <w:rPr>
          <w:rFonts w:ascii="Cambria Math" w:eastAsia="宋体" w:hAnsi="Cambria Math"/>
          <w:lang w:eastAsia="zh-CN"/>
        </w:rPr>
        <w:t>模式中处理</w:t>
      </w:r>
      <w:r w:rsidRPr="004B16E6">
        <w:rPr>
          <w:rFonts w:ascii="Cambria Math" w:eastAsia="宋体" w:hAnsi="Cambria Math"/>
          <w:lang w:eastAsia="zh-CN"/>
        </w:rPr>
        <w:t xml:space="preserve"> 200 </w:t>
      </w:r>
      <w:r w:rsidRPr="004B16E6">
        <w:rPr>
          <w:rFonts w:ascii="Cambria Math" w:eastAsia="宋体" w:hAnsi="Cambria Math"/>
          <w:lang w:eastAsia="zh-CN"/>
        </w:rPr>
        <w:t>和</w:t>
      </w:r>
      <w:r w:rsidRPr="004B16E6">
        <w:rPr>
          <w:rFonts w:ascii="Cambria Math" w:eastAsia="宋体" w:hAnsi="Cambria Math"/>
          <w:lang w:eastAsia="zh-CN"/>
        </w:rPr>
        <w:t xml:space="preserve"> 202 </w:t>
      </w:r>
      <w:r w:rsidRPr="004B16E6">
        <w:rPr>
          <w:rFonts w:ascii="Cambria Math" w:eastAsia="宋体" w:hAnsi="Cambria Math"/>
          <w:lang w:eastAsia="zh-CN"/>
        </w:rPr>
        <w:t>两类结果：</w:t>
      </w:r>
      <w:r w:rsidRPr="004B16E6">
        <w:rPr>
          <w:rFonts w:ascii="Cambria Math" w:eastAsia="宋体" w:hAnsi="Cambria Math"/>
          <w:lang w:eastAsia="zh-CN"/>
        </w:rPr>
        <w:t xml:space="preserve">200 </w:t>
      </w:r>
      <w:r w:rsidRPr="004B16E6">
        <w:rPr>
          <w:rFonts w:ascii="Cambria Math" w:eastAsia="宋体" w:hAnsi="Cambria Math"/>
          <w:lang w:eastAsia="zh-CN"/>
        </w:rPr>
        <w:t>可直接取得分类结果，</w:t>
      </w:r>
      <w:r w:rsidRPr="004B16E6">
        <w:rPr>
          <w:rFonts w:ascii="Cambria Math" w:eastAsia="宋体" w:hAnsi="Cambria Math"/>
          <w:lang w:eastAsia="zh-CN"/>
        </w:rPr>
        <w:t xml:space="preserve">202 </w:t>
      </w:r>
      <w:r w:rsidRPr="004B16E6">
        <w:rPr>
          <w:rFonts w:ascii="Cambria Math" w:eastAsia="宋体" w:hAnsi="Cambria Math"/>
          <w:lang w:eastAsia="zh-CN"/>
        </w:rPr>
        <w:t>则按一定间隔查询同一个</w:t>
      </w:r>
      <w:r w:rsidRPr="004B16E6">
        <w:rPr>
          <w:rFonts w:ascii="Cambria Math" w:eastAsia="宋体" w:hAnsi="Cambria Math"/>
          <w:lang w:eastAsia="zh-CN"/>
        </w:rPr>
        <w:t xml:space="preserve"> request_id</w:t>
      </w:r>
      <w:r w:rsidRPr="004B16E6">
        <w:rPr>
          <w:rFonts w:ascii="Cambria Math" w:eastAsia="宋体" w:hAnsi="Cambria Math"/>
          <w:lang w:eastAsia="zh-CN"/>
        </w:rPr>
        <w:t>，并设置整体</w:t>
      </w:r>
      <w:r w:rsidRPr="004B16E6">
        <w:rPr>
          <w:rFonts w:ascii="Cambria Math" w:eastAsia="宋体" w:hAnsi="Cambria Math"/>
          <w:lang w:eastAsia="zh-CN"/>
        </w:rPr>
        <w:t xml:space="preserve"> deadline</w:t>
      </w:r>
      <w:r w:rsidRPr="004B16E6">
        <w:rPr>
          <w:rFonts w:ascii="Cambria Math" w:eastAsia="宋体" w:hAnsi="Cambria Math"/>
          <w:lang w:eastAsia="zh-CN"/>
        </w:rPr>
        <w:t>。如果等待超时，则返回一个可重试错误交给现有任务恢复逻辑，而不是在服务器中无限阻塞</w:t>
      </w:r>
      <w:r w:rsidRPr="004B16E6">
        <w:rPr>
          <w:rFonts w:ascii="Cambria Math" w:eastAsia="宋体" w:hAnsi="Cambria Math"/>
          <w:lang w:eastAsia="zh-CN"/>
        </w:rPr>
        <w:t xml:space="preserve"> HTTP </w:t>
      </w:r>
      <w:r w:rsidRPr="004B16E6">
        <w:rPr>
          <w:rFonts w:ascii="Cambria Math" w:eastAsia="宋体" w:hAnsi="Cambria Math"/>
          <w:lang w:eastAsia="zh-CN"/>
        </w:rPr>
        <w:t>连接。</w:t>
      </w:r>
    </w:p>
    <w:p w14:paraId="5AF7D671" w14:textId="77777777" w:rsidR="00DB473A" w:rsidRPr="004B16E6" w:rsidRDefault="00000000">
      <w:pPr>
        <w:pStyle w:val="BodyNoIndent"/>
        <w:jc w:val="center"/>
        <w:rPr>
          <w:rFonts w:ascii="Cambria Math" w:eastAsia="宋体" w:hAnsi="Cambria Math"/>
        </w:rPr>
      </w:pPr>
      <w:r w:rsidRPr="004B16E6">
        <w:rPr>
          <w:rFonts w:ascii="Cambria Math" w:eastAsia="宋体" w:hAnsi="Cambria Math"/>
          <w:b/>
          <w:sz w:val="21"/>
        </w:rPr>
        <w:t>图</w:t>
      </w:r>
      <w:r w:rsidRPr="004B16E6">
        <w:rPr>
          <w:rFonts w:ascii="Cambria Math" w:eastAsia="宋体" w:hAnsi="Cambria Math"/>
          <w:b/>
          <w:sz w:val="21"/>
        </w:rPr>
        <w:t xml:space="preserve"> 4-2 Predict </w:t>
      </w:r>
      <w:r w:rsidRPr="004B16E6">
        <w:rPr>
          <w:rFonts w:ascii="Cambria Math" w:eastAsia="宋体" w:hAnsi="Cambria Math"/>
          <w:b/>
          <w:sz w:val="21"/>
        </w:rPr>
        <w:t>请求</w:t>
      </w:r>
      <w:r w:rsidRPr="004B16E6">
        <w:rPr>
          <w:rFonts w:ascii="Cambria Math" w:eastAsia="宋体" w:hAnsi="Cambria Math"/>
          <w:b/>
          <w:sz w:val="21"/>
        </w:rPr>
        <w:t xml:space="preserve"> 200/202 </w:t>
      </w:r>
      <w:r w:rsidRPr="004B16E6">
        <w:rPr>
          <w:rFonts w:ascii="Cambria Math" w:eastAsia="宋体" w:hAnsi="Cambria Math"/>
          <w:b/>
          <w:sz w:val="21"/>
        </w:rPr>
        <w:t>流程（文字示意）</w:t>
      </w:r>
    </w:p>
    <w:p w14:paraId="70EA8577" w14:textId="77777777" w:rsidR="00DB473A" w:rsidRPr="004B16E6" w:rsidRDefault="00000000">
      <w:pPr>
        <w:pStyle w:val="CodeBlock"/>
        <w:shd w:val="clear" w:color="auto" w:fill="F6F7F9"/>
        <w:rPr>
          <w:rFonts w:ascii="Cambria Math" w:eastAsia="宋体" w:hAnsi="Cambria Math"/>
        </w:rPr>
      </w:pPr>
      <w:r w:rsidRPr="004B16E6">
        <w:rPr>
          <w:rFonts w:ascii="Cambria Math" w:eastAsia="宋体" w:hAnsi="Cambria Math"/>
        </w:rPr>
        <w:t>POST /predict</w:t>
      </w:r>
      <w:r w:rsidRPr="004B16E6">
        <w:rPr>
          <w:rFonts w:ascii="Cambria Math" w:eastAsia="宋体" w:hAnsi="Cambria Math"/>
        </w:rPr>
        <w:br/>
        <w:t xml:space="preserve">   ↓ authenticate + persist Request(QUEUED)</w:t>
      </w:r>
      <w:r w:rsidRPr="004B16E6">
        <w:rPr>
          <w:rFonts w:ascii="Cambria Math" w:eastAsia="宋体" w:hAnsi="Cambria Math"/>
        </w:rPr>
        <w:br/>
        <w:t xml:space="preserve">   ├─ Worker available → reserve/deploy/predict → HTTP 200</w:t>
      </w:r>
      <w:r w:rsidRPr="004B16E6">
        <w:rPr>
          <w:rFonts w:ascii="Cambria Math" w:eastAsia="宋体" w:hAnsi="Cambria Math"/>
        </w:rPr>
        <w:br/>
        <w:t xml:space="preserve">   └─ no Worker → HTTP 202 + request_id</w:t>
      </w:r>
      <w:r w:rsidRPr="004B16E6">
        <w:rPr>
          <w:rFonts w:ascii="Cambria Math" w:eastAsia="宋体" w:hAnsi="Cambria Math"/>
        </w:rPr>
        <w:br/>
        <w:t xml:space="preserve">                        ↓</w:t>
      </w:r>
      <w:r w:rsidRPr="004B16E6">
        <w:rPr>
          <w:rFonts w:ascii="Cambria Math" w:eastAsia="宋体" w:hAnsi="Cambria Math"/>
        </w:rPr>
        <w:br/>
        <w:t xml:space="preserve">                  background allocator</w:t>
      </w:r>
      <w:r w:rsidRPr="004B16E6">
        <w:rPr>
          <w:rFonts w:ascii="Cambria Math" w:eastAsia="宋体" w:hAnsi="Cambria Math"/>
        </w:rPr>
        <w:br/>
        <w:t xml:space="preserve">                        ↓</w:t>
      </w:r>
      <w:r w:rsidRPr="004B16E6">
        <w:rPr>
          <w:rFonts w:ascii="Cambria Math" w:eastAsia="宋体" w:hAnsi="Cambria Math"/>
        </w:rPr>
        <w:br/>
        <w:t xml:space="preserve">                  Worker becomes available</w:t>
      </w:r>
      <w:r w:rsidRPr="004B16E6">
        <w:rPr>
          <w:rFonts w:ascii="Cambria Math" w:eastAsia="宋体" w:hAnsi="Cambria Math"/>
        </w:rPr>
        <w:br/>
        <w:t xml:space="preserve">                        ↓</w:t>
      </w:r>
      <w:r w:rsidRPr="004B16E6">
        <w:rPr>
          <w:rFonts w:ascii="Cambria Math" w:eastAsia="宋体" w:hAnsi="Cambria Math"/>
        </w:rPr>
        <w:br/>
        <w:t xml:space="preserve">                  RUNNING → COMPLETED/FAILED</w:t>
      </w:r>
      <w:r w:rsidRPr="004B16E6">
        <w:rPr>
          <w:rFonts w:ascii="Cambria Math" w:eastAsia="宋体" w:hAnsi="Cambria Math"/>
        </w:rPr>
        <w:br/>
        <w:t xml:space="preserve">                        ↓</w:t>
      </w:r>
      <w:r w:rsidRPr="004B16E6">
        <w:rPr>
          <w:rFonts w:ascii="Cambria Math" w:eastAsia="宋体" w:hAnsi="Cambria Math"/>
        </w:rPr>
        <w:br/>
        <w:t xml:space="preserve">                  GET /requests/{request_id}</w:t>
      </w:r>
    </w:p>
    <w:p w14:paraId="700F0CF4" w14:textId="77777777" w:rsidR="00DB473A" w:rsidRPr="004B16E6" w:rsidRDefault="00000000">
      <w:pPr>
        <w:pStyle w:val="Heading2"/>
        <w:rPr>
          <w:rFonts w:ascii="Cambria Math" w:eastAsia="宋体" w:hAnsi="Cambria Math"/>
          <w:lang w:eastAsia="zh-CN"/>
        </w:rPr>
      </w:pPr>
      <w:r w:rsidRPr="004B16E6">
        <w:rPr>
          <w:rFonts w:ascii="Cambria Math" w:eastAsia="宋体" w:hAnsi="Cambria Math"/>
          <w:lang w:eastAsia="zh-CN"/>
        </w:rPr>
        <w:lastRenderedPageBreak/>
        <w:t>4.7 Lease</w:t>
      </w:r>
      <w:r w:rsidRPr="004B16E6">
        <w:rPr>
          <w:rFonts w:ascii="Cambria Math" w:eastAsia="宋体" w:hAnsi="Cambria Math"/>
          <w:lang w:eastAsia="zh-CN"/>
        </w:rPr>
        <w:t>、</w:t>
      </w:r>
      <w:r w:rsidRPr="004B16E6">
        <w:rPr>
          <w:rFonts w:ascii="Cambria Math" w:eastAsia="宋体" w:hAnsi="Cambria Math"/>
          <w:lang w:eastAsia="zh-CN"/>
        </w:rPr>
        <w:t xml:space="preserve">Worker </w:t>
      </w:r>
      <w:r w:rsidRPr="004B16E6">
        <w:rPr>
          <w:rFonts w:ascii="Cambria Math" w:eastAsia="宋体" w:hAnsi="Cambria Math"/>
          <w:lang w:eastAsia="zh-CN"/>
        </w:rPr>
        <w:t>状态机与资源调度</w:t>
      </w:r>
    </w:p>
    <w:p w14:paraId="0C70EE0C"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多用户共享</w:t>
      </w:r>
      <w:r w:rsidRPr="004B16E6">
        <w:rPr>
          <w:rFonts w:ascii="Cambria Math" w:eastAsia="宋体" w:hAnsi="Cambria Math"/>
          <w:lang w:eastAsia="zh-CN"/>
        </w:rPr>
        <w:t xml:space="preserve"> FPGA </w:t>
      </w:r>
      <w:r w:rsidRPr="004B16E6">
        <w:rPr>
          <w:rFonts w:ascii="Cambria Math" w:eastAsia="宋体" w:hAnsi="Cambria Math"/>
          <w:lang w:eastAsia="zh-CN"/>
        </w:rPr>
        <w:t>的关键是明确资源所有权。平台使用</w:t>
      </w:r>
      <w:r w:rsidRPr="004B16E6">
        <w:rPr>
          <w:rFonts w:ascii="Cambria Math" w:eastAsia="宋体" w:hAnsi="Cambria Math"/>
          <w:lang w:eastAsia="zh-CN"/>
        </w:rPr>
        <w:t xml:space="preserve"> StudentLease </w:t>
      </w:r>
      <w:r w:rsidRPr="004B16E6">
        <w:rPr>
          <w:rFonts w:ascii="Cambria Math" w:eastAsia="宋体" w:hAnsi="Cambria Math"/>
          <w:lang w:eastAsia="zh-CN"/>
        </w:rPr>
        <w:t>表示</w:t>
      </w:r>
      <w:r w:rsidRPr="004B16E6">
        <w:rPr>
          <w:rFonts w:ascii="Cambria Math" w:eastAsia="宋体" w:hAnsi="Cambria Math"/>
          <w:lang w:eastAsia="zh-CN"/>
        </w:rPr>
        <w:t>“</w:t>
      </w:r>
      <w:r w:rsidRPr="004B16E6">
        <w:rPr>
          <w:rFonts w:ascii="Cambria Math" w:eastAsia="宋体" w:hAnsi="Cambria Math"/>
          <w:lang w:eastAsia="zh-CN"/>
        </w:rPr>
        <w:t>某个学生当前是否拥有一块</w:t>
      </w:r>
      <w:r w:rsidRPr="004B16E6">
        <w:rPr>
          <w:rFonts w:ascii="Cambria Math" w:eastAsia="宋体" w:hAnsi="Cambria Math"/>
          <w:lang w:eastAsia="zh-CN"/>
        </w:rPr>
        <w:t xml:space="preserve"> Worker </w:t>
      </w:r>
      <w:r w:rsidRPr="004B16E6">
        <w:rPr>
          <w:rFonts w:ascii="Cambria Math" w:eastAsia="宋体" w:hAnsi="Cambria Math"/>
          <w:lang w:eastAsia="zh-CN"/>
        </w:rPr>
        <w:t>以及处于何种阶段</w:t>
      </w:r>
      <w:r w:rsidRPr="004B16E6">
        <w:rPr>
          <w:rFonts w:ascii="Cambria Math" w:eastAsia="宋体" w:hAnsi="Cambria Math"/>
          <w:lang w:eastAsia="zh-CN"/>
        </w:rPr>
        <w:t>”</w:t>
      </w:r>
      <w:r w:rsidRPr="004B16E6">
        <w:rPr>
          <w:rFonts w:ascii="Cambria Math" w:eastAsia="宋体" w:hAnsi="Cambria Math"/>
          <w:lang w:eastAsia="zh-CN"/>
        </w:rPr>
        <w:t>，并约束单</w:t>
      </w:r>
      <w:r w:rsidRPr="004B16E6">
        <w:rPr>
          <w:rFonts w:ascii="Cambria Math" w:eastAsia="宋体" w:hAnsi="Cambria Math"/>
          <w:lang w:eastAsia="zh-CN"/>
        </w:rPr>
        <w:t xml:space="preserve"> Student </w:t>
      </w:r>
      <w:r w:rsidRPr="004B16E6">
        <w:rPr>
          <w:rFonts w:ascii="Cambria Math" w:eastAsia="宋体" w:hAnsi="Cambria Math"/>
          <w:lang w:eastAsia="zh-CN"/>
        </w:rPr>
        <w:t>最多占一个</w:t>
      </w:r>
      <w:r w:rsidRPr="004B16E6">
        <w:rPr>
          <w:rFonts w:ascii="Cambria Math" w:eastAsia="宋体" w:hAnsi="Cambria Math"/>
          <w:lang w:eastAsia="zh-CN"/>
        </w:rPr>
        <w:t xml:space="preserve"> Worker</w:t>
      </w:r>
      <w:r w:rsidRPr="004B16E6">
        <w:rPr>
          <w:rFonts w:ascii="Cambria Math" w:eastAsia="宋体" w:hAnsi="Cambria Math"/>
          <w:lang w:eastAsia="zh-CN"/>
        </w:rPr>
        <w:t>、单</w:t>
      </w:r>
      <w:r w:rsidRPr="004B16E6">
        <w:rPr>
          <w:rFonts w:ascii="Cambria Math" w:eastAsia="宋体" w:hAnsi="Cambria Math"/>
          <w:lang w:eastAsia="zh-CN"/>
        </w:rPr>
        <w:t xml:space="preserve"> Worker </w:t>
      </w:r>
      <w:r w:rsidRPr="004B16E6">
        <w:rPr>
          <w:rFonts w:ascii="Cambria Math" w:eastAsia="宋体" w:hAnsi="Cambria Math"/>
          <w:lang w:eastAsia="zh-CN"/>
        </w:rPr>
        <w:t>最多属于一个</w:t>
      </w:r>
      <w:r w:rsidRPr="004B16E6">
        <w:rPr>
          <w:rFonts w:ascii="Cambria Math" w:eastAsia="宋体" w:hAnsi="Cambria Math"/>
          <w:lang w:eastAsia="zh-CN"/>
        </w:rPr>
        <w:t xml:space="preserve"> Lease</w:t>
      </w:r>
      <w:r w:rsidRPr="004B16E6">
        <w:rPr>
          <w:rFonts w:ascii="Cambria Math" w:eastAsia="宋体" w:hAnsi="Cambria Math"/>
          <w:lang w:eastAsia="zh-CN"/>
        </w:rPr>
        <w:t>。</w:t>
      </w:r>
      <w:r w:rsidRPr="004B16E6">
        <w:rPr>
          <w:rFonts w:ascii="Cambria Math" w:eastAsia="宋体" w:hAnsi="Cambria Math"/>
          <w:lang w:eastAsia="zh-CN"/>
        </w:rPr>
        <w:t xml:space="preserve">Worker </w:t>
      </w:r>
      <w:r w:rsidRPr="004B16E6">
        <w:rPr>
          <w:rFonts w:ascii="Cambria Math" w:eastAsia="宋体" w:hAnsi="Cambria Math"/>
          <w:lang w:eastAsia="zh-CN"/>
        </w:rPr>
        <w:t>的主要状态包括</w:t>
      </w:r>
      <w:r w:rsidRPr="004B16E6">
        <w:rPr>
          <w:rFonts w:ascii="Cambria Math" w:eastAsia="宋体" w:hAnsi="Cambria Math"/>
          <w:lang w:eastAsia="zh-CN"/>
        </w:rPr>
        <w:t xml:space="preserve"> IDLE</w:t>
      </w:r>
      <w:r w:rsidRPr="004B16E6">
        <w:rPr>
          <w:rFonts w:ascii="Cambria Math" w:eastAsia="宋体" w:hAnsi="Cambria Math"/>
          <w:lang w:eastAsia="zh-CN"/>
        </w:rPr>
        <w:t>、</w:t>
      </w:r>
      <w:r w:rsidRPr="004B16E6">
        <w:rPr>
          <w:rFonts w:ascii="Cambria Math" w:eastAsia="宋体" w:hAnsi="Cambria Math"/>
          <w:lang w:eastAsia="zh-CN"/>
        </w:rPr>
        <w:t>RESERVED</w:t>
      </w:r>
      <w:r w:rsidRPr="004B16E6">
        <w:rPr>
          <w:rFonts w:ascii="Cambria Math" w:eastAsia="宋体" w:hAnsi="Cambria Math"/>
          <w:lang w:eastAsia="zh-CN"/>
        </w:rPr>
        <w:t>、</w:t>
      </w:r>
      <w:r w:rsidRPr="004B16E6">
        <w:rPr>
          <w:rFonts w:ascii="Cambria Math" w:eastAsia="宋体" w:hAnsi="Cambria Math"/>
          <w:lang w:eastAsia="zh-CN"/>
        </w:rPr>
        <w:t>DEPLOYING</w:t>
      </w:r>
      <w:r w:rsidRPr="004B16E6">
        <w:rPr>
          <w:rFonts w:ascii="Cambria Math" w:eastAsia="宋体" w:hAnsi="Cambria Math"/>
          <w:lang w:eastAsia="zh-CN"/>
        </w:rPr>
        <w:t>、</w:t>
      </w:r>
      <w:r w:rsidRPr="004B16E6">
        <w:rPr>
          <w:rFonts w:ascii="Cambria Math" w:eastAsia="宋体" w:hAnsi="Cambria Math"/>
          <w:lang w:eastAsia="zh-CN"/>
        </w:rPr>
        <w:t>READY</w:t>
      </w:r>
      <w:r w:rsidRPr="004B16E6">
        <w:rPr>
          <w:rFonts w:ascii="Cambria Math" w:eastAsia="宋体" w:hAnsi="Cambria Math"/>
          <w:lang w:eastAsia="zh-CN"/>
        </w:rPr>
        <w:t>、</w:t>
      </w:r>
      <w:r w:rsidRPr="004B16E6">
        <w:rPr>
          <w:rFonts w:ascii="Cambria Math" w:eastAsia="宋体" w:hAnsi="Cambria Math"/>
          <w:lang w:eastAsia="zh-CN"/>
        </w:rPr>
        <w:t>BUSY</w:t>
      </w:r>
      <w:r w:rsidRPr="004B16E6">
        <w:rPr>
          <w:rFonts w:ascii="Cambria Math" w:eastAsia="宋体" w:hAnsi="Cambria Math"/>
          <w:lang w:eastAsia="zh-CN"/>
        </w:rPr>
        <w:t>、</w:t>
      </w:r>
      <w:r w:rsidRPr="004B16E6">
        <w:rPr>
          <w:rFonts w:ascii="Cambria Math" w:eastAsia="宋体" w:hAnsi="Cambria Math"/>
          <w:lang w:eastAsia="zh-CN"/>
        </w:rPr>
        <w:t xml:space="preserve">ERROR </w:t>
      </w:r>
      <w:r w:rsidRPr="004B16E6">
        <w:rPr>
          <w:rFonts w:ascii="Cambria Math" w:eastAsia="宋体" w:hAnsi="Cambria Math"/>
          <w:lang w:eastAsia="zh-CN"/>
        </w:rPr>
        <w:t>和</w:t>
      </w:r>
      <w:r w:rsidRPr="004B16E6">
        <w:rPr>
          <w:rFonts w:ascii="Cambria Math" w:eastAsia="宋体" w:hAnsi="Cambria Math"/>
          <w:lang w:eastAsia="zh-CN"/>
        </w:rPr>
        <w:t xml:space="preserve"> OFFLINE</w:t>
      </w:r>
      <w:r w:rsidRPr="004B16E6">
        <w:rPr>
          <w:rFonts w:ascii="Cambria Math" w:eastAsia="宋体" w:hAnsi="Cambria Math"/>
          <w:lang w:eastAsia="zh-CN"/>
        </w:rPr>
        <w:t>；</w:t>
      </w:r>
      <w:r w:rsidRPr="004B16E6">
        <w:rPr>
          <w:rFonts w:ascii="Cambria Math" w:eastAsia="宋体" w:hAnsi="Cambria Math"/>
          <w:lang w:eastAsia="zh-CN"/>
        </w:rPr>
        <w:t xml:space="preserve">Lease </w:t>
      </w:r>
      <w:r w:rsidRPr="004B16E6">
        <w:rPr>
          <w:rFonts w:ascii="Cambria Math" w:eastAsia="宋体" w:hAnsi="Cambria Math"/>
          <w:lang w:eastAsia="zh-CN"/>
        </w:rPr>
        <w:t>则通过</w:t>
      </w:r>
      <w:r w:rsidRPr="004B16E6">
        <w:rPr>
          <w:rFonts w:ascii="Cambria Math" w:eastAsia="宋体" w:hAnsi="Cambria Math"/>
          <w:lang w:eastAsia="zh-CN"/>
        </w:rPr>
        <w:t xml:space="preserve"> QUEUED</w:t>
      </w:r>
      <w:r w:rsidRPr="004B16E6">
        <w:rPr>
          <w:rFonts w:ascii="Cambria Math" w:eastAsia="宋体" w:hAnsi="Cambria Math"/>
          <w:lang w:eastAsia="zh-CN"/>
        </w:rPr>
        <w:t>、</w:t>
      </w:r>
      <w:r w:rsidRPr="004B16E6">
        <w:rPr>
          <w:rFonts w:ascii="Cambria Math" w:eastAsia="宋体" w:hAnsi="Cambria Math"/>
          <w:lang w:eastAsia="zh-CN"/>
        </w:rPr>
        <w:t>RESERVED</w:t>
      </w:r>
      <w:r w:rsidRPr="004B16E6">
        <w:rPr>
          <w:rFonts w:ascii="Cambria Math" w:eastAsia="宋体" w:hAnsi="Cambria Math"/>
          <w:lang w:eastAsia="zh-CN"/>
        </w:rPr>
        <w:t>、</w:t>
      </w:r>
      <w:r w:rsidRPr="004B16E6">
        <w:rPr>
          <w:rFonts w:ascii="Cambria Math" w:eastAsia="宋体" w:hAnsi="Cambria Math"/>
          <w:lang w:eastAsia="zh-CN"/>
        </w:rPr>
        <w:t>READY/BUSY</w:t>
      </w:r>
      <w:r w:rsidRPr="004B16E6">
        <w:rPr>
          <w:rFonts w:ascii="Cambria Math" w:eastAsia="宋体" w:hAnsi="Cambria Math"/>
          <w:lang w:eastAsia="zh-CN"/>
        </w:rPr>
        <w:t>、</w:t>
      </w:r>
      <w:r w:rsidRPr="004B16E6">
        <w:rPr>
          <w:rFonts w:ascii="Cambria Math" w:eastAsia="宋体" w:hAnsi="Cambria Math"/>
          <w:lang w:eastAsia="zh-CN"/>
        </w:rPr>
        <w:t xml:space="preserve">RELEASING </w:t>
      </w:r>
      <w:r w:rsidRPr="004B16E6">
        <w:rPr>
          <w:rFonts w:ascii="Cambria Math" w:eastAsia="宋体" w:hAnsi="Cambria Math"/>
          <w:lang w:eastAsia="zh-CN"/>
        </w:rPr>
        <w:t>等阶段与</w:t>
      </w:r>
      <w:r w:rsidRPr="004B16E6">
        <w:rPr>
          <w:rFonts w:ascii="Cambria Math" w:eastAsia="宋体" w:hAnsi="Cambria Math"/>
          <w:lang w:eastAsia="zh-CN"/>
        </w:rPr>
        <w:t xml:space="preserve"> Worker </w:t>
      </w:r>
      <w:r w:rsidRPr="004B16E6">
        <w:rPr>
          <w:rFonts w:ascii="Cambria Math" w:eastAsia="宋体" w:hAnsi="Cambria Math"/>
          <w:lang w:eastAsia="zh-CN"/>
        </w:rPr>
        <w:t>保持一致。</w:t>
      </w:r>
    </w:p>
    <w:p w14:paraId="6368EA25" w14:textId="77777777" w:rsidR="00DB473A" w:rsidRPr="004B16E6" w:rsidRDefault="00000000">
      <w:pPr>
        <w:rPr>
          <w:rFonts w:ascii="Cambria Math" w:eastAsia="宋体" w:hAnsi="Cambria Math"/>
        </w:rPr>
      </w:pPr>
      <w:r w:rsidRPr="004B16E6">
        <w:rPr>
          <w:rFonts w:ascii="Cambria Math" w:eastAsia="宋体" w:hAnsi="Cambria Math"/>
        </w:rPr>
        <w:t>当某学生存在</w:t>
      </w:r>
      <w:r w:rsidRPr="004B16E6">
        <w:rPr>
          <w:rFonts w:ascii="Cambria Math" w:eastAsia="宋体" w:hAnsi="Cambria Math"/>
        </w:rPr>
        <w:t xml:space="preserve"> QUEUED </w:t>
      </w:r>
      <w:r w:rsidRPr="004B16E6">
        <w:rPr>
          <w:rFonts w:ascii="Cambria Math" w:eastAsia="宋体" w:hAnsi="Cambria Math"/>
        </w:rPr>
        <w:t>请求且没有</w:t>
      </w:r>
      <w:r w:rsidRPr="004B16E6">
        <w:rPr>
          <w:rFonts w:ascii="Cambria Math" w:eastAsia="宋体" w:hAnsi="Cambria Math"/>
        </w:rPr>
        <w:t xml:space="preserve"> Worker </w:t>
      </w:r>
      <w:r w:rsidRPr="004B16E6">
        <w:rPr>
          <w:rFonts w:ascii="Cambria Math" w:eastAsia="宋体" w:hAnsi="Cambria Math"/>
        </w:rPr>
        <w:t>时，</w:t>
      </w:r>
      <w:r w:rsidRPr="004B16E6">
        <w:rPr>
          <w:rFonts w:ascii="Cambria Math" w:eastAsia="宋体" w:hAnsi="Cambria Math"/>
        </w:rPr>
        <w:t xml:space="preserve">Scheduler </w:t>
      </w:r>
      <w:r w:rsidRPr="004B16E6">
        <w:rPr>
          <w:rFonts w:ascii="Cambria Math" w:eastAsia="宋体" w:hAnsi="Cambria Math"/>
        </w:rPr>
        <w:t>按排队时间选择最老的</w:t>
      </w:r>
      <w:r w:rsidRPr="004B16E6">
        <w:rPr>
          <w:rFonts w:ascii="Cambria Math" w:eastAsia="宋体" w:hAnsi="Cambria Math"/>
        </w:rPr>
        <w:t xml:space="preserve"> Student</w:t>
      </w:r>
      <w:r w:rsidRPr="004B16E6">
        <w:rPr>
          <w:rFonts w:ascii="Cambria Math" w:eastAsia="宋体" w:hAnsi="Cambria Math"/>
        </w:rPr>
        <w:t>，从</w:t>
      </w:r>
      <w:r w:rsidRPr="004B16E6">
        <w:rPr>
          <w:rFonts w:ascii="Cambria Math" w:eastAsia="宋体" w:hAnsi="Cambria Math"/>
        </w:rPr>
        <w:t xml:space="preserve"> IDLE Worker </w:t>
      </w:r>
      <w:r w:rsidRPr="004B16E6">
        <w:rPr>
          <w:rFonts w:ascii="Cambria Math" w:eastAsia="宋体" w:hAnsi="Cambria Math"/>
        </w:rPr>
        <w:t>中分配一块，生成</w:t>
      </w:r>
      <w:r w:rsidRPr="004B16E6">
        <w:rPr>
          <w:rFonts w:ascii="Cambria Math" w:eastAsia="宋体" w:hAnsi="Cambria Math"/>
        </w:rPr>
        <w:t xml:space="preserve"> lease_id</w:t>
      </w:r>
      <w:r w:rsidRPr="004B16E6">
        <w:rPr>
          <w:rFonts w:ascii="Cambria Math" w:eastAsia="宋体" w:hAnsi="Cambria Math"/>
        </w:rPr>
        <w:t>，并将</w:t>
      </w:r>
      <w:r w:rsidRPr="004B16E6">
        <w:rPr>
          <w:rFonts w:ascii="Cambria Math" w:eastAsia="宋体" w:hAnsi="Cambria Math"/>
        </w:rPr>
        <w:t xml:space="preserve"> Worker </w:t>
      </w:r>
      <w:r w:rsidRPr="004B16E6">
        <w:rPr>
          <w:rFonts w:ascii="Cambria Math" w:eastAsia="宋体" w:hAnsi="Cambria Math"/>
        </w:rPr>
        <w:t>与</w:t>
      </w:r>
      <w:r w:rsidRPr="004B16E6">
        <w:rPr>
          <w:rFonts w:ascii="Cambria Math" w:eastAsia="宋体" w:hAnsi="Cambria Math"/>
        </w:rPr>
        <w:t xml:space="preserve"> StudentLease </w:t>
      </w:r>
      <w:r w:rsidRPr="004B16E6">
        <w:rPr>
          <w:rFonts w:ascii="Cambria Math" w:eastAsia="宋体" w:hAnsi="Cambria Math"/>
        </w:rPr>
        <w:t>同时标记为</w:t>
      </w:r>
      <w:r w:rsidRPr="004B16E6">
        <w:rPr>
          <w:rFonts w:ascii="Cambria Math" w:eastAsia="宋体" w:hAnsi="Cambria Math"/>
        </w:rPr>
        <w:t xml:space="preserve"> RESERVED</w:t>
      </w:r>
      <w:r w:rsidRPr="004B16E6">
        <w:rPr>
          <w:rFonts w:ascii="Cambria Math" w:eastAsia="宋体" w:hAnsi="Cambria Math"/>
        </w:rPr>
        <w:t>。</w:t>
      </w:r>
      <w:r w:rsidRPr="004B16E6">
        <w:rPr>
          <w:rFonts w:ascii="Cambria Math" w:eastAsia="宋体" w:hAnsi="Cambria Math"/>
        </w:rPr>
        <w:t xml:space="preserve">LeaseManager </w:t>
      </w:r>
      <w:r w:rsidRPr="004B16E6">
        <w:rPr>
          <w:rFonts w:ascii="Cambria Math" w:eastAsia="宋体" w:hAnsi="Cambria Math"/>
        </w:rPr>
        <w:t>随后检查对应</w:t>
      </w:r>
      <w:r w:rsidRPr="004B16E6">
        <w:rPr>
          <w:rFonts w:ascii="Cambria Math" w:eastAsia="宋体" w:hAnsi="Cambria Math"/>
        </w:rPr>
        <w:t xml:space="preserve"> Artifact </w:t>
      </w:r>
      <w:r w:rsidRPr="004B16E6">
        <w:rPr>
          <w:rFonts w:ascii="Cambria Math" w:eastAsia="宋体" w:hAnsi="Cambria Math"/>
        </w:rPr>
        <w:t>是否已经部署，如果不同则调用</w:t>
      </w:r>
      <w:r w:rsidRPr="004B16E6">
        <w:rPr>
          <w:rFonts w:ascii="Cambria Math" w:eastAsia="宋体" w:hAnsi="Cambria Math"/>
        </w:rPr>
        <w:t xml:space="preserve"> Worker /internal/deploy </w:t>
      </w:r>
      <w:r w:rsidRPr="004B16E6">
        <w:rPr>
          <w:rFonts w:ascii="Cambria Math" w:eastAsia="宋体" w:hAnsi="Cambria Math"/>
        </w:rPr>
        <w:t>加载</w:t>
      </w:r>
      <w:r w:rsidRPr="004B16E6">
        <w:rPr>
          <w:rFonts w:ascii="Cambria Math" w:eastAsia="宋体" w:hAnsi="Cambria Math"/>
        </w:rPr>
        <w:t xml:space="preserve"> Overlay</w:t>
      </w:r>
      <w:r w:rsidRPr="004B16E6">
        <w:rPr>
          <w:rFonts w:ascii="Cambria Math" w:eastAsia="宋体" w:hAnsi="Cambria Math"/>
        </w:rPr>
        <w:t>；部署完成后，</w:t>
      </w:r>
      <w:r w:rsidRPr="004B16E6">
        <w:rPr>
          <w:rFonts w:ascii="Cambria Math" w:eastAsia="宋体" w:hAnsi="Cambria Math"/>
        </w:rPr>
        <w:t xml:space="preserve">Request </w:t>
      </w:r>
      <w:r w:rsidRPr="004B16E6">
        <w:rPr>
          <w:rFonts w:ascii="Cambria Math" w:eastAsia="宋体" w:hAnsi="Cambria Math"/>
        </w:rPr>
        <w:t>进入</w:t>
      </w:r>
      <w:r w:rsidRPr="004B16E6">
        <w:rPr>
          <w:rFonts w:ascii="Cambria Math" w:eastAsia="宋体" w:hAnsi="Cambria Math"/>
        </w:rPr>
        <w:t xml:space="preserve"> RUNNING</w:t>
      </w:r>
      <w:r w:rsidRPr="004B16E6">
        <w:rPr>
          <w:rFonts w:ascii="Cambria Math" w:eastAsia="宋体" w:hAnsi="Cambria Math"/>
        </w:rPr>
        <w:t>、</w:t>
      </w:r>
      <w:r w:rsidRPr="004B16E6">
        <w:rPr>
          <w:rFonts w:ascii="Cambria Math" w:eastAsia="宋体" w:hAnsi="Cambria Math"/>
        </w:rPr>
        <w:t xml:space="preserve">Worker </w:t>
      </w:r>
      <w:r w:rsidRPr="004B16E6">
        <w:rPr>
          <w:rFonts w:ascii="Cambria Math" w:eastAsia="宋体" w:hAnsi="Cambria Math"/>
        </w:rPr>
        <w:t>进入</w:t>
      </w:r>
      <w:r w:rsidRPr="004B16E6">
        <w:rPr>
          <w:rFonts w:ascii="Cambria Math" w:eastAsia="宋体" w:hAnsi="Cambria Math"/>
        </w:rPr>
        <w:t xml:space="preserve"> BUSY</w:t>
      </w:r>
      <w:r w:rsidRPr="004B16E6">
        <w:rPr>
          <w:rFonts w:ascii="Cambria Math" w:eastAsia="宋体" w:hAnsi="Cambria Math"/>
        </w:rPr>
        <w:t>，硬件执行完成后</w:t>
      </w:r>
      <w:r w:rsidRPr="004B16E6">
        <w:rPr>
          <w:rFonts w:ascii="Cambria Math" w:eastAsia="宋体" w:hAnsi="Cambria Math"/>
        </w:rPr>
        <w:t xml:space="preserve"> Request </w:t>
      </w:r>
      <w:r w:rsidRPr="004B16E6">
        <w:rPr>
          <w:rFonts w:ascii="Cambria Math" w:eastAsia="宋体" w:hAnsi="Cambria Math"/>
        </w:rPr>
        <w:t>变为</w:t>
      </w:r>
      <w:r w:rsidRPr="004B16E6">
        <w:rPr>
          <w:rFonts w:ascii="Cambria Math" w:eastAsia="宋体" w:hAnsi="Cambria Math"/>
        </w:rPr>
        <w:t xml:space="preserve"> COMPLETED</w:t>
      </w:r>
      <w:r w:rsidRPr="004B16E6">
        <w:rPr>
          <w:rFonts w:ascii="Cambria Math" w:eastAsia="宋体" w:hAnsi="Cambria Math"/>
        </w:rPr>
        <w:t>，</w:t>
      </w:r>
      <w:r w:rsidRPr="004B16E6">
        <w:rPr>
          <w:rFonts w:ascii="Cambria Math" w:eastAsia="宋体" w:hAnsi="Cambria Math"/>
        </w:rPr>
        <w:t xml:space="preserve">Lease </w:t>
      </w:r>
      <w:r w:rsidRPr="004B16E6">
        <w:rPr>
          <w:rFonts w:ascii="Cambria Math" w:eastAsia="宋体" w:hAnsi="Cambria Math"/>
        </w:rPr>
        <w:t>和</w:t>
      </w:r>
      <w:r w:rsidRPr="004B16E6">
        <w:rPr>
          <w:rFonts w:ascii="Cambria Math" w:eastAsia="宋体" w:hAnsi="Cambria Math"/>
        </w:rPr>
        <w:t xml:space="preserve"> Worker </w:t>
      </w:r>
      <w:r w:rsidRPr="004B16E6">
        <w:rPr>
          <w:rFonts w:ascii="Cambria Math" w:eastAsia="宋体" w:hAnsi="Cambria Math"/>
        </w:rPr>
        <w:t>回到</w:t>
      </w:r>
      <w:r w:rsidRPr="004B16E6">
        <w:rPr>
          <w:rFonts w:ascii="Cambria Math" w:eastAsia="宋体" w:hAnsi="Cambria Math"/>
        </w:rPr>
        <w:t xml:space="preserve"> READY</w:t>
      </w:r>
      <w:r w:rsidRPr="004B16E6">
        <w:rPr>
          <w:rFonts w:ascii="Cambria Math" w:eastAsia="宋体" w:hAnsi="Cambria Math"/>
        </w:rPr>
        <w:t>。</w:t>
      </w:r>
    </w:p>
    <w:p w14:paraId="4AEB7897"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一个学生在拥有</w:t>
      </w:r>
      <w:r w:rsidRPr="004B16E6">
        <w:rPr>
          <w:rFonts w:ascii="Cambria Math" w:eastAsia="宋体" w:hAnsi="Cambria Math"/>
          <w:lang w:eastAsia="zh-CN"/>
        </w:rPr>
        <w:t xml:space="preserve"> Worker </w:t>
      </w:r>
      <w:r w:rsidRPr="004B16E6">
        <w:rPr>
          <w:rFonts w:ascii="Cambria Math" w:eastAsia="宋体" w:hAnsi="Cambria Math"/>
          <w:lang w:eastAsia="zh-CN"/>
        </w:rPr>
        <w:t>的情况下可以继续按</w:t>
      </w:r>
      <w:r w:rsidRPr="004B16E6">
        <w:rPr>
          <w:rFonts w:ascii="Cambria Math" w:eastAsia="宋体" w:hAnsi="Cambria Math"/>
          <w:lang w:eastAsia="zh-CN"/>
        </w:rPr>
        <w:t xml:space="preserve"> FIFO </w:t>
      </w:r>
      <w:r w:rsidRPr="004B16E6">
        <w:rPr>
          <w:rFonts w:ascii="Cambria Math" w:eastAsia="宋体" w:hAnsi="Cambria Math"/>
          <w:lang w:eastAsia="zh-CN"/>
        </w:rPr>
        <w:t>处理自己的多个请求，不需要每次重新分配板卡。若长期无新请求，</w:t>
      </w:r>
      <w:r w:rsidRPr="004B16E6">
        <w:rPr>
          <w:rFonts w:ascii="Cambria Math" w:eastAsia="宋体" w:hAnsi="Cambria Math"/>
          <w:lang w:eastAsia="zh-CN"/>
        </w:rPr>
        <w:t xml:space="preserve">idle reaper </w:t>
      </w:r>
      <w:r w:rsidRPr="004B16E6">
        <w:rPr>
          <w:rFonts w:ascii="Cambria Math" w:eastAsia="宋体" w:hAnsi="Cambria Math"/>
          <w:lang w:eastAsia="zh-CN"/>
        </w:rPr>
        <w:t>会释放</w:t>
      </w:r>
      <w:r w:rsidRPr="004B16E6">
        <w:rPr>
          <w:rFonts w:ascii="Cambria Math" w:eastAsia="宋体" w:hAnsi="Cambria Math"/>
          <w:lang w:eastAsia="zh-CN"/>
        </w:rPr>
        <w:t xml:space="preserve"> Worker</w:t>
      </w:r>
      <w:r w:rsidRPr="004B16E6">
        <w:rPr>
          <w:rFonts w:ascii="Cambria Math" w:eastAsia="宋体" w:hAnsi="Cambria Math"/>
          <w:lang w:eastAsia="zh-CN"/>
        </w:rPr>
        <w:t>；当其他学生排队且资源紧张时，可以按照</w:t>
      </w:r>
      <w:r w:rsidRPr="004B16E6">
        <w:rPr>
          <w:rFonts w:ascii="Cambria Math" w:eastAsia="宋体" w:hAnsi="Cambria Math"/>
          <w:lang w:eastAsia="zh-CN"/>
        </w:rPr>
        <w:t xml:space="preserve"> LRU </w:t>
      </w:r>
      <w:r w:rsidRPr="004B16E6">
        <w:rPr>
          <w:rFonts w:ascii="Cambria Math" w:eastAsia="宋体" w:hAnsi="Cambria Math"/>
          <w:lang w:eastAsia="zh-CN"/>
        </w:rPr>
        <w:t>逻辑回收长时间空闲的</w:t>
      </w:r>
      <w:r w:rsidRPr="004B16E6">
        <w:rPr>
          <w:rFonts w:ascii="Cambria Math" w:eastAsia="宋体" w:hAnsi="Cambria Math"/>
          <w:lang w:eastAsia="zh-CN"/>
        </w:rPr>
        <w:t xml:space="preserve"> READY Worker</w:t>
      </w:r>
      <w:r w:rsidRPr="004B16E6">
        <w:rPr>
          <w:rFonts w:ascii="Cambria Math" w:eastAsia="宋体" w:hAnsi="Cambria Math"/>
          <w:lang w:eastAsia="zh-CN"/>
        </w:rPr>
        <w:t>；管理员也可以在安全条件下手动释放。</w:t>
      </w:r>
      <w:r w:rsidRPr="004B16E6">
        <w:rPr>
          <w:rFonts w:ascii="Cambria Math" w:eastAsia="宋体" w:hAnsi="Cambria Math"/>
          <w:lang w:eastAsia="zh-CN"/>
        </w:rPr>
        <w:t xml:space="preserve">BUSY Worker </w:t>
      </w:r>
      <w:r w:rsidRPr="004B16E6">
        <w:rPr>
          <w:rFonts w:ascii="Cambria Math" w:eastAsia="宋体" w:hAnsi="Cambria Math"/>
          <w:lang w:eastAsia="zh-CN"/>
        </w:rPr>
        <w:t>不会被正常回收，防止正在执行的</w:t>
      </w:r>
      <w:r w:rsidRPr="004B16E6">
        <w:rPr>
          <w:rFonts w:ascii="Cambria Math" w:eastAsia="宋体" w:hAnsi="Cambria Math"/>
          <w:lang w:eastAsia="zh-CN"/>
        </w:rPr>
        <w:t xml:space="preserve"> FPGA </w:t>
      </w:r>
      <w:r w:rsidRPr="004B16E6">
        <w:rPr>
          <w:rFonts w:ascii="Cambria Math" w:eastAsia="宋体" w:hAnsi="Cambria Math"/>
          <w:lang w:eastAsia="zh-CN"/>
        </w:rPr>
        <w:t>任务被中断。</w:t>
      </w:r>
    </w:p>
    <w:p w14:paraId="467E08F4" w14:textId="77777777" w:rsidR="00DB473A" w:rsidRPr="004B16E6" w:rsidRDefault="00000000">
      <w:pPr>
        <w:pStyle w:val="BodyNoIndent"/>
        <w:jc w:val="center"/>
        <w:rPr>
          <w:rFonts w:ascii="Cambria Math" w:eastAsia="宋体" w:hAnsi="Cambria Math"/>
        </w:rPr>
      </w:pPr>
      <w:r w:rsidRPr="004B16E6">
        <w:rPr>
          <w:rFonts w:ascii="Cambria Math" w:eastAsia="宋体" w:hAnsi="Cambria Math"/>
          <w:b/>
          <w:sz w:val="21"/>
        </w:rPr>
        <w:t>表</w:t>
      </w:r>
      <w:r w:rsidRPr="004B16E6">
        <w:rPr>
          <w:rFonts w:ascii="Cambria Math" w:eastAsia="宋体" w:hAnsi="Cambria Math"/>
          <w:b/>
          <w:sz w:val="21"/>
        </w:rPr>
        <w:t xml:space="preserve"> 4-1 Worker </w:t>
      </w:r>
      <w:r w:rsidRPr="004B16E6">
        <w:rPr>
          <w:rFonts w:ascii="Cambria Math" w:eastAsia="宋体" w:hAnsi="Cambria Math"/>
          <w:b/>
          <w:sz w:val="21"/>
        </w:rPr>
        <w:t>主要状态</w:t>
      </w:r>
    </w:p>
    <w:tbl>
      <w:tblPr>
        <w:tblStyle w:val="TableGrid"/>
        <w:tblW w:w="0" w:type="auto"/>
        <w:jc w:val="center"/>
        <w:tblLook w:val="04A0" w:firstRow="1" w:lastRow="0" w:firstColumn="1" w:lastColumn="0" w:noHBand="0" w:noVBand="1"/>
      </w:tblPr>
      <w:tblGrid>
        <w:gridCol w:w="1814"/>
        <w:gridCol w:w="3572"/>
        <w:gridCol w:w="3572"/>
      </w:tblGrid>
      <w:tr w:rsidR="00DB473A" w:rsidRPr="004B16E6" w14:paraId="685CB1EB" w14:textId="77777777">
        <w:trPr>
          <w:cantSplit/>
          <w:tblHeader/>
          <w:jc w:val="center"/>
        </w:trPr>
        <w:tc>
          <w:tcPr>
            <w:tcW w:w="1814" w:type="dxa"/>
            <w:shd w:val="clear" w:color="auto" w:fill="E8EEF7"/>
            <w:tcMar>
              <w:top w:w="100" w:type="dxa"/>
              <w:left w:w="120" w:type="dxa"/>
              <w:bottom w:w="100" w:type="dxa"/>
              <w:right w:w="120" w:type="dxa"/>
            </w:tcMar>
            <w:vAlign w:val="center"/>
          </w:tcPr>
          <w:p w14:paraId="6C2A5925" w14:textId="77777777" w:rsidR="00DB473A" w:rsidRPr="004B16E6" w:rsidRDefault="00000000">
            <w:pPr>
              <w:jc w:val="center"/>
              <w:rPr>
                <w:rFonts w:ascii="Cambria Math" w:eastAsia="宋体" w:hAnsi="Cambria Math"/>
              </w:rPr>
            </w:pPr>
            <w:r w:rsidRPr="004B16E6">
              <w:rPr>
                <w:rFonts w:ascii="Cambria Math" w:eastAsia="宋体" w:hAnsi="Cambria Math"/>
                <w:b/>
                <w:sz w:val="21"/>
              </w:rPr>
              <w:t>状态</w:t>
            </w:r>
          </w:p>
        </w:tc>
        <w:tc>
          <w:tcPr>
            <w:tcW w:w="3572" w:type="dxa"/>
            <w:shd w:val="clear" w:color="auto" w:fill="E8EEF7"/>
            <w:tcMar>
              <w:top w:w="100" w:type="dxa"/>
              <w:left w:w="120" w:type="dxa"/>
              <w:bottom w:w="100" w:type="dxa"/>
              <w:right w:w="120" w:type="dxa"/>
            </w:tcMar>
            <w:vAlign w:val="center"/>
          </w:tcPr>
          <w:p w14:paraId="2FAADED9" w14:textId="77777777" w:rsidR="00DB473A" w:rsidRPr="004B16E6" w:rsidRDefault="00000000">
            <w:pPr>
              <w:jc w:val="center"/>
              <w:rPr>
                <w:rFonts w:ascii="Cambria Math" w:eastAsia="宋体" w:hAnsi="Cambria Math"/>
              </w:rPr>
            </w:pPr>
            <w:r w:rsidRPr="004B16E6">
              <w:rPr>
                <w:rFonts w:ascii="Cambria Math" w:eastAsia="宋体" w:hAnsi="Cambria Math"/>
                <w:b/>
                <w:sz w:val="21"/>
              </w:rPr>
              <w:t>含义</w:t>
            </w:r>
          </w:p>
        </w:tc>
        <w:tc>
          <w:tcPr>
            <w:tcW w:w="3572" w:type="dxa"/>
            <w:shd w:val="clear" w:color="auto" w:fill="E8EEF7"/>
            <w:tcMar>
              <w:top w:w="100" w:type="dxa"/>
              <w:left w:w="120" w:type="dxa"/>
              <w:bottom w:w="100" w:type="dxa"/>
              <w:right w:w="120" w:type="dxa"/>
            </w:tcMar>
            <w:vAlign w:val="center"/>
          </w:tcPr>
          <w:p w14:paraId="4933EECB" w14:textId="77777777" w:rsidR="00DB473A" w:rsidRPr="004B16E6" w:rsidRDefault="00000000">
            <w:pPr>
              <w:jc w:val="center"/>
              <w:rPr>
                <w:rFonts w:ascii="Cambria Math" w:eastAsia="宋体" w:hAnsi="Cambria Math"/>
              </w:rPr>
            </w:pPr>
            <w:r w:rsidRPr="004B16E6">
              <w:rPr>
                <w:rFonts w:ascii="Cambria Math" w:eastAsia="宋体" w:hAnsi="Cambria Math"/>
                <w:b/>
                <w:sz w:val="21"/>
              </w:rPr>
              <w:t>典型触发</w:t>
            </w:r>
          </w:p>
        </w:tc>
      </w:tr>
      <w:tr w:rsidR="00DB473A" w:rsidRPr="004B16E6" w14:paraId="1A364790" w14:textId="77777777">
        <w:trPr>
          <w:cantSplit/>
          <w:jc w:val="center"/>
        </w:trPr>
        <w:tc>
          <w:tcPr>
            <w:tcW w:w="1814" w:type="dxa"/>
            <w:tcMar>
              <w:top w:w="100" w:type="dxa"/>
              <w:left w:w="120" w:type="dxa"/>
              <w:bottom w:w="100" w:type="dxa"/>
              <w:right w:w="120" w:type="dxa"/>
            </w:tcMar>
            <w:vAlign w:val="center"/>
          </w:tcPr>
          <w:p w14:paraId="47226BD9" w14:textId="77777777" w:rsidR="00DB473A" w:rsidRPr="004B16E6" w:rsidRDefault="00000000">
            <w:pPr>
              <w:spacing w:line="276" w:lineRule="auto"/>
              <w:rPr>
                <w:rFonts w:ascii="Cambria Math" w:eastAsia="宋体" w:hAnsi="Cambria Math"/>
              </w:rPr>
            </w:pPr>
            <w:r w:rsidRPr="004B16E6">
              <w:rPr>
                <w:rFonts w:ascii="Cambria Math" w:eastAsia="宋体" w:hAnsi="Cambria Math"/>
                <w:sz w:val="21"/>
              </w:rPr>
              <w:t>IDLE</w:t>
            </w:r>
          </w:p>
        </w:tc>
        <w:tc>
          <w:tcPr>
            <w:tcW w:w="3572" w:type="dxa"/>
            <w:tcMar>
              <w:top w:w="100" w:type="dxa"/>
              <w:left w:w="120" w:type="dxa"/>
              <w:bottom w:w="100" w:type="dxa"/>
              <w:right w:w="120" w:type="dxa"/>
            </w:tcMar>
            <w:vAlign w:val="center"/>
          </w:tcPr>
          <w:p w14:paraId="0E9037C1" w14:textId="77777777" w:rsidR="00DB473A" w:rsidRPr="004B16E6" w:rsidRDefault="00000000">
            <w:pPr>
              <w:spacing w:line="276" w:lineRule="auto"/>
              <w:rPr>
                <w:rFonts w:ascii="Cambria Math" w:eastAsia="宋体" w:hAnsi="Cambria Math"/>
              </w:rPr>
            </w:pPr>
            <w:r w:rsidRPr="004B16E6">
              <w:rPr>
                <w:rFonts w:ascii="Cambria Math" w:eastAsia="宋体" w:hAnsi="Cambria Math"/>
                <w:sz w:val="21"/>
              </w:rPr>
              <w:t xml:space="preserve">Worker </w:t>
            </w:r>
            <w:r w:rsidRPr="004B16E6">
              <w:rPr>
                <w:rFonts w:ascii="Cambria Math" w:eastAsia="宋体" w:hAnsi="Cambria Math"/>
                <w:sz w:val="21"/>
              </w:rPr>
              <w:t>空闲且无</w:t>
            </w:r>
            <w:r w:rsidRPr="004B16E6">
              <w:rPr>
                <w:rFonts w:ascii="Cambria Math" w:eastAsia="宋体" w:hAnsi="Cambria Math"/>
                <w:sz w:val="21"/>
              </w:rPr>
              <w:t xml:space="preserve"> Lease</w:t>
            </w:r>
          </w:p>
        </w:tc>
        <w:tc>
          <w:tcPr>
            <w:tcW w:w="3572" w:type="dxa"/>
            <w:tcMar>
              <w:top w:w="100" w:type="dxa"/>
              <w:left w:w="120" w:type="dxa"/>
              <w:bottom w:w="100" w:type="dxa"/>
              <w:right w:w="120" w:type="dxa"/>
            </w:tcMar>
            <w:vAlign w:val="center"/>
          </w:tcPr>
          <w:p w14:paraId="4DB7AB5F" w14:textId="77777777" w:rsidR="00DB473A" w:rsidRPr="004B16E6" w:rsidRDefault="00000000">
            <w:pPr>
              <w:spacing w:line="276" w:lineRule="auto"/>
              <w:rPr>
                <w:rFonts w:ascii="Cambria Math" w:eastAsia="宋体" w:hAnsi="Cambria Math"/>
              </w:rPr>
            </w:pPr>
            <w:r w:rsidRPr="004B16E6">
              <w:rPr>
                <w:rFonts w:ascii="Cambria Math" w:eastAsia="宋体" w:hAnsi="Cambria Math"/>
                <w:sz w:val="21"/>
              </w:rPr>
              <w:t>等待调度</w:t>
            </w:r>
          </w:p>
        </w:tc>
      </w:tr>
      <w:tr w:rsidR="00DB473A" w:rsidRPr="004B16E6" w14:paraId="68F981D7" w14:textId="77777777">
        <w:trPr>
          <w:cantSplit/>
          <w:jc w:val="center"/>
        </w:trPr>
        <w:tc>
          <w:tcPr>
            <w:tcW w:w="1814" w:type="dxa"/>
            <w:tcMar>
              <w:top w:w="100" w:type="dxa"/>
              <w:left w:w="120" w:type="dxa"/>
              <w:bottom w:w="100" w:type="dxa"/>
              <w:right w:w="120" w:type="dxa"/>
            </w:tcMar>
            <w:vAlign w:val="center"/>
          </w:tcPr>
          <w:p w14:paraId="2F640FF1" w14:textId="77777777" w:rsidR="00DB473A" w:rsidRPr="004B16E6" w:rsidRDefault="00000000">
            <w:pPr>
              <w:spacing w:line="276" w:lineRule="auto"/>
              <w:rPr>
                <w:rFonts w:ascii="Cambria Math" w:eastAsia="宋体" w:hAnsi="Cambria Math"/>
              </w:rPr>
            </w:pPr>
            <w:r w:rsidRPr="004B16E6">
              <w:rPr>
                <w:rFonts w:ascii="Cambria Math" w:eastAsia="宋体" w:hAnsi="Cambria Math"/>
                <w:sz w:val="21"/>
              </w:rPr>
              <w:t>RESERVED</w:t>
            </w:r>
          </w:p>
        </w:tc>
        <w:tc>
          <w:tcPr>
            <w:tcW w:w="3572" w:type="dxa"/>
            <w:tcMar>
              <w:top w:w="100" w:type="dxa"/>
              <w:left w:w="120" w:type="dxa"/>
              <w:bottom w:w="100" w:type="dxa"/>
              <w:right w:w="120" w:type="dxa"/>
            </w:tcMar>
            <w:vAlign w:val="center"/>
          </w:tcPr>
          <w:p w14:paraId="2CC465F8" w14:textId="77777777" w:rsidR="00DB473A" w:rsidRPr="004B16E6" w:rsidRDefault="00000000">
            <w:pPr>
              <w:spacing w:line="276" w:lineRule="auto"/>
              <w:rPr>
                <w:rFonts w:ascii="Cambria Math" w:eastAsia="宋体" w:hAnsi="Cambria Math"/>
              </w:rPr>
            </w:pPr>
            <w:r w:rsidRPr="004B16E6">
              <w:rPr>
                <w:rFonts w:ascii="Cambria Math" w:eastAsia="宋体" w:hAnsi="Cambria Math"/>
                <w:sz w:val="21"/>
              </w:rPr>
              <w:t>已分配给某</w:t>
            </w:r>
            <w:r w:rsidRPr="004B16E6">
              <w:rPr>
                <w:rFonts w:ascii="Cambria Math" w:eastAsia="宋体" w:hAnsi="Cambria Math"/>
                <w:sz w:val="21"/>
              </w:rPr>
              <w:t xml:space="preserve"> Student</w:t>
            </w:r>
            <w:r w:rsidRPr="004B16E6">
              <w:rPr>
                <w:rFonts w:ascii="Cambria Math" w:eastAsia="宋体" w:hAnsi="Cambria Math"/>
                <w:sz w:val="21"/>
              </w:rPr>
              <w:t>，尚未完成部署</w:t>
            </w:r>
          </w:p>
        </w:tc>
        <w:tc>
          <w:tcPr>
            <w:tcW w:w="3572" w:type="dxa"/>
            <w:tcMar>
              <w:top w:w="100" w:type="dxa"/>
              <w:left w:w="120" w:type="dxa"/>
              <w:bottom w:w="100" w:type="dxa"/>
              <w:right w:w="120" w:type="dxa"/>
            </w:tcMar>
            <w:vAlign w:val="center"/>
          </w:tcPr>
          <w:p w14:paraId="0588B7A2" w14:textId="77777777" w:rsidR="00DB473A" w:rsidRPr="004B16E6" w:rsidRDefault="00000000">
            <w:pPr>
              <w:spacing w:line="276" w:lineRule="auto"/>
              <w:rPr>
                <w:rFonts w:ascii="Cambria Math" w:eastAsia="宋体" w:hAnsi="Cambria Math"/>
              </w:rPr>
            </w:pPr>
            <w:r w:rsidRPr="004B16E6">
              <w:rPr>
                <w:rFonts w:ascii="Cambria Math" w:eastAsia="宋体" w:hAnsi="Cambria Math"/>
                <w:sz w:val="21"/>
              </w:rPr>
              <w:t xml:space="preserve">Scheduler </w:t>
            </w:r>
            <w:r w:rsidRPr="004B16E6">
              <w:rPr>
                <w:rFonts w:ascii="Cambria Math" w:eastAsia="宋体" w:hAnsi="Cambria Math"/>
                <w:sz w:val="21"/>
              </w:rPr>
              <w:t>分配</w:t>
            </w:r>
          </w:p>
        </w:tc>
      </w:tr>
      <w:tr w:rsidR="00DB473A" w:rsidRPr="004B16E6" w14:paraId="399E62E6" w14:textId="77777777">
        <w:trPr>
          <w:cantSplit/>
          <w:jc w:val="center"/>
        </w:trPr>
        <w:tc>
          <w:tcPr>
            <w:tcW w:w="1814" w:type="dxa"/>
            <w:tcMar>
              <w:top w:w="100" w:type="dxa"/>
              <w:left w:w="120" w:type="dxa"/>
              <w:bottom w:w="100" w:type="dxa"/>
              <w:right w:w="120" w:type="dxa"/>
            </w:tcMar>
            <w:vAlign w:val="center"/>
          </w:tcPr>
          <w:p w14:paraId="46F6F397" w14:textId="77777777" w:rsidR="00DB473A" w:rsidRPr="004B16E6" w:rsidRDefault="00000000">
            <w:pPr>
              <w:spacing w:line="276" w:lineRule="auto"/>
              <w:rPr>
                <w:rFonts w:ascii="Cambria Math" w:eastAsia="宋体" w:hAnsi="Cambria Math"/>
              </w:rPr>
            </w:pPr>
            <w:r w:rsidRPr="004B16E6">
              <w:rPr>
                <w:rFonts w:ascii="Cambria Math" w:eastAsia="宋体" w:hAnsi="Cambria Math"/>
                <w:sz w:val="21"/>
              </w:rPr>
              <w:t>DEPLOYING</w:t>
            </w:r>
          </w:p>
        </w:tc>
        <w:tc>
          <w:tcPr>
            <w:tcW w:w="3572" w:type="dxa"/>
            <w:tcMar>
              <w:top w:w="100" w:type="dxa"/>
              <w:left w:w="120" w:type="dxa"/>
              <w:bottom w:w="100" w:type="dxa"/>
              <w:right w:w="120" w:type="dxa"/>
            </w:tcMar>
            <w:vAlign w:val="center"/>
          </w:tcPr>
          <w:p w14:paraId="0AEBC392" w14:textId="77777777" w:rsidR="00DB473A" w:rsidRPr="004B16E6" w:rsidRDefault="00000000">
            <w:pPr>
              <w:spacing w:line="276" w:lineRule="auto"/>
              <w:rPr>
                <w:rFonts w:ascii="Cambria Math" w:eastAsia="宋体" w:hAnsi="Cambria Math"/>
              </w:rPr>
            </w:pPr>
            <w:r w:rsidRPr="004B16E6">
              <w:rPr>
                <w:rFonts w:ascii="Cambria Math" w:eastAsia="宋体" w:hAnsi="Cambria Math"/>
                <w:sz w:val="21"/>
              </w:rPr>
              <w:t>正在加载学生</w:t>
            </w:r>
            <w:r w:rsidRPr="004B16E6">
              <w:rPr>
                <w:rFonts w:ascii="Cambria Math" w:eastAsia="宋体" w:hAnsi="Cambria Math"/>
                <w:sz w:val="21"/>
              </w:rPr>
              <w:t xml:space="preserve"> FPGA Artifact</w:t>
            </w:r>
          </w:p>
        </w:tc>
        <w:tc>
          <w:tcPr>
            <w:tcW w:w="3572" w:type="dxa"/>
            <w:tcMar>
              <w:top w:w="100" w:type="dxa"/>
              <w:left w:w="120" w:type="dxa"/>
              <w:bottom w:w="100" w:type="dxa"/>
              <w:right w:w="120" w:type="dxa"/>
            </w:tcMar>
            <w:vAlign w:val="center"/>
          </w:tcPr>
          <w:p w14:paraId="11BA781B" w14:textId="77777777" w:rsidR="00DB473A" w:rsidRPr="004B16E6" w:rsidRDefault="00000000">
            <w:pPr>
              <w:spacing w:line="276" w:lineRule="auto"/>
              <w:rPr>
                <w:rFonts w:ascii="Cambria Math" w:eastAsia="宋体" w:hAnsi="Cambria Math"/>
              </w:rPr>
            </w:pPr>
            <w:r w:rsidRPr="004B16E6">
              <w:rPr>
                <w:rFonts w:ascii="Cambria Math" w:eastAsia="宋体" w:hAnsi="Cambria Math"/>
                <w:sz w:val="21"/>
              </w:rPr>
              <w:t xml:space="preserve">Artifact </w:t>
            </w:r>
            <w:r w:rsidRPr="004B16E6">
              <w:rPr>
                <w:rFonts w:ascii="Cambria Math" w:eastAsia="宋体" w:hAnsi="Cambria Math"/>
                <w:sz w:val="21"/>
              </w:rPr>
              <w:t>与当前部署不同</w:t>
            </w:r>
          </w:p>
        </w:tc>
      </w:tr>
      <w:tr w:rsidR="00DB473A" w:rsidRPr="004B16E6" w14:paraId="48BA567D" w14:textId="77777777">
        <w:trPr>
          <w:cantSplit/>
          <w:jc w:val="center"/>
        </w:trPr>
        <w:tc>
          <w:tcPr>
            <w:tcW w:w="1814" w:type="dxa"/>
            <w:tcMar>
              <w:top w:w="100" w:type="dxa"/>
              <w:left w:w="120" w:type="dxa"/>
              <w:bottom w:w="100" w:type="dxa"/>
              <w:right w:w="120" w:type="dxa"/>
            </w:tcMar>
            <w:vAlign w:val="center"/>
          </w:tcPr>
          <w:p w14:paraId="0C44E926" w14:textId="77777777" w:rsidR="00DB473A" w:rsidRPr="004B16E6" w:rsidRDefault="00000000">
            <w:pPr>
              <w:spacing w:line="276" w:lineRule="auto"/>
              <w:rPr>
                <w:rFonts w:ascii="Cambria Math" w:eastAsia="宋体" w:hAnsi="Cambria Math"/>
              </w:rPr>
            </w:pPr>
            <w:r w:rsidRPr="004B16E6">
              <w:rPr>
                <w:rFonts w:ascii="Cambria Math" w:eastAsia="宋体" w:hAnsi="Cambria Math"/>
                <w:sz w:val="21"/>
              </w:rPr>
              <w:t>READY</w:t>
            </w:r>
          </w:p>
        </w:tc>
        <w:tc>
          <w:tcPr>
            <w:tcW w:w="3572" w:type="dxa"/>
            <w:tcMar>
              <w:top w:w="100" w:type="dxa"/>
              <w:left w:w="120" w:type="dxa"/>
              <w:bottom w:w="100" w:type="dxa"/>
              <w:right w:w="120" w:type="dxa"/>
            </w:tcMar>
            <w:vAlign w:val="center"/>
          </w:tcPr>
          <w:p w14:paraId="4AB1173E" w14:textId="77777777" w:rsidR="00DB473A" w:rsidRPr="004B16E6" w:rsidRDefault="00000000">
            <w:pPr>
              <w:spacing w:line="276" w:lineRule="auto"/>
              <w:rPr>
                <w:rFonts w:ascii="Cambria Math" w:eastAsia="宋体" w:hAnsi="Cambria Math"/>
              </w:rPr>
            </w:pPr>
            <w:r w:rsidRPr="004B16E6">
              <w:rPr>
                <w:rFonts w:ascii="Cambria Math" w:eastAsia="宋体" w:hAnsi="Cambria Math"/>
                <w:sz w:val="21"/>
              </w:rPr>
              <w:t>已归属</w:t>
            </w:r>
            <w:r w:rsidRPr="004B16E6">
              <w:rPr>
                <w:rFonts w:ascii="Cambria Math" w:eastAsia="宋体" w:hAnsi="Cambria Math"/>
                <w:sz w:val="21"/>
              </w:rPr>
              <w:t xml:space="preserve"> Student</w:t>
            </w:r>
            <w:r w:rsidRPr="004B16E6">
              <w:rPr>
                <w:rFonts w:ascii="Cambria Math" w:eastAsia="宋体" w:hAnsi="Cambria Math"/>
                <w:sz w:val="21"/>
              </w:rPr>
              <w:t>，可继续复用</w:t>
            </w:r>
          </w:p>
        </w:tc>
        <w:tc>
          <w:tcPr>
            <w:tcW w:w="3572" w:type="dxa"/>
            <w:tcMar>
              <w:top w:w="100" w:type="dxa"/>
              <w:left w:w="120" w:type="dxa"/>
              <w:bottom w:w="100" w:type="dxa"/>
              <w:right w:w="120" w:type="dxa"/>
            </w:tcMar>
            <w:vAlign w:val="center"/>
          </w:tcPr>
          <w:p w14:paraId="06D58775" w14:textId="77777777" w:rsidR="00DB473A" w:rsidRPr="004B16E6" w:rsidRDefault="00000000">
            <w:pPr>
              <w:spacing w:line="276" w:lineRule="auto"/>
              <w:rPr>
                <w:rFonts w:ascii="Cambria Math" w:eastAsia="宋体" w:hAnsi="Cambria Math"/>
                <w:lang w:eastAsia="zh-CN"/>
              </w:rPr>
            </w:pPr>
            <w:r w:rsidRPr="004B16E6">
              <w:rPr>
                <w:rFonts w:ascii="Cambria Math" w:eastAsia="宋体" w:hAnsi="Cambria Math"/>
                <w:sz w:val="21"/>
                <w:lang w:eastAsia="zh-CN"/>
              </w:rPr>
              <w:t>部署成功或一次请求完成</w:t>
            </w:r>
          </w:p>
        </w:tc>
      </w:tr>
      <w:tr w:rsidR="00DB473A" w:rsidRPr="004B16E6" w14:paraId="33E56413" w14:textId="77777777">
        <w:trPr>
          <w:cantSplit/>
          <w:jc w:val="center"/>
        </w:trPr>
        <w:tc>
          <w:tcPr>
            <w:tcW w:w="1814" w:type="dxa"/>
            <w:tcMar>
              <w:top w:w="100" w:type="dxa"/>
              <w:left w:w="120" w:type="dxa"/>
              <w:bottom w:w="100" w:type="dxa"/>
              <w:right w:w="120" w:type="dxa"/>
            </w:tcMar>
            <w:vAlign w:val="center"/>
          </w:tcPr>
          <w:p w14:paraId="2F94E216" w14:textId="77777777" w:rsidR="00DB473A" w:rsidRPr="004B16E6" w:rsidRDefault="00000000">
            <w:pPr>
              <w:spacing w:line="276" w:lineRule="auto"/>
              <w:rPr>
                <w:rFonts w:ascii="Cambria Math" w:eastAsia="宋体" w:hAnsi="Cambria Math"/>
              </w:rPr>
            </w:pPr>
            <w:r w:rsidRPr="004B16E6">
              <w:rPr>
                <w:rFonts w:ascii="Cambria Math" w:eastAsia="宋体" w:hAnsi="Cambria Math"/>
                <w:sz w:val="21"/>
              </w:rPr>
              <w:t>BUSY</w:t>
            </w:r>
          </w:p>
        </w:tc>
        <w:tc>
          <w:tcPr>
            <w:tcW w:w="3572" w:type="dxa"/>
            <w:tcMar>
              <w:top w:w="100" w:type="dxa"/>
              <w:left w:w="120" w:type="dxa"/>
              <w:bottom w:w="100" w:type="dxa"/>
              <w:right w:w="120" w:type="dxa"/>
            </w:tcMar>
            <w:vAlign w:val="center"/>
          </w:tcPr>
          <w:p w14:paraId="7DB23650" w14:textId="77777777" w:rsidR="00DB473A" w:rsidRPr="004B16E6" w:rsidRDefault="00000000">
            <w:pPr>
              <w:spacing w:line="276" w:lineRule="auto"/>
              <w:rPr>
                <w:rFonts w:ascii="Cambria Math" w:eastAsia="宋体" w:hAnsi="Cambria Math"/>
              </w:rPr>
            </w:pPr>
            <w:r w:rsidRPr="004B16E6">
              <w:rPr>
                <w:rFonts w:ascii="Cambria Math" w:eastAsia="宋体" w:hAnsi="Cambria Math"/>
                <w:sz w:val="21"/>
              </w:rPr>
              <w:t>正在执行硬件计算</w:t>
            </w:r>
          </w:p>
        </w:tc>
        <w:tc>
          <w:tcPr>
            <w:tcW w:w="3572" w:type="dxa"/>
            <w:tcMar>
              <w:top w:w="100" w:type="dxa"/>
              <w:left w:w="120" w:type="dxa"/>
              <w:bottom w:w="100" w:type="dxa"/>
              <w:right w:w="120" w:type="dxa"/>
            </w:tcMar>
            <w:vAlign w:val="center"/>
          </w:tcPr>
          <w:p w14:paraId="38DA907A" w14:textId="77777777" w:rsidR="00DB473A" w:rsidRPr="004B16E6" w:rsidRDefault="00000000">
            <w:pPr>
              <w:spacing w:line="276" w:lineRule="auto"/>
              <w:rPr>
                <w:rFonts w:ascii="Cambria Math" w:eastAsia="宋体" w:hAnsi="Cambria Math"/>
              </w:rPr>
            </w:pPr>
            <w:r w:rsidRPr="004B16E6">
              <w:rPr>
                <w:rFonts w:ascii="Cambria Math" w:eastAsia="宋体" w:hAnsi="Cambria Math"/>
                <w:sz w:val="21"/>
              </w:rPr>
              <w:t>Predict RUNNING</w:t>
            </w:r>
          </w:p>
        </w:tc>
      </w:tr>
      <w:tr w:rsidR="00DB473A" w:rsidRPr="004B16E6" w14:paraId="2316EEE1" w14:textId="77777777">
        <w:trPr>
          <w:cantSplit/>
          <w:jc w:val="center"/>
        </w:trPr>
        <w:tc>
          <w:tcPr>
            <w:tcW w:w="1814" w:type="dxa"/>
            <w:tcMar>
              <w:top w:w="100" w:type="dxa"/>
              <w:left w:w="120" w:type="dxa"/>
              <w:bottom w:w="100" w:type="dxa"/>
              <w:right w:w="120" w:type="dxa"/>
            </w:tcMar>
            <w:vAlign w:val="center"/>
          </w:tcPr>
          <w:p w14:paraId="023CF8E2" w14:textId="77777777" w:rsidR="00DB473A" w:rsidRPr="004B16E6" w:rsidRDefault="00000000">
            <w:pPr>
              <w:spacing w:line="276" w:lineRule="auto"/>
              <w:rPr>
                <w:rFonts w:ascii="Cambria Math" w:eastAsia="宋体" w:hAnsi="Cambria Math"/>
              </w:rPr>
            </w:pPr>
            <w:r w:rsidRPr="004B16E6">
              <w:rPr>
                <w:rFonts w:ascii="Cambria Math" w:eastAsia="宋体" w:hAnsi="Cambria Math"/>
                <w:sz w:val="21"/>
              </w:rPr>
              <w:t>ERROR / OFFLINE</w:t>
            </w:r>
          </w:p>
        </w:tc>
        <w:tc>
          <w:tcPr>
            <w:tcW w:w="3572" w:type="dxa"/>
            <w:tcMar>
              <w:top w:w="100" w:type="dxa"/>
              <w:left w:w="120" w:type="dxa"/>
              <w:bottom w:w="100" w:type="dxa"/>
              <w:right w:w="120" w:type="dxa"/>
            </w:tcMar>
            <w:vAlign w:val="center"/>
          </w:tcPr>
          <w:p w14:paraId="7824B09E" w14:textId="77777777" w:rsidR="00DB473A" w:rsidRPr="004B16E6" w:rsidRDefault="00000000">
            <w:pPr>
              <w:spacing w:line="276" w:lineRule="auto"/>
              <w:rPr>
                <w:rFonts w:ascii="Cambria Math" w:eastAsia="宋体" w:hAnsi="Cambria Math"/>
                <w:lang w:eastAsia="zh-CN"/>
              </w:rPr>
            </w:pPr>
            <w:r w:rsidRPr="004B16E6">
              <w:rPr>
                <w:rFonts w:ascii="Cambria Math" w:eastAsia="宋体" w:hAnsi="Cambria Math"/>
                <w:sz w:val="21"/>
                <w:lang w:eastAsia="zh-CN"/>
              </w:rPr>
              <w:t>运行异常或健康检查不可达</w:t>
            </w:r>
          </w:p>
        </w:tc>
        <w:tc>
          <w:tcPr>
            <w:tcW w:w="3572" w:type="dxa"/>
            <w:tcMar>
              <w:top w:w="100" w:type="dxa"/>
              <w:left w:w="120" w:type="dxa"/>
              <w:bottom w:w="100" w:type="dxa"/>
              <w:right w:w="120" w:type="dxa"/>
            </w:tcMar>
            <w:vAlign w:val="center"/>
          </w:tcPr>
          <w:p w14:paraId="32989849" w14:textId="77777777" w:rsidR="00DB473A" w:rsidRPr="004B16E6" w:rsidRDefault="00000000">
            <w:pPr>
              <w:spacing w:line="276" w:lineRule="auto"/>
              <w:rPr>
                <w:rFonts w:ascii="Cambria Math" w:eastAsia="宋体" w:hAnsi="Cambria Math"/>
              </w:rPr>
            </w:pPr>
            <w:r w:rsidRPr="004B16E6">
              <w:rPr>
                <w:rFonts w:ascii="Cambria Math" w:eastAsia="宋体" w:hAnsi="Cambria Math"/>
                <w:sz w:val="21"/>
              </w:rPr>
              <w:t xml:space="preserve">Worker </w:t>
            </w:r>
            <w:r w:rsidRPr="004B16E6">
              <w:rPr>
                <w:rFonts w:ascii="Cambria Math" w:eastAsia="宋体" w:hAnsi="Cambria Math"/>
                <w:sz w:val="21"/>
              </w:rPr>
              <w:t>失败或连续健康检查失败</w:t>
            </w:r>
          </w:p>
        </w:tc>
      </w:tr>
    </w:tbl>
    <w:p w14:paraId="41D6F6B8" w14:textId="77777777" w:rsidR="00DB473A" w:rsidRPr="004B16E6" w:rsidRDefault="00DB473A">
      <w:pPr>
        <w:rPr>
          <w:rFonts w:ascii="Cambria Math" w:eastAsia="宋体" w:hAnsi="Cambria Math"/>
        </w:rPr>
      </w:pPr>
    </w:p>
    <w:p w14:paraId="6EC3C789" w14:textId="77777777" w:rsidR="00DB473A" w:rsidRPr="004B16E6" w:rsidRDefault="00000000">
      <w:pPr>
        <w:pStyle w:val="Heading2"/>
        <w:rPr>
          <w:rFonts w:ascii="Cambria Math" w:eastAsia="宋体" w:hAnsi="Cambria Math"/>
        </w:rPr>
      </w:pPr>
      <w:r w:rsidRPr="004B16E6">
        <w:rPr>
          <w:rFonts w:ascii="Cambria Math" w:eastAsia="宋体" w:hAnsi="Cambria Math"/>
        </w:rPr>
        <w:lastRenderedPageBreak/>
        <w:t>4.8 Worker Registry</w:t>
      </w:r>
      <w:r w:rsidRPr="004B16E6">
        <w:rPr>
          <w:rFonts w:ascii="Cambria Math" w:eastAsia="宋体" w:hAnsi="Cambria Math"/>
        </w:rPr>
        <w:t>、健康检查与故障恢复</w:t>
      </w:r>
    </w:p>
    <w:p w14:paraId="67CAB2AD" w14:textId="77777777" w:rsidR="00DB473A" w:rsidRPr="004B16E6" w:rsidRDefault="00000000">
      <w:pPr>
        <w:rPr>
          <w:rFonts w:ascii="Cambria Math" w:eastAsia="宋体" w:hAnsi="Cambria Math"/>
          <w:lang w:eastAsia="zh-CN"/>
        </w:rPr>
      </w:pPr>
      <w:r w:rsidRPr="004B16E6">
        <w:rPr>
          <w:rFonts w:ascii="Cambria Math" w:eastAsia="宋体" w:hAnsi="Cambria Math"/>
        </w:rPr>
        <w:t xml:space="preserve">Central </w:t>
      </w:r>
      <w:r w:rsidRPr="004B16E6">
        <w:rPr>
          <w:rFonts w:ascii="Cambria Math" w:eastAsia="宋体" w:hAnsi="Cambria Math"/>
        </w:rPr>
        <w:t>维护</w:t>
      </w:r>
      <w:r w:rsidRPr="004B16E6">
        <w:rPr>
          <w:rFonts w:ascii="Cambria Math" w:eastAsia="宋体" w:hAnsi="Cambria Math"/>
        </w:rPr>
        <w:t xml:space="preserve"> Worker Registry</w:t>
      </w:r>
      <w:r w:rsidRPr="004B16E6">
        <w:rPr>
          <w:rFonts w:ascii="Cambria Math" w:eastAsia="宋体" w:hAnsi="Cambria Math"/>
        </w:rPr>
        <w:t>，记录配置中的</w:t>
      </w:r>
      <w:r w:rsidRPr="004B16E6">
        <w:rPr>
          <w:rFonts w:ascii="Cambria Math" w:eastAsia="宋体" w:hAnsi="Cambria Math"/>
        </w:rPr>
        <w:t xml:space="preserve"> Worker </w:t>
      </w:r>
      <w:r w:rsidRPr="004B16E6">
        <w:rPr>
          <w:rFonts w:ascii="Cambria Math" w:eastAsia="宋体" w:hAnsi="Cambria Math"/>
        </w:rPr>
        <w:t>地址、在线状态、当前</w:t>
      </w:r>
      <w:r w:rsidRPr="004B16E6">
        <w:rPr>
          <w:rFonts w:ascii="Cambria Math" w:eastAsia="宋体" w:hAnsi="Cambria Math"/>
        </w:rPr>
        <w:t xml:space="preserve"> lease_id</w:t>
      </w:r>
      <w:r w:rsidRPr="004B16E6">
        <w:rPr>
          <w:rFonts w:ascii="Cambria Math" w:eastAsia="宋体" w:hAnsi="Cambria Math"/>
        </w:rPr>
        <w:t>、部署</w:t>
      </w:r>
      <w:r w:rsidRPr="004B16E6">
        <w:rPr>
          <w:rFonts w:ascii="Cambria Math" w:eastAsia="宋体" w:hAnsi="Cambria Math"/>
        </w:rPr>
        <w:t xml:space="preserve"> Artifact </w:t>
      </w:r>
      <w:r w:rsidRPr="004B16E6">
        <w:rPr>
          <w:rFonts w:ascii="Cambria Math" w:eastAsia="宋体" w:hAnsi="Cambria Math"/>
        </w:rPr>
        <w:t>和最后健康检查信息。后台</w:t>
      </w:r>
      <w:r w:rsidRPr="004B16E6">
        <w:rPr>
          <w:rFonts w:ascii="Cambria Math" w:eastAsia="宋体" w:hAnsi="Cambria Math"/>
        </w:rPr>
        <w:t xml:space="preserve"> Worker Monitor </w:t>
      </w:r>
      <w:r w:rsidRPr="004B16E6">
        <w:rPr>
          <w:rFonts w:ascii="Cambria Math" w:eastAsia="宋体" w:hAnsi="Cambria Math"/>
        </w:rPr>
        <w:t>周期访问</w:t>
      </w:r>
      <w:r w:rsidRPr="004B16E6">
        <w:rPr>
          <w:rFonts w:ascii="Cambria Math" w:eastAsia="宋体" w:hAnsi="Cambria Math"/>
        </w:rPr>
        <w:t xml:space="preserve"> Worker health/status</w:t>
      </w:r>
      <w:r w:rsidRPr="004B16E6">
        <w:rPr>
          <w:rFonts w:ascii="Cambria Math" w:eastAsia="宋体" w:hAnsi="Cambria Math"/>
        </w:rPr>
        <w:t>，并根据连续失败情况将节点标记为</w:t>
      </w:r>
      <w:r w:rsidRPr="004B16E6">
        <w:rPr>
          <w:rFonts w:ascii="Cambria Math" w:eastAsia="宋体" w:hAnsi="Cambria Math"/>
        </w:rPr>
        <w:t xml:space="preserve"> OFFLINE </w:t>
      </w:r>
      <w:r w:rsidRPr="004B16E6">
        <w:rPr>
          <w:rFonts w:ascii="Cambria Math" w:eastAsia="宋体" w:hAnsi="Cambria Math"/>
        </w:rPr>
        <w:t>或</w:t>
      </w:r>
      <w:r w:rsidRPr="004B16E6">
        <w:rPr>
          <w:rFonts w:ascii="Cambria Math" w:eastAsia="宋体" w:hAnsi="Cambria Math"/>
        </w:rPr>
        <w:t xml:space="preserve"> ERROR</w:t>
      </w:r>
      <w:r w:rsidRPr="004B16E6">
        <w:rPr>
          <w:rFonts w:ascii="Cambria Math" w:eastAsia="宋体" w:hAnsi="Cambria Math"/>
        </w:rPr>
        <w:t>。</w:t>
      </w:r>
      <w:r w:rsidRPr="004B16E6">
        <w:rPr>
          <w:rFonts w:ascii="Cambria Math" w:eastAsia="宋体" w:hAnsi="Cambria Math"/>
          <w:lang w:eastAsia="zh-CN"/>
        </w:rPr>
        <w:t>这样调度器只会从真正可用且未被占用的</w:t>
      </w:r>
      <w:r w:rsidRPr="004B16E6">
        <w:rPr>
          <w:rFonts w:ascii="Cambria Math" w:eastAsia="宋体" w:hAnsi="Cambria Math"/>
          <w:lang w:eastAsia="zh-CN"/>
        </w:rPr>
        <w:t xml:space="preserve"> Worker </w:t>
      </w:r>
      <w:r w:rsidRPr="004B16E6">
        <w:rPr>
          <w:rFonts w:ascii="Cambria Math" w:eastAsia="宋体" w:hAnsi="Cambria Math"/>
          <w:lang w:eastAsia="zh-CN"/>
        </w:rPr>
        <w:t>中选择资源。</w:t>
      </w:r>
    </w:p>
    <w:p w14:paraId="663583DE" w14:textId="77777777" w:rsidR="00DB473A" w:rsidRPr="004B16E6" w:rsidRDefault="00000000">
      <w:pPr>
        <w:rPr>
          <w:rFonts w:ascii="Cambria Math" w:eastAsia="宋体" w:hAnsi="Cambria Math"/>
        </w:rPr>
      </w:pPr>
      <w:r w:rsidRPr="004B16E6">
        <w:rPr>
          <w:rFonts w:ascii="Cambria Math" w:eastAsia="宋体" w:hAnsi="Cambria Math"/>
        </w:rPr>
        <w:t>服务器重启时，内存中的锁和后台任务会消失，但</w:t>
      </w:r>
      <w:r w:rsidRPr="004B16E6">
        <w:rPr>
          <w:rFonts w:ascii="Cambria Math" w:eastAsia="宋体" w:hAnsi="Cambria Math"/>
        </w:rPr>
        <w:t xml:space="preserve"> Request</w:t>
      </w:r>
      <w:r w:rsidRPr="004B16E6">
        <w:rPr>
          <w:rFonts w:ascii="Cambria Math" w:eastAsia="宋体" w:hAnsi="Cambria Math"/>
        </w:rPr>
        <w:t>、</w:t>
      </w:r>
      <w:r w:rsidRPr="004B16E6">
        <w:rPr>
          <w:rFonts w:ascii="Cambria Math" w:eastAsia="宋体" w:hAnsi="Cambria Math"/>
        </w:rPr>
        <w:t>Artifact</w:t>
      </w:r>
      <w:r w:rsidRPr="004B16E6">
        <w:rPr>
          <w:rFonts w:ascii="Cambria Math" w:eastAsia="宋体" w:hAnsi="Cambria Math"/>
        </w:rPr>
        <w:t>、</w:t>
      </w:r>
      <w:r w:rsidRPr="004B16E6">
        <w:rPr>
          <w:rFonts w:ascii="Cambria Math" w:eastAsia="宋体" w:hAnsi="Cambria Math"/>
        </w:rPr>
        <w:t xml:space="preserve">StudentLease </w:t>
      </w:r>
      <w:r w:rsidRPr="004B16E6">
        <w:rPr>
          <w:rFonts w:ascii="Cambria Math" w:eastAsia="宋体" w:hAnsi="Cambria Math"/>
        </w:rPr>
        <w:t>和</w:t>
      </w:r>
      <w:r w:rsidRPr="004B16E6">
        <w:rPr>
          <w:rFonts w:ascii="Cambria Math" w:eastAsia="宋体" w:hAnsi="Cambria Math"/>
        </w:rPr>
        <w:t xml:space="preserve"> Worker </w:t>
      </w:r>
      <w:r w:rsidRPr="004B16E6">
        <w:rPr>
          <w:rFonts w:ascii="Cambria Math" w:eastAsia="宋体" w:hAnsi="Cambria Math"/>
        </w:rPr>
        <w:t>视图仍保存在数据库。启动恢复逻辑会重新检查未完成</w:t>
      </w:r>
      <w:r w:rsidRPr="004B16E6">
        <w:rPr>
          <w:rFonts w:ascii="Cambria Math" w:eastAsia="宋体" w:hAnsi="Cambria Math"/>
        </w:rPr>
        <w:t xml:space="preserve"> Request </w:t>
      </w:r>
      <w:r w:rsidRPr="004B16E6">
        <w:rPr>
          <w:rFonts w:ascii="Cambria Math" w:eastAsia="宋体" w:hAnsi="Cambria Math"/>
        </w:rPr>
        <w:t>和</w:t>
      </w:r>
      <w:r w:rsidRPr="004B16E6">
        <w:rPr>
          <w:rFonts w:ascii="Cambria Math" w:eastAsia="宋体" w:hAnsi="Cambria Math"/>
        </w:rPr>
        <w:t xml:space="preserve"> Worker </w:t>
      </w:r>
      <w:r w:rsidRPr="004B16E6">
        <w:rPr>
          <w:rFonts w:ascii="Cambria Math" w:eastAsia="宋体" w:hAnsi="Cambria Math"/>
        </w:rPr>
        <w:t>实际状态，尽可能把平台恢复到一致状态。虽然当前</w:t>
      </w:r>
      <w:r w:rsidRPr="004B16E6">
        <w:rPr>
          <w:rFonts w:ascii="Cambria Math" w:eastAsia="宋体" w:hAnsi="Cambria Math"/>
        </w:rPr>
        <w:t xml:space="preserve"> V1 </w:t>
      </w:r>
      <w:r w:rsidRPr="004B16E6">
        <w:rPr>
          <w:rFonts w:ascii="Cambria Math" w:eastAsia="宋体" w:hAnsi="Cambria Math"/>
        </w:rPr>
        <w:t>依赖单</w:t>
      </w:r>
      <w:r w:rsidRPr="004B16E6">
        <w:rPr>
          <w:rFonts w:ascii="Cambria Math" w:eastAsia="宋体" w:hAnsi="Cambria Math"/>
        </w:rPr>
        <w:t xml:space="preserve"> Uvicorn </w:t>
      </w:r>
      <w:r w:rsidRPr="004B16E6">
        <w:rPr>
          <w:rFonts w:ascii="Cambria Math" w:eastAsia="宋体" w:hAnsi="Cambria Math"/>
        </w:rPr>
        <w:t>进程中的</w:t>
      </w:r>
      <w:r w:rsidRPr="004B16E6">
        <w:rPr>
          <w:rFonts w:ascii="Cambria Math" w:eastAsia="宋体" w:hAnsi="Cambria Math"/>
        </w:rPr>
        <w:t xml:space="preserve"> asyncio lock</w:t>
      </w:r>
      <w:r w:rsidRPr="004B16E6">
        <w:rPr>
          <w:rFonts w:ascii="Cambria Math" w:eastAsia="宋体" w:hAnsi="Cambria Math"/>
        </w:rPr>
        <w:t>，因此不采用多进程水平扩展，但对于教学现场的单</w:t>
      </w:r>
      <w:r w:rsidRPr="004B16E6">
        <w:rPr>
          <w:rFonts w:ascii="Cambria Math" w:eastAsia="宋体" w:hAnsi="Cambria Math"/>
        </w:rPr>
        <w:t xml:space="preserve"> Central Server </w:t>
      </w:r>
      <w:r w:rsidRPr="004B16E6">
        <w:rPr>
          <w:rFonts w:ascii="Cambria Math" w:eastAsia="宋体" w:hAnsi="Cambria Math"/>
        </w:rPr>
        <w:t>已能够提供明确的状态所有权和重启恢复能力。</w:t>
      </w:r>
    </w:p>
    <w:p w14:paraId="2E10C081" w14:textId="77777777" w:rsidR="00DB473A" w:rsidRPr="004B16E6" w:rsidRDefault="00000000">
      <w:pPr>
        <w:rPr>
          <w:rFonts w:ascii="Cambria Math" w:eastAsia="宋体" w:hAnsi="Cambria Math"/>
        </w:rPr>
      </w:pPr>
      <w:r w:rsidRPr="004B16E6">
        <w:rPr>
          <w:rFonts w:ascii="Cambria Math" w:eastAsia="宋体" w:hAnsi="Cambria Math"/>
        </w:rPr>
        <w:t>故障处理同样强调状态一致性。例如</w:t>
      </w:r>
      <w:r w:rsidRPr="004B16E6">
        <w:rPr>
          <w:rFonts w:ascii="Cambria Math" w:eastAsia="宋体" w:hAnsi="Cambria Math"/>
        </w:rPr>
        <w:t xml:space="preserve"> Worker predict </w:t>
      </w:r>
      <w:r w:rsidRPr="004B16E6">
        <w:rPr>
          <w:rFonts w:ascii="Cambria Math" w:eastAsia="宋体" w:hAnsi="Cambria Math"/>
        </w:rPr>
        <w:t>失败时，请求被标记</w:t>
      </w:r>
      <w:r w:rsidRPr="004B16E6">
        <w:rPr>
          <w:rFonts w:ascii="Cambria Math" w:eastAsia="宋体" w:hAnsi="Cambria Math"/>
        </w:rPr>
        <w:t xml:space="preserve"> FAILED</w:t>
      </w:r>
      <w:r w:rsidRPr="004B16E6">
        <w:rPr>
          <w:rFonts w:ascii="Cambria Math" w:eastAsia="宋体" w:hAnsi="Cambria Math"/>
        </w:rPr>
        <w:t>，同时相应</w:t>
      </w:r>
      <w:r w:rsidRPr="004B16E6">
        <w:rPr>
          <w:rFonts w:ascii="Cambria Math" w:eastAsia="宋体" w:hAnsi="Cambria Math"/>
        </w:rPr>
        <w:t xml:space="preserve"> Lease </w:t>
      </w:r>
      <w:r w:rsidRPr="004B16E6">
        <w:rPr>
          <w:rFonts w:ascii="Cambria Math" w:eastAsia="宋体" w:hAnsi="Cambria Math"/>
        </w:rPr>
        <w:t>和</w:t>
      </w:r>
      <w:r w:rsidRPr="004B16E6">
        <w:rPr>
          <w:rFonts w:ascii="Cambria Math" w:eastAsia="宋体" w:hAnsi="Cambria Math"/>
        </w:rPr>
        <w:t xml:space="preserve"> Worker </w:t>
      </w:r>
      <w:r w:rsidRPr="004B16E6">
        <w:rPr>
          <w:rFonts w:ascii="Cambria Math" w:eastAsia="宋体" w:hAnsi="Cambria Math"/>
        </w:rPr>
        <w:t>进入可恢复或错误状态；释放操作统一经过</w:t>
      </w:r>
      <w:r w:rsidRPr="004B16E6">
        <w:rPr>
          <w:rFonts w:ascii="Cambria Math" w:eastAsia="宋体" w:hAnsi="Cambria Math"/>
        </w:rPr>
        <w:t xml:space="preserve"> RELEASING </w:t>
      </w:r>
      <w:r w:rsidRPr="004B16E6">
        <w:rPr>
          <w:rFonts w:ascii="Cambria Math" w:eastAsia="宋体" w:hAnsi="Cambria Math"/>
        </w:rPr>
        <w:t>路径，而不是直接在多个</w:t>
      </w:r>
      <w:r w:rsidRPr="004B16E6">
        <w:rPr>
          <w:rFonts w:ascii="Cambria Math" w:eastAsia="宋体" w:hAnsi="Cambria Math"/>
        </w:rPr>
        <w:t xml:space="preserve"> endpoint </w:t>
      </w:r>
      <w:r w:rsidRPr="004B16E6">
        <w:rPr>
          <w:rFonts w:ascii="Cambria Math" w:eastAsia="宋体" w:hAnsi="Cambria Math"/>
        </w:rPr>
        <w:t>中随意修改</w:t>
      </w:r>
      <w:r w:rsidRPr="004B16E6">
        <w:rPr>
          <w:rFonts w:ascii="Cambria Math" w:eastAsia="宋体" w:hAnsi="Cambria Math"/>
        </w:rPr>
        <w:t xml:space="preserve"> Worker ownership</w:t>
      </w:r>
      <w:r w:rsidRPr="004B16E6">
        <w:rPr>
          <w:rFonts w:ascii="Cambria Math" w:eastAsia="宋体" w:hAnsi="Cambria Math"/>
        </w:rPr>
        <w:t>，从而降低并发条件下的状态冲突。</w:t>
      </w:r>
    </w:p>
    <w:p w14:paraId="53B5DB12" w14:textId="77777777" w:rsidR="00DB473A" w:rsidRPr="004B16E6" w:rsidRDefault="00000000">
      <w:pPr>
        <w:pStyle w:val="Heading2"/>
        <w:rPr>
          <w:rFonts w:ascii="Cambria Math" w:eastAsia="宋体" w:hAnsi="Cambria Math"/>
        </w:rPr>
      </w:pPr>
      <w:r w:rsidRPr="004B16E6">
        <w:rPr>
          <w:rFonts w:ascii="Cambria Math" w:eastAsia="宋体" w:hAnsi="Cambria Math"/>
        </w:rPr>
        <w:t xml:space="preserve">4.9 Audit/Event </w:t>
      </w:r>
      <w:r w:rsidRPr="004B16E6">
        <w:rPr>
          <w:rFonts w:ascii="Cambria Math" w:eastAsia="宋体" w:hAnsi="Cambria Math"/>
        </w:rPr>
        <w:t>与管理</w:t>
      </w:r>
      <w:r w:rsidRPr="004B16E6">
        <w:rPr>
          <w:rFonts w:ascii="Cambria Math" w:eastAsia="宋体" w:hAnsi="Cambria Math"/>
        </w:rPr>
        <w:t xml:space="preserve"> UI</w:t>
      </w:r>
    </w:p>
    <w:p w14:paraId="02A222F3" w14:textId="77777777" w:rsidR="00DB473A" w:rsidRPr="004B16E6" w:rsidRDefault="00000000">
      <w:pPr>
        <w:rPr>
          <w:rFonts w:ascii="Cambria Math" w:eastAsia="宋体" w:hAnsi="Cambria Math"/>
          <w:lang w:eastAsia="zh-CN"/>
        </w:rPr>
      </w:pPr>
      <w:r w:rsidRPr="004B16E6">
        <w:rPr>
          <w:rFonts w:ascii="Cambria Math" w:eastAsia="宋体" w:hAnsi="Cambria Math"/>
        </w:rPr>
        <w:t>为了让平台能够被助教或管理员快速理解，系统除了普通日志外还持久化</w:t>
      </w:r>
      <w:r w:rsidRPr="004B16E6">
        <w:rPr>
          <w:rFonts w:ascii="Cambria Math" w:eastAsia="宋体" w:hAnsi="Cambria Math"/>
        </w:rPr>
        <w:t xml:space="preserve"> Audit/Event</w:t>
      </w:r>
      <w:r w:rsidRPr="004B16E6">
        <w:rPr>
          <w:rFonts w:ascii="Cambria Math" w:eastAsia="宋体" w:hAnsi="Cambria Math"/>
        </w:rPr>
        <w:t>。事件可以记录上传</w:t>
      </w:r>
      <w:r w:rsidRPr="004B16E6">
        <w:rPr>
          <w:rFonts w:ascii="Cambria Math" w:eastAsia="宋体" w:hAnsi="Cambria Math"/>
        </w:rPr>
        <w:t xml:space="preserve"> Artifact</w:t>
      </w:r>
      <w:r w:rsidRPr="004B16E6">
        <w:rPr>
          <w:rFonts w:ascii="Cambria Math" w:eastAsia="宋体" w:hAnsi="Cambria Math"/>
        </w:rPr>
        <w:t>、</w:t>
      </w:r>
      <w:r w:rsidRPr="004B16E6">
        <w:rPr>
          <w:rFonts w:ascii="Cambria Math" w:eastAsia="宋体" w:hAnsi="Cambria Math"/>
        </w:rPr>
        <w:t xml:space="preserve">Request </w:t>
      </w:r>
      <w:r w:rsidRPr="004B16E6">
        <w:rPr>
          <w:rFonts w:ascii="Cambria Math" w:eastAsia="宋体" w:hAnsi="Cambria Math"/>
        </w:rPr>
        <w:t>状态变化、</w:t>
      </w:r>
      <w:r w:rsidRPr="004B16E6">
        <w:rPr>
          <w:rFonts w:ascii="Cambria Math" w:eastAsia="宋体" w:hAnsi="Cambria Math"/>
        </w:rPr>
        <w:t xml:space="preserve">Worker </w:t>
      </w:r>
      <w:r w:rsidRPr="004B16E6">
        <w:rPr>
          <w:rFonts w:ascii="Cambria Math" w:eastAsia="宋体" w:hAnsi="Cambria Math"/>
        </w:rPr>
        <w:t>分配与释放、认证失败、清理操作和错误等关键动作，并带有</w:t>
      </w:r>
      <w:r w:rsidRPr="004B16E6">
        <w:rPr>
          <w:rFonts w:ascii="Cambria Math" w:eastAsia="宋体" w:hAnsi="Cambria Math"/>
        </w:rPr>
        <w:t xml:space="preserve"> Student</w:t>
      </w:r>
      <w:r w:rsidRPr="004B16E6">
        <w:rPr>
          <w:rFonts w:ascii="Cambria Math" w:eastAsia="宋体" w:hAnsi="Cambria Math"/>
        </w:rPr>
        <w:t>、</w:t>
      </w:r>
      <w:r w:rsidRPr="004B16E6">
        <w:rPr>
          <w:rFonts w:ascii="Cambria Math" w:eastAsia="宋体" w:hAnsi="Cambria Math"/>
        </w:rPr>
        <w:t>Worker</w:t>
      </w:r>
      <w:r w:rsidRPr="004B16E6">
        <w:rPr>
          <w:rFonts w:ascii="Cambria Math" w:eastAsia="宋体" w:hAnsi="Cambria Math"/>
        </w:rPr>
        <w:t>、</w:t>
      </w:r>
      <w:r w:rsidRPr="004B16E6">
        <w:rPr>
          <w:rFonts w:ascii="Cambria Math" w:eastAsia="宋体" w:hAnsi="Cambria Math"/>
        </w:rPr>
        <w:t>Artifact</w:t>
      </w:r>
      <w:r w:rsidRPr="004B16E6">
        <w:rPr>
          <w:rFonts w:ascii="Cambria Math" w:eastAsia="宋体" w:hAnsi="Cambria Math"/>
        </w:rPr>
        <w:t>、</w:t>
      </w:r>
      <w:r w:rsidRPr="004B16E6">
        <w:rPr>
          <w:rFonts w:ascii="Cambria Math" w:eastAsia="宋体" w:hAnsi="Cambria Math"/>
        </w:rPr>
        <w:t xml:space="preserve">Request </w:t>
      </w:r>
      <w:r w:rsidRPr="004B16E6">
        <w:rPr>
          <w:rFonts w:ascii="Cambria Math" w:eastAsia="宋体" w:hAnsi="Cambria Math"/>
        </w:rPr>
        <w:t>等关联字段。</w:t>
      </w:r>
      <w:r w:rsidRPr="004B16E6">
        <w:rPr>
          <w:rFonts w:ascii="Cambria Math" w:eastAsia="宋体" w:hAnsi="Cambria Math"/>
          <w:lang w:eastAsia="zh-CN"/>
        </w:rPr>
        <w:t>这样既能在问题发生后追踪完整链路，也避免仅依赖某个终端窗口中的临时输出。</w:t>
      </w:r>
    </w:p>
    <w:p w14:paraId="21237CDA" w14:textId="77777777" w:rsidR="00DB473A" w:rsidRPr="004B16E6" w:rsidRDefault="00000000">
      <w:pPr>
        <w:rPr>
          <w:rFonts w:ascii="Cambria Math" w:eastAsia="宋体" w:hAnsi="Cambria Math"/>
        </w:rPr>
      </w:pPr>
      <w:r w:rsidRPr="004B16E6">
        <w:rPr>
          <w:rFonts w:ascii="Cambria Math" w:eastAsia="宋体" w:hAnsi="Cambria Math"/>
        </w:rPr>
        <w:t>在此基础上开发的</w:t>
      </w:r>
      <w:r w:rsidRPr="004B16E6">
        <w:rPr>
          <w:rFonts w:ascii="Cambria Math" w:eastAsia="宋体" w:hAnsi="Cambria Math"/>
        </w:rPr>
        <w:t xml:space="preserve"> Central Admin Dashboard </w:t>
      </w:r>
      <w:r w:rsidRPr="004B16E6">
        <w:rPr>
          <w:rFonts w:ascii="Cambria Math" w:eastAsia="宋体" w:hAnsi="Cambria Math"/>
        </w:rPr>
        <w:t>包含</w:t>
      </w:r>
      <w:r w:rsidRPr="004B16E6">
        <w:rPr>
          <w:rFonts w:ascii="Cambria Math" w:eastAsia="宋体" w:hAnsi="Cambria Math"/>
        </w:rPr>
        <w:t xml:space="preserve"> Overview</w:t>
      </w:r>
      <w:r w:rsidRPr="004B16E6">
        <w:rPr>
          <w:rFonts w:ascii="Cambria Math" w:eastAsia="宋体" w:hAnsi="Cambria Math"/>
        </w:rPr>
        <w:t>、</w:t>
      </w:r>
      <w:r w:rsidRPr="004B16E6">
        <w:rPr>
          <w:rFonts w:ascii="Cambria Math" w:eastAsia="宋体" w:hAnsi="Cambria Math"/>
        </w:rPr>
        <w:t>Worker</w:t>
      </w:r>
      <w:r w:rsidRPr="004B16E6">
        <w:rPr>
          <w:rFonts w:ascii="Cambria Math" w:eastAsia="宋体" w:hAnsi="Cambria Math"/>
        </w:rPr>
        <w:t>、</w:t>
      </w:r>
      <w:r w:rsidRPr="004B16E6">
        <w:rPr>
          <w:rFonts w:ascii="Cambria Math" w:eastAsia="宋体" w:hAnsi="Cambria Math"/>
        </w:rPr>
        <w:t>Artifact</w:t>
      </w:r>
      <w:r w:rsidRPr="004B16E6">
        <w:rPr>
          <w:rFonts w:ascii="Cambria Math" w:eastAsia="宋体" w:hAnsi="Cambria Math"/>
        </w:rPr>
        <w:t>、</w:t>
      </w:r>
      <w:r w:rsidRPr="004B16E6">
        <w:rPr>
          <w:rFonts w:ascii="Cambria Math" w:eastAsia="宋体" w:hAnsi="Cambria Math"/>
        </w:rPr>
        <w:t>Requests</w:t>
      </w:r>
      <w:r w:rsidRPr="004B16E6">
        <w:rPr>
          <w:rFonts w:ascii="Cambria Math" w:eastAsia="宋体" w:hAnsi="Cambria Math"/>
        </w:rPr>
        <w:t>、</w:t>
      </w:r>
      <w:r w:rsidRPr="004B16E6">
        <w:rPr>
          <w:rFonts w:ascii="Cambria Math" w:eastAsia="宋体" w:hAnsi="Cambria Math"/>
        </w:rPr>
        <w:t>Student</w:t>
      </w:r>
      <w:r w:rsidRPr="004B16E6">
        <w:rPr>
          <w:rFonts w:ascii="Cambria Math" w:eastAsia="宋体" w:hAnsi="Cambria Math"/>
        </w:rPr>
        <w:t>、</w:t>
      </w:r>
      <w:r w:rsidRPr="004B16E6">
        <w:rPr>
          <w:rFonts w:ascii="Cambria Math" w:eastAsia="宋体" w:hAnsi="Cambria Math"/>
        </w:rPr>
        <w:t xml:space="preserve">Events </w:t>
      </w:r>
      <w:r w:rsidRPr="004B16E6">
        <w:rPr>
          <w:rFonts w:ascii="Cambria Math" w:eastAsia="宋体" w:hAnsi="Cambria Math"/>
        </w:rPr>
        <w:t>和</w:t>
      </w:r>
      <w:r w:rsidRPr="004B16E6">
        <w:rPr>
          <w:rFonts w:ascii="Cambria Math" w:eastAsia="宋体" w:hAnsi="Cambria Math"/>
        </w:rPr>
        <w:t xml:space="preserve"> Tools </w:t>
      </w:r>
      <w:r w:rsidRPr="004B16E6">
        <w:rPr>
          <w:rFonts w:ascii="Cambria Math" w:eastAsia="宋体" w:hAnsi="Cambria Math"/>
        </w:rPr>
        <w:t>等页面。</w:t>
      </w:r>
      <w:r w:rsidRPr="004B16E6">
        <w:rPr>
          <w:rFonts w:ascii="Cambria Math" w:eastAsia="宋体" w:hAnsi="Cambria Math"/>
        </w:rPr>
        <w:t xml:space="preserve">Overview </w:t>
      </w:r>
      <w:r w:rsidRPr="004B16E6">
        <w:rPr>
          <w:rFonts w:ascii="Cambria Math" w:eastAsia="宋体" w:hAnsi="Cambria Math"/>
        </w:rPr>
        <w:t>展示平台总体在线状态、</w:t>
      </w:r>
      <w:r w:rsidRPr="004B16E6">
        <w:rPr>
          <w:rFonts w:ascii="Cambria Math" w:eastAsia="宋体" w:hAnsi="Cambria Math"/>
        </w:rPr>
        <w:t xml:space="preserve">Worker </w:t>
      </w:r>
      <w:r w:rsidRPr="004B16E6">
        <w:rPr>
          <w:rFonts w:ascii="Cambria Math" w:eastAsia="宋体" w:hAnsi="Cambria Math"/>
        </w:rPr>
        <w:t>利用率和最近上传；</w:t>
      </w:r>
      <w:r w:rsidRPr="004B16E6">
        <w:rPr>
          <w:rFonts w:ascii="Cambria Math" w:eastAsia="宋体" w:hAnsi="Cambria Math"/>
        </w:rPr>
        <w:t xml:space="preserve">Worker </w:t>
      </w:r>
      <w:r w:rsidRPr="004B16E6">
        <w:rPr>
          <w:rFonts w:ascii="Cambria Math" w:eastAsia="宋体" w:hAnsi="Cambria Math"/>
        </w:rPr>
        <w:t>页面支持按状态和</w:t>
      </w:r>
      <w:r w:rsidRPr="004B16E6">
        <w:rPr>
          <w:rFonts w:ascii="Cambria Math" w:eastAsia="宋体" w:hAnsi="Cambria Math"/>
        </w:rPr>
        <w:t xml:space="preserve"> Student </w:t>
      </w:r>
      <w:r w:rsidRPr="004B16E6">
        <w:rPr>
          <w:rFonts w:ascii="Cambria Math" w:eastAsia="宋体" w:hAnsi="Cambria Math"/>
        </w:rPr>
        <w:t>搜索；</w:t>
      </w:r>
      <w:r w:rsidRPr="004B16E6">
        <w:rPr>
          <w:rFonts w:ascii="Cambria Math" w:eastAsia="宋体" w:hAnsi="Cambria Math"/>
        </w:rPr>
        <w:t xml:space="preserve">Artifact </w:t>
      </w:r>
      <w:r w:rsidRPr="004B16E6">
        <w:rPr>
          <w:rFonts w:ascii="Cambria Math" w:eastAsia="宋体" w:hAnsi="Cambria Math"/>
        </w:rPr>
        <w:t>页面支持上传、查询和旧版本清理；</w:t>
      </w:r>
      <w:r w:rsidRPr="004B16E6">
        <w:rPr>
          <w:rFonts w:ascii="Cambria Math" w:eastAsia="宋体" w:hAnsi="Cambria Math"/>
        </w:rPr>
        <w:t xml:space="preserve">Requests </w:t>
      </w:r>
      <w:r w:rsidRPr="004B16E6">
        <w:rPr>
          <w:rFonts w:ascii="Cambria Math" w:eastAsia="宋体" w:hAnsi="Cambria Math"/>
        </w:rPr>
        <w:t>页面可以按</w:t>
      </w:r>
      <w:r w:rsidRPr="004B16E6">
        <w:rPr>
          <w:rFonts w:ascii="Cambria Math" w:eastAsia="宋体" w:hAnsi="Cambria Math"/>
        </w:rPr>
        <w:t xml:space="preserve"> Worker</w:t>
      </w:r>
      <w:r w:rsidRPr="004B16E6">
        <w:rPr>
          <w:rFonts w:ascii="Cambria Math" w:eastAsia="宋体" w:hAnsi="Cambria Math"/>
        </w:rPr>
        <w:t>、</w:t>
      </w:r>
      <w:r w:rsidRPr="004B16E6">
        <w:rPr>
          <w:rFonts w:ascii="Cambria Math" w:eastAsia="宋体" w:hAnsi="Cambria Math"/>
        </w:rPr>
        <w:t xml:space="preserve">Student ID </w:t>
      </w:r>
      <w:r w:rsidRPr="004B16E6">
        <w:rPr>
          <w:rFonts w:ascii="Cambria Math" w:eastAsia="宋体" w:hAnsi="Cambria Math"/>
        </w:rPr>
        <w:t>和状态查看最近或历史计算请求；</w:t>
      </w:r>
      <w:r w:rsidRPr="004B16E6">
        <w:rPr>
          <w:rFonts w:ascii="Cambria Math" w:eastAsia="宋体" w:hAnsi="Cambria Math"/>
        </w:rPr>
        <w:t xml:space="preserve">Student </w:t>
      </w:r>
      <w:r w:rsidRPr="004B16E6">
        <w:rPr>
          <w:rFonts w:ascii="Cambria Math" w:eastAsia="宋体" w:hAnsi="Cambria Math"/>
        </w:rPr>
        <w:t>页面汇总某学生的</w:t>
      </w:r>
      <w:r w:rsidRPr="004B16E6">
        <w:rPr>
          <w:rFonts w:ascii="Cambria Math" w:eastAsia="宋体" w:hAnsi="Cambria Math"/>
        </w:rPr>
        <w:t xml:space="preserve"> Lease</w:t>
      </w:r>
      <w:r w:rsidRPr="004B16E6">
        <w:rPr>
          <w:rFonts w:ascii="Cambria Math" w:eastAsia="宋体" w:hAnsi="Cambria Math"/>
        </w:rPr>
        <w:t>、</w:t>
      </w:r>
      <w:r w:rsidRPr="004B16E6">
        <w:rPr>
          <w:rFonts w:ascii="Cambria Math" w:eastAsia="宋体" w:hAnsi="Cambria Math"/>
        </w:rPr>
        <w:t xml:space="preserve">Worker </w:t>
      </w:r>
      <w:r w:rsidRPr="004B16E6">
        <w:rPr>
          <w:rFonts w:ascii="Cambria Math" w:eastAsia="宋体" w:hAnsi="Cambria Math"/>
        </w:rPr>
        <w:t>和请求统计；</w:t>
      </w:r>
      <w:r w:rsidRPr="004B16E6">
        <w:rPr>
          <w:rFonts w:ascii="Cambria Math" w:eastAsia="宋体" w:hAnsi="Cambria Math"/>
        </w:rPr>
        <w:t xml:space="preserve">Events </w:t>
      </w:r>
      <w:r w:rsidRPr="004B16E6">
        <w:rPr>
          <w:rFonts w:ascii="Cambria Math" w:eastAsia="宋体" w:hAnsi="Cambria Math"/>
        </w:rPr>
        <w:t>页面用于查询系统事件。</w:t>
      </w:r>
    </w:p>
    <w:p w14:paraId="69796FFE"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lastRenderedPageBreak/>
        <w:t xml:space="preserve">UI </w:t>
      </w:r>
      <w:r w:rsidRPr="004B16E6">
        <w:rPr>
          <w:rFonts w:ascii="Cambria Math" w:eastAsia="宋体" w:hAnsi="Cambria Math"/>
          <w:lang w:eastAsia="zh-CN"/>
        </w:rPr>
        <w:t>的意义不仅是</w:t>
      </w:r>
      <w:r w:rsidRPr="004B16E6">
        <w:rPr>
          <w:rFonts w:ascii="Cambria Math" w:eastAsia="宋体" w:hAnsi="Cambria Math"/>
          <w:lang w:eastAsia="zh-CN"/>
        </w:rPr>
        <w:t>“</w:t>
      </w:r>
      <w:r w:rsidRPr="004B16E6">
        <w:rPr>
          <w:rFonts w:ascii="Cambria Math" w:eastAsia="宋体" w:hAnsi="Cambria Math"/>
          <w:lang w:eastAsia="zh-CN"/>
        </w:rPr>
        <w:t>更好看</w:t>
      </w:r>
      <w:r w:rsidRPr="004B16E6">
        <w:rPr>
          <w:rFonts w:ascii="Cambria Math" w:eastAsia="宋体" w:hAnsi="Cambria Math"/>
          <w:lang w:eastAsia="zh-CN"/>
        </w:rPr>
        <w:t>”</w:t>
      </w:r>
      <w:r w:rsidRPr="004B16E6">
        <w:rPr>
          <w:rFonts w:ascii="Cambria Math" w:eastAsia="宋体" w:hAnsi="Cambria Math"/>
          <w:lang w:eastAsia="zh-CN"/>
        </w:rPr>
        <w:t>，而是把后台状态变成现场可观测的信息。机器人比赛或学生实验时，如果某个请求迟迟没有结果，管理员可以首先查看它是</w:t>
      </w:r>
      <w:r w:rsidRPr="004B16E6">
        <w:rPr>
          <w:rFonts w:ascii="Cambria Math" w:eastAsia="宋体" w:hAnsi="Cambria Math"/>
          <w:lang w:eastAsia="zh-CN"/>
        </w:rPr>
        <w:t xml:space="preserve"> QUEUED</w:t>
      </w:r>
      <w:r w:rsidRPr="004B16E6">
        <w:rPr>
          <w:rFonts w:ascii="Cambria Math" w:eastAsia="宋体" w:hAnsi="Cambria Math"/>
          <w:lang w:eastAsia="zh-CN"/>
        </w:rPr>
        <w:t>、</w:t>
      </w:r>
      <w:r w:rsidRPr="004B16E6">
        <w:rPr>
          <w:rFonts w:ascii="Cambria Math" w:eastAsia="宋体" w:hAnsi="Cambria Math"/>
          <w:lang w:eastAsia="zh-CN"/>
        </w:rPr>
        <w:t xml:space="preserve">RUNNING </w:t>
      </w:r>
      <w:r w:rsidRPr="004B16E6">
        <w:rPr>
          <w:rFonts w:ascii="Cambria Math" w:eastAsia="宋体" w:hAnsi="Cambria Math"/>
          <w:lang w:eastAsia="zh-CN"/>
        </w:rPr>
        <w:t>还是</w:t>
      </w:r>
      <w:r w:rsidRPr="004B16E6">
        <w:rPr>
          <w:rFonts w:ascii="Cambria Math" w:eastAsia="宋体" w:hAnsi="Cambria Math"/>
          <w:lang w:eastAsia="zh-CN"/>
        </w:rPr>
        <w:t xml:space="preserve"> FAILED</w:t>
      </w:r>
      <w:r w:rsidRPr="004B16E6">
        <w:rPr>
          <w:rFonts w:ascii="Cambria Math" w:eastAsia="宋体" w:hAnsi="Cambria Math"/>
          <w:lang w:eastAsia="zh-CN"/>
        </w:rPr>
        <w:t>，再进一步查看对应</w:t>
      </w:r>
      <w:r w:rsidRPr="004B16E6">
        <w:rPr>
          <w:rFonts w:ascii="Cambria Math" w:eastAsia="宋体" w:hAnsi="Cambria Math"/>
          <w:lang w:eastAsia="zh-CN"/>
        </w:rPr>
        <w:t xml:space="preserve"> Worker </w:t>
      </w:r>
      <w:r w:rsidRPr="004B16E6">
        <w:rPr>
          <w:rFonts w:ascii="Cambria Math" w:eastAsia="宋体" w:hAnsi="Cambria Math"/>
          <w:lang w:eastAsia="zh-CN"/>
        </w:rPr>
        <w:t>和事件，而不需要直接进入数据库或逐个</w:t>
      </w:r>
      <w:r w:rsidRPr="004B16E6">
        <w:rPr>
          <w:rFonts w:ascii="Cambria Math" w:eastAsia="宋体" w:hAnsi="Cambria Math"/>
          <w:lang w:eastAsia="zh-CN"/>
        </w:rPr>
        <w:t xml:space="preserve"> SSH </w:t>
      </w:r>
      <w:r w:rsidRPr="004B16E6">
        <w:rPr>
          <w:rFonts w:ascii="Cambria Math" w:eastAsia="宋体" w:hAnsi="Cambria Math"/>
          <w:lang w:eastAsia="zh-CN"/>
        </w:rPr>
        <w:t>到板卡。</w:t>
      </w:r>
    </w:p>
    <w:p w14:paraId="72CA47F9" w14:textId="77777777" w:rsidR="00DB473A" w:rsidRPr="004B16E6" w:rsidRDefault="00000000">
      <w:pPr>
        <w:pStyle w:val="BodyNoIndent"/>
        <w:jc w:val="center"/>
        <w:rPr>
          <w:rFonts w:ascii="Cambria Math" w:eastAsia="宋体" w:hAnsi="Cambria Math"/>
        </w:rPr>
      </w:pPr>
      <w:r w:rsidRPr="004B16E6">
        <w:rPr>
          <w:rFonts w:ascii="Cambria Math" w:eastAsia="宋体" w:hAnsi="Cambria Math"/>
          <w:b/>
          <w:sz w:val="21"/>
        </w:rPr>
        <w:t>表</w:t>
      </w:r>
      <w:r w:rsidRPr="004B16E6">
        <w:rPr>
          <w:rFonts w:ascii="Cambria Math" w:eastAsia="宋体" w:hAnsi="Cambria Math"/>
          <w:b/>
          <w:sz w:val="21"/>
        </w:rPr>
        <w:t xml:space="preserve"> 4-2 Central Admin Dashboard </w:t>
      </w:r>
      <w:r w:rsidRPr="004B16E6">
        <w:rPr>
          <w:rFonts w:ascii="Cambria Math" w:eastAsia="宋体" w:hAnsi="Cambria Math"/>
          <w:b/>
          <w:sz w:val="21"/>
        </w:rPr>
        <w:t>功能</w:t>
      </w:r>
    </w:p>
    <w:tbl>
      <w:tblPr>
        <w:tblStyle w:val="TableGrid"/>
        <w:tblW w:w="0" w:type="auto"/>
        <w:jc w:val="center"/>
        <w:tblLook w:val="04A0" w:firstRow="1" w:lastRow="0" w:firstColumn="1" w:lastColumn="0" w:noHBand="0" w:noVBand="1"/>
      </w:tblPr>
      <w:tblGrid>
        <w:gridCol w:w="2268"/>
        <w:gridCol w:w="6803"/>
      </w:tblGrid>
      <w:tr w:rsidR="00DB473A" w:rsidRPr="004B16E6" w14:paraId="2D026271" w14:textId="77777777">
        <w:trPr>
          <w:cantSplit/>
          <w:tblHeader/>
          <w:jc w:val="center"/>
        </w:trPr>
        <w:tc>
          <w:tcPr>
            <w:tcW w:w="2268" w:type="dxa"/>
            <w:shd w:val="clear" w:color="auto" w:fill="E8EEF7"/>
            <w:tcMar>
              <w:top w:w="100" w:type="dxa"/>
              <w:left w:w="120" w:type="dxa"/>
              <w:bottom w:w="100" w:type="dxa"/>
              <w:right w:w="120" w:type="dxa"/>
            </w:tcMar>
            <w:vAlign w:val="center"/>
          </w:tcPr>
          <w:p w14:paraId="55382074" w14:textId="77777777" w:rsidR="00DB473A" w:rsidRPr="004B16E6" w:rsidRDefault="00000000">
            <w:pPr>
              <w:jc w:val="center"/>
              <w:rPr>
                <w:rFonts w:ascii="Cambria Math" w:eastAsia="宋体" w:hAnsi="Cambria Math"/>
              </w:rPr>
            </w:pPr>
            <w:r w:rsidRPr="004B16E6">
              <w:rPr>
                <w:rFonts w:ascii="Cambria Math" w:eastAsia="宋体" w:hAnsi="Cambria Math"/>
                <w:b/>
                <w:sz w:val="21"/>
              </w:rPr>
              <w:t>页面</w:t>
            </w:r>
          </w:p>
        </w:tc>
        <w:tc>
          <w:tcPr>
            <w:tcW w:w="6803" w:type="dxa"/>
            <w:shd w:val="clear" w:color="auto" w:fill="E8EEF7"/>
            <w:tcMar>
              <w:top w:w="100" w:type="dxa"/>
              <w:left w:w="120" w:type="dxa"/>
              <w:bottom w:w="100" w:type="dxa"/>
              <w:right w:w="120" w:type="dxa"/>
            </w:tcMar>
            <w:vAlign w:val="center"/>
          </w:tcPr>
          <w:p w14:paraId="6541EBDD" w14:textId="77777777" w:rsidR="00DB473A" w:rsidRPr="004B16E6" w:rsidRDefault="00000000">
            <w:pPr>
              <w:jc w:val="center"/>
              <w:rPr>
                <w:rFonts w:ascii="Cambria Math" w:eastAsia="宋体" w:hAnsi="Cambria Math"/>
              </w:rPr>
            </w:pPr>
            <w:r w:rsidRPr="004B16E6">
              <w:rPr>
                <w:rFonts w:ascii="Cambria Math" w:eastAsia="宋体" w:hAnsi="Cambria Math"/>
                <w:b/>
                <w:sz w:val="21"/>
              </w:rPr>
              <w:t>主要作用</w:t>
            </w:r>
          </w:p>
        </w:tc>
      </w:tr>
      <w:tr w:rsidR="00DB473A" w:rsidRPr="004B16E6" w14:paraId="4CAD3DD8" w14:textId="77777777">
        <w:trPr>
          <w:cantSplit/>
          <w:jc w:val="center"/>
        </w:trPr>
        <w:tc>
          <w:tcPr>
            <w:tcW w:w="2268" w:type="dxa"/>
            <w:tcMar>
              <w:top w:w="100" w:type="dxa"/>
              <w:left w:w="120" w:type="dxa"/>
              <w:bottom w:w="100" w:type="dxa"/>
              <w:right w:w="120" w:type="dxa"/>
            </w:tcMar>
            <w:vAlign w:val="center"/>
          </w:tcPr>
          <w:p w14:paraId="4F8744C5" w14:textId="77777777" w:rsidR="00DB473A" w:rsidRPr="004B16E6" w:rsidRDefault="00000000">
            <w:pPr>
              <w:spacing w:line="276" w:lineRule="auto"/>
              <w:rPr>
                <w:rFonts w:ascii="Cambria Math" w:eastAsia="宋体" w:hAnsi="Cambria Math"/>
              </w:rPr>
            </w:pPr>
            <w:r w:rsidRPr="004B16E6">
              <w:rPr>
                <w:rFonts w:ascii="Cambria Math" w:eastAsia="宋体" w:hAnsi="Cambria Math"/>
                <w:sz w:val="21"/>
              </w:rPr>
              <w:t>Overview</w:t>
            </w:r>
          </w:p>
        </w:tc>
        <w:tc>
          <w:tcPr>
            <w:tcW w:w="6803" w:type="dxa"/>
            <w:tcMar>
              <w:top w:w="100" w:type="dxa"/>
              <w:left w:w="120" w:type="dxa"/>
              <w:bottom w:w="100" w:type="dxa"/>
              <w:right w:w="120" w:type="dxa"/>
            </w:tcMar>
            <w:vAlign w:val="center"/>
          </w:tcPr>
          <w:p w14:paraId="13660A7E" w14:textId="77777777" w:rsidR="00DB473A" w:rsidRPr="004B16E6" w:rsidRDefault="00000000">
            <w:pPr>
              <w:spacing w:line="276" w:lineRule="auto"/>
              <w:rPr>
                <w:rFonts w:ascii="Cambria Math" w:eastAsia="宋体" w:hAnsi="Cambria Math"/>
                <w:lang w:eastAsia="zh-CN"/>
              </w:rPr>
            </w:pPr>
            <w:r w:rsidRPr="004B16E6">
              <w:rPr>
                <w:rFonts w:ascii="Cambria Math" w:eastAsia="宋体" w:hAnsi="Cambria Math"/>
                <w:sz w:val="21"/>
                <w:lang w:eastAsia="zh-CN"/>
              </w:rPr>
              <w:t>平台总体在线状态、</w:t>
            </w:r>
            <w:r w:rsidRPr="004B16E6">
              <w:rPr>
                <w:rFonts w:ascii="Cambria Math" w:eastAsia="宋体" w:hAnsi="Cambria Math"/>
                <w:sz w:val="21"/>
                <w:lang w:eastAsia="zh-CN"/>
              </w:rPr>
              <w:t xml:space="preserve">Worker </w:t>
            </w:r>
            <w:r w:rsidRPr="004B16E6">
              <w:rPr>
                <w:rFonts w:ascii="Cambria Math" w:eastAsia="宋体" w:hAnsi="Cambria Math"/>
                <w:sz w:val="21"/>
                <w:lang w:eastAsia="zh-CN"/>
              </w:rPr>
              <w:t>利用率、最近上传与异常提示</w:t>
            </w:r>
          </w:p>
        </w:tc>
      </w:tr>
      <w:tr w:rsidR="00DB473A" w:rsidRPr="004B16E6" w14:paraId="54B4E1B1" w14:textId="77777777">
        <w:trPr>
          <w:cantSplit/>
          <w:jc w:val="center"/>
        </w:trPr>
        <w:tc>
          <w:tcPr>
            <w:tcW w:w="2268" w:type="dxa"/>
            <w:tcMar>
              <w:top w:w="100" w:type="dxa"/>
              <w:left w:w="120" w:type="dxa"/>
              <w:bottom w:w="100" w:type="dxa"/>
              <w:right w:w="120" w:type="dxa"/>
            </w:tcMar>
            <w:vAlign w:val="center"/>
          </w:tcPr>
          <w:p w14:paraId="2D2A588B" w14:textId="77777777" w:rsidR="00DB473A" w:rsidRPr="004B16E6" w:rsidRDefault="00000000">
            <w:pPr>
              <w:spacing w:line="276" w:lineRule="auto"/>
              <w:rPr>
                <w:rFonts w:ascii="Cambria Math" w:eastAsia="宋体" w:hAnsi="Cambria Math"/>
              </w:rPr>
            </w:pPr>
            <w:r w:rsidRPr="004B16E6">
              <w:rPr>
                <w:rFonts w:ascii="Cambria Math" w:eastAsia="宋体" w:hAnsi="Cambria Math"/>
                <w:sz w:val="21"/>
              </w:rPr>
              <w:t>Worker</w:t>
            </w:r>
          </w:p>
        </w:tc>
        <w:tc>
          <w:tcPr>
            <w:tcW w:w="6803" w:type="dxa"/>
            <w:tcMar>
              <w:top w:w="100" w:type="dxa"/>
              <w:left w:w="120" w:type="dxa"/>
              <w:bottom w:w="100" w:type="dxa"/>
              <w:right w:w="120" w:type="dxa"/>
            </w:tcMar>
            <w:vAlign w:val="center"/>
          </w:tcPr>
          <w:p w14:paraId="4C939480" w14:textId="77777777" w:rsidR="00DB473A" w:rsidRPr="004B16E6" w:rsidRDefault="00000000">
            <w:pPr>
              <w:spacing w:line="276" w:lineRule="auto"/>
              <w:rPr>
                <w:rFonts w:ascii="Cambria Math" w:eastAsia="宋体" w:hAnsi="Cambria Math"/>
              </w:rPr>
            </w:pPr>
            <w:r w:rsidRPr="004B16E6">
              <w:rPr>
                <w:rFonts w:ascii="Cambria Math" w:eastAsia="宋体" w:hAnsi="Cambria Math"/>
                <w:sz w:val="21"/>
              </w:rPr>
              <w:t>查看各</w:t>
            </w:r>
            <w:r w:rsidRPr="004B16E6">
              <w:rPr>
                <w:rFonts w:ascii="Cambria Math" w:eastAsia="宋体" w:hAnsi="Cambria Math"/>
                <w:sz w:val="21"/>
              </w:rPr>
              <w:t xml:space="preserve"> KV260 </w:t>
            </w:r>
            <w:r w:rsidRPr="004B16E6">
              <w:rPr>
                <w:rFonts w:ascii="Cambria Math" w:eastAsia="宋体" w:hAnsi="Cambria Math"/>
                <w:sz w:val="21"/>
              </w:rPr>
              <w:t>状态、</w:t>
            </w:r>
            <w:r w:rsidRPr="004B16E6">
              <w:rPr>
                <w:rFonts w:ascii="Cambria Math" w:eastAsia="宋体" w:hAnsi="Cambria Math"/>
                <w:sz w:val="21"/>
              </w:rPr>
              <w:t xml:space="preserve">Student/Artifact </w:t>
            </w:r>
            <w:r w:rsidRPr="004B16E6">
              <w:rPr>
                <w:rFonts w:ascii="Cambria Math" w:eastAsia="宋体" w:hAnsi="Cambria Math"/>
                <w:sz w:val="21"/>
              </w:rPr>
              <w:t>占用与筛选</w:t>
            </w:r>
          </w:p>
        </w:tc>
      </w:tr>
      <w:tr w:rsidR="00DB473A" w:rsidRPr="004B16E6" w14:paraId="69037B16" w14:textId="77777777">
        <w:trPr>
          <w:cantSplit/>
          <w:jc w:val="center"/>
        </w:trPr>
        <w:tc>
          <w:tcPr>
            <w:tcW w:w="2268" w:type="dxa"/>
            <w:tcMar>
              <w:top w:w="100" w:type="dxa"/>
              <w:left w:w="120" w:type="dxa"/>
              <w:bottom w:w="100" w:type="dxa"/>
              <w:right w:w="120" w:type="dxa"/>
            </w:tcMar>
            <w:vAlign w:val="center"/>
          </w:tcPr>
          <w:p w14:paraId="3A43326C" w14:textId="77777777" w:rsidR="00DB473A" w:rsidRPr="004B16E6" w:rsidRDefault="00000000">
            <w:pPr>
              <w:spacing w:line="276" w:lineRule="auto"/>
              <w:rPr>
                <w:rFonts w:ascii="Cambria Math" w:eastAsia="宋体" w:hAnsi="Cambria Math"/>
              </w:rPr>
            </w:pPr>
            <w:r w:rsidRPr="004B16E6">
              <w:rPr>
                <w:rFonts w:ascii="Cambria Math" w:eastAsia="宋体" w:hAnsi="Cambria Math"/>
                <w:sz w:val="21"/>
              </w:rPr>
              <w:t>Artifact</w:t>
            </w:r>
          </w:p>
        </w:tc>
        <w:tc>
          <w:tcPr>
            <w:tcW w:w="6803" w:type="dxa"/>
            <w:tcMar>
              <w:top w:w="100" w:type="dxa"/>
              <w:left w:w="120" w:type="dxa"/>
              <w:bottom w:w="100" w:type="dxa"/>
              <w:right w:w="120" w:type="dxa"/>
            </w:tcMar>
            <w:vAlign w:val="center"/>
          </w:tcPr>
          <w:p w14:paraId="3EF21B06" w14:textId="77777777" w:rsidR="00DB473A" w:rsidRPr="004B16E6" w:rsidRDefault="00000000">
            <w:pPr>
              <w:spacing w:line="276" w:lineRule="auto"/>
              <w:rPr>
                <w:rFonts w:ascii="Cambria Math" w:eastAsia="宋体" w:hAnsi="Cambria Math"/>
              </w:rPr>
            </w:pPr>
            <w:r w:rsidRPr="004B16E6">
              <w:rPr>
                <w:rFonts w:ascii="Cambria Math" w:eastAsia="宋体" w:hAnsi="Cambria Math"/>
                <w:sz w:val="21"/>
              </w:rPr>
              <w:t>上传</w:t>
            </w:r>
            <w:r w:rsidRPr="004B16E6">
              <w:rPr>
                <w:rFonts w:ascii="Cambria Math" w:eastAsia="宋体" w:hAnsi="Cambria Math"/>
                <w:sz w:val="21"/>
              </w:rPr>
              <w:t xml:space="preserve"> bit/hwh</w:t>
            </w:r>
            <w:r w:rsidRPr="004B16E6">
              <w:rPr>
                <w:rFonts w:ascii="Cambria Math" w:eastAsia="宋体" w:hAnsi="Cambria Math"/>
                <w:sz w:val="21"/>
              </w:rPr>
              <w:t>、版本查询、旧版本安全清理</w:t>
            </w:r>
          </w:p>
        </w:tc>
      </w:tr>
      <w:tr w:rsidR="00DB473A" w:rsidRPr="004B16E6" w14:paraId="5ACE98C3" w14:textId="77777777">
        <w:trPr>
          <w:cantSplit/>
          <w:jc w:val="center"/>
        </w:trPr>
        <w:tc>
          <w:tcPr>
            <w:tcW w:w="2268" w:type="dxa"/>
            <w:tcMar>
              <w:top w:w="100" w:type="dxa"/>
              <w:left w:w="120" w:type="dxa"/>
              <w:bottom w:w="100" w:type="dxa"/>
              <w:right w:w="120" w:type="dxa"/>
            </w:tcMar>
            <w:vAlign w:val="center"/>
          </w:tcPr>
          <w:p w14:paraId="4595E6E4" w14:textId="77777777" w:rsidR="00DB473A" w:rsidRPr="004B16E6" w:rsidRDefault="00000000">
            <w:pPr>
              <w:spacing w:line="276" w:lineRule="auto"/>
              <w:rPr>
                <w:rFonts w:ascii="Cambria Math" w:eastAsia="宋体" w:hAnsi="Cambria Math"/>
              </w:rPr>
            </w:pPr>
            <w:r w:rsidRPr="004B16E6">
              <w:rPr>
                <w:rFonts w:ascii="Cambria Math" w:eastAsia="宋体" w:hAnsi="Cambria Math"/>
                <w:sz w:val="21"/>
              </w:rPr>
              <w:t>Requests</w:t>
            </w:r>
          </w:p>
        </w:tc>
        <w:tc>
          <w:tcPr>
            <w:tcW w:w="6803" w:type="dxa"/>
            <w:tcMar>
              <w:top w:w="100" w:type="dxa"/>
              <w:left w:w="120" w:type="dxa"/>
              <w:bottom w:w="100" w:type="dxa"/>
              <w:right w:w="120" w:type="dxa"/>
            </w:tcMar>
            <w:vAlign w:val="center"/>
          </w:tcPr>
          <w:p w14:paraId="22C781E3" w14:textId="77777777" w:rsidR="00DB473A" w:rsidRPr="004B16E6" w:rsidRDefault="00000000">
            <w:pPr>
              <w:spacing w:line="276" w:lineRule="auto"/>
              <w:rPr>
                <w:rFonts w:ascii="Cambria Math" w:eastAsia="宋体" w:hAnsi="Cambria Math"/>
              </w:rPr>
            </w:pPr>
            <w:r w:rsidRPr="004B16E6">
              <w:rPr>
                <w:rFonts w:ascii="Cambria Math" w:eastAsia="宋体" w:hAnsi="Cambria Math"/>
                <w:sz w:val="21"/>
              </w:rPr>
              <w:t>查看最近请求，并按</w:t>
            </w:r>
            <w:r w:rsidRPr="004B16E6">
              <w:rPr>
                <w:rFonts w:ascii="Cambria Math" w:eastAsia="宋体" w:hAnsi="Cambria Math"/>
                <w:sz w:val="21"/>
              </w:rPr>
              <w:t xml:space="preserve"> Worker</w:t>
            </w:r>
            <w:r w:rsidRPr="004B16E6">
              <w:rPr>
                <w:rFonts w:ascii="Cambria Math" w:eastAsia="宋体" w:hAnsi="Cambria Math"/>
                <w:sz w:val="21"/>
              </w:rPr>
              <w:t>、</w:t>
            </w:r>
            <w:r w:rsidRPr="004B16E6">
              <w:rPr>
                <w:rFonts w:ascii="Cambria Math" w:eastAsia="宋体" w:hAnsi="Cambria Math"/>
                <w:sz w:val="21"/>
              </w:rPr>
              <w:t>Student ID</w:t>
            </w:r>
            <w:r w:rsidRPr="004B16E6">
              <w:rPr>
                <w:rFonts w:ascii="Cambria Math" w:eastAsia="宋体" w:hAnsi="Cambria Math"/>
                <w:sz w:val="21"/>
              </w:rPr>
              <w:t>、状态等查询</w:t>
            </w:r>
          </w:p>
        </w:tc>
      </w:tr>
      <w:tr w:rsidR="00DB473A" w:rsidRPr="004B16E6" w14:paraId="376966A6" w14:textId="77777777">
        <w:trPr>
          <w:cantSplit/>
          <w:jc w:val="center"/>
        </w:trPr>
        <w:tc>
          <w:tcPr>
            <w:tcW w:w="2268" w:type="dxa"/>
            <w:tcMar>
              <w:top w:w="100" w:type="dxa"/>
              <w:left w:w="120" w:type="dxa"/>
              <w:bottom w:w="100" w:type="dxa"/>
              <w:right w:w="120" w:type="dxa"/>
            </w:tcMar>
            <w:vAlign w:val="center"/>
          </w:tcPr>
          <w:p w14:paraId="42C74CA1" w14:textId="77777777" w:rsidR="00DB473A" w:rsidRPr="004B16E6" w:rsidRDefault="00000000">
            <w:pPr>
              <w:spacing w:line="276" w:lineRule="auto"/>
              <w:rPr>
                <w:rFonts w:ascii="Cambria Math" w:eastAsia="宋体" w:hAnsi="Cambria Math"/>
              </w:rPr>
            </w:pPr>
            <w:r w:rsidRPr="004B16E6">
              <w:rPr>
                <w:rFonts w:ascii="Cambria Math" w:eastAsia="宋体" w:hAnsi="Cambria Math"/>
                <w:sz w:val="21"/>
              </w:rPr>
              <w:t>Student</w:t>
            </w:r>
          </w:p>
        </w:tc>
        <w:tc>
          <w:tcPr>
            <w:tcW w:w="6803" w:type="dxa"/>
            <w:tcMar>
              <w:top w:w="100" w:type="dxa"/>
              <w:left w:w="120" w:type="dxa"/>
              <w:bottom w:w="100" w:type="dxa"/>
              <w:right w:w="120" w:type="dxa"/>
            </w:tcMar>
            <w:vAlign w:val="center"/>
          </w:tcPr>
          <w:p w14:paraId="72D38384" w14:textId="77777777" w:rsidR="00DB473A" w:rsidRPr="004B16E6" w:rsidRDefault="00000000">
            <w:pPr>
              <w:spacing w:line="276" w:lineRule="auto"/>
              <w:rPr>
                <w:rFonts w:ascii="Cambria Math" w:eastAsia="宋体" w:hAnsi="Cambria Math"/>
              </w:rPr>
            </w:pPr>
            <w:r w:rsidRPr="004B16E6">
              <w:rPr>
                <w:rFonts w:ascii="Cambria Math" w:eastAsia="宋体" w:hAnsi="Cambria Math"/>
                <w:sz w:val="21"/>
              </w:rPr>
              <w:t>查看学生</w:t>
            </w:r>
            <w:r w:rsidRPr="004B16E6">
              <w:rPr>
                <w:rFonts w:ascii="Cambria Math" w:eastAsia="宋体" w:hAnsi="Cambria Math"/>
                <w:sz w:val="21"/>
              </w:rPr>
              <w:t xml:space="preserve"> latest Artifact</w:t>
            </w:r>
            <w:r w:rsidRPr="004B16E6">
              <w:rPr>
                <w:rFonts w:ascii="Cambria Math" w:eastAsia="宋体" w:hAnsi="Cambria Math"/>
                <w:sz w:val="21"/>
              </w:rPr>
              <w:t>、</w:t>
            </w:r>
            <w:r w:rsidRPr="004B16E6">
              <w:rPr>
                <w:rFonts w:ascii="Cambria Math" w:eastAsia="宋体" w:hAnsi="Cambria Math"/>
                <w:sz w:val="21"/>
              </w:rPr>
              <w:t>Lease</w:t>
            </w:r>
            <w:r w:rsidRPr="004B16E6">
              <w:rPr>
                <w:rFonts w:ascii="Cambria Math" w:eastAsia="宋体" w:hAnsi="Cambria Math"/>
                <w:sz w:val="21"/>
              </w:rPr>
              <w:t>、</w:t>
            </w:r>
            <w:r w:rsidRPr="004B16E6">
              <w:rPr>
                <w:rFonts w:ascii="Cambria Math" w:eastAsia="宋体" w:hAnsi="Cambria Math"/>
                <w:sz w:val="21"/>
              </w:rPr>
              <w:t xml:space="preserve">Worker </w:t>
            </w:r>
            <w:r w:rsidRPr="004B16E6">
              <w:rPr>
                <w:rFonts w:ascii="Cambria Math" w:eastAsia="宋体" w:hAnsi="Cambria Math"/>
                <w:sz w:val="21"/>
              </w:rPr>
              <w:t>与请求统计</w:t>
            </w:r>
          </w:p>
        </w:tc>
      </w:tr>
      <w:tr w:rsidR="00DB473A" w:rsidRPr="004B16E6" w14:paraId="43A1158C" w14:textId="77777777">
        <w:trPr>
          <w:cantSplit/>
          <w:jc w:val="center"/>
        </w:trPr>
        <w:tc>
          <w:tcPr>
            <w:tcW w:w="2268" w:type="dxa"/>
            <w:tcMar>
              <w:top w:w="100" w:type="dxa"/>
              <w:left w:w="120" w:type="dxa"/>
              <w:bottom w:w="100" w:type="dxa"/>
              <w:right w:w="120" w:type="dxa"/>
            </w:tcMar>
            <w:vAlign w:val="center"/>
          </w:tcPr>
          <w:p w14:paraId="6193C658" w14:textId="77777777" w:rsidR="00DB473A" w:rsidRPr="004B16E6" w:rsidRDefault="00000000">
            <w:pPr>
              <w:spacing w:line="276" w:lineRule="auto"/>
              <w:rPr>
                <w:rFonts w:ascii="Cambria Math" w:eastAsia="宋体" w:hAnsi="Cambria Math"/>
              </w:rPr>
            </w:pPr>
            <w:r w:rsidRPr="004B16E6">
              <w:rPr>
                <w:rFonts w:ascii="Cambria Math" w:eastAsia="宋体" w:hAnsi="Cambria Math"/>
                <w:sz w:val="21"/>
              </w:rPr>
              <w:t>Events</w:t>
            </w:r>
          </w:p>
        </w:tc>
        <w:tc>
          <w:tcPr>
            <w:tcW w:w="6803" w:type="dxa"/>
            <w:tcMar>
              <w:top w:w="100" w:type="dxa"/>
              <w:left w:w="120" w:type="dxa"/>
              <w:bottom w:w="100" w:type="dxa"/>
              <w:right w:w="120" w:type="dxa"/>
            </w:tcMar>
            <w:vAlign w:val="center"/>
          </w:tcPr>
          <w:p w14:paraId="7D2D0837" w14:textId="77777777" w:rsidR="00DB473A" w:rsidRPr="004B16E6" w:rsidRDefault="00000000">
            <w:pPr>
              <w:spacing w:line="276" w:lineRule="auto"/>
              <w:rPr>
                <w:rFonts w:ascii="Cambria Math" w:eastAsia="宋体" w:hAnsi="Cambria Math"/>
              </w:rPr>
            </w:pPr>
            <w:r w:rsidRPr="004B16E6">
              <w:rPr>
                <w:rFonts w:ascii="Cambria Math" w:eastAsia="宋体" w:hAnsi="Cambria Math"/>
                <w:sz w:val="21"/>
              </w:rPr>
              <w:t>按事件级别、</w:t>
            </w:r>
            <w:r w:rsidRPr="004B16E6">
              <w:rPr>
                <w:rFonts w:ascii="Cambria Math" w:eastAsia="宋体" w:hAnsi="Cambria Math"/>
                <w:sz w:val="21"/>
              </w:rPr>
              <w:t>Student</w:t>
            </w:r>
            <w:r w:rsidRPr="004B16E6">
              <w:rPr>
                <w:rFonts w:ascii="Cambria Math" w:eastAsia="宋体" w:hAnsi="Cambria Math"/>
                <w:sz w:val="21"/>
              </w:rPr>
              <w:t>、</w:t>
            </w:r>
            <w:r w:rsidRPr="004B16E6">
              <w:rPr>
                <w:rFonts w:ascii="Cambria Math" w:eastAsia="宋体" w:hAnsi="Cambria Math"/>
                <w:sz w:val="21"/>
              </w:rPr>
              <w:t>Worker</w:t>
            </w:r>
            <w:r w:rsidRPr="004B16E6">
              <w:rPr>
                <w:rFonts w:ascii="Cambria Math" w:eastAsia="宋体" w:hAnsi="Cambria Math"/>
                <w:sz w:val="21"/>
              </w:rPr>
              <w:t>、</w:t>
            </w:r>
            <w:r w:rsidRPr="004B16E6">
              <w:rPr>
                <w:rFonts w:ascii="Cambria Math" w:eastAsia="宋体" w:hAnsi="Cambria Math"/>
                <w:sz w:val="21"/>
              </w:rPr>
              <w:t xml:space="preserve">Request </w:t>
            </w:r>
            <w:r w:rsidRPr="004B16E6">
              <w:rPr>
                <w:rFonts w:ascii="Cambria Math" w:eastAsia="宋体" w:hAnsi="Cambria Math"/>
                <w:sz w:val="21"/>
              </w:rPr>
              <w:t>等追踪系统事件</w:t>
            </w:r>
          </w:p>
        </w:tc>
      </w:tr>
      <w:tr w:rsidR="00DB473A" w:rsidRPr="004B16E6" w14:paraId="4CFD8F65" w14:textId="77777777">
        <w:trPr>
          <w:cantSplit/>
          <w:jc w:val="center"/>
        </w:trPr>
        <w:tc>
          <w:tcPr>
            <w:tcW w:w="2268" w:type="dxa"/>
            <w:tcMar>
              <w:top w:w="100" w:type="dxa"/>
              <w:left w:w="120" w:type="dxa"/>
              <w:bottom w:w="100" w:type="dxa"/>
              <w:right w:w="120" w:type="dxa"/>
            </w:tcMar>
            <w:vAlign w:val="center"/>
          </w:tcPr>
          <w:p w14:paraId="15C48789" w14:textId="77777777" w:rsidR="00DB473A" w:rsidRPr="004B16E6" w:rsidRDefault="00000000">
            <w:pPr>
              <w:spacing w:line="276" w:lineRule="auto"/>
              <w:rPr>
                <w:rFonts w:ascii="Cambria Math" w:eastAsia="宋体" w:hAnsi="Cambria Math"/>
              </w:rPr>
            </w:pPr>
            <w:r w:rsidRPr="004B16E6">
              <w:rPr>
                <w:rFonts w:ascii="Cambria Math" w:eastAsia="宋体" w:hAnsi="Cambria Math"/>
                <w:sz w:val="21"/>
              </w:rPr>
              <w:t>Tools</w:t>
            </w:r>
          </w:p>
        </w:tc>
        <w:tc>
          <w:tcPr>
            <w:tcW w:w="6803" w:type="dxa"/>
            <w:tcMar>
              <w:top w:w="100" w:type="dxa"/>
              <w:left w:w="120" w:type="dxa"/>
              <w:bottom w:w="100" w:type="dxa"/>
              <w:right w:w="120" w:type="dxa"/>
            </w:tcMar>
            <w:vAlign w:val="center"/>
          </w:tcPr>
          <w:p w14:paraId="2F9046EC" w14:textId="77777777" w:rsidR="00DB473A" w:rsidRPr="004B16E6" w:rsidRDefault="00000000">
            <w:pPr>
              <w:spacing w:line="276" w:lineRule="auto"/>
              <w:rPr>
                <w:rFonts w:ascii="Cambria Math" w:eastAsia="宋体" w:hAnsi="Cambria Math"/>
                <w:lang w:eastAsia="zh-CN"/>
              </w:rPr>
            </w:pPr>
            <w:r w:rsidRPr="004B16E6">
              <w:rPr>
                <w:rFonts w:ascii="Cambria Math" w:eastAsia="宋体" w:hAnsi="Cambria Math"/>
                <w:sz w:val="21"/>
                <w:lang w:eastAsia="zh-CN"/>
              </w:rPr>
              <w:t>管理员令牌及安全的管理操作</w:t>
            </w:r>
          </w:p>
        </w:tc>
      </w:tr>
    </w:tbl>
    <w:p w14:paraId="3672F05B" w14:textId="77777777" w:rsidR="00DB473A" w:rsidRPr="004B16E6" w:rsidRDefault="00DB473A">
      <w:pPr>
        <w:rPr>
          <w:rFonts w:ascii="Cambria Math" w:eastAsia="宋体" w:hAnsi="Cambria Math"/>
          <w:lang w:eastAsia="zh-CN"/>
        </w:rPr>
      </w:pPr>
    </w:p>
    <w:p w14:paraId="727BA4A7" w14:textId="77777777" w:rsidR="00DB473A" w:rsidRPr="004B16E6" w:rsidRDefault="00000000">
      <w:pPr>
        <w:pStyle w:val="Heading2"/>
        <w:rPr>
          <w:rFonts w:ascii="Cambria Math" w:eastAsia="宋体" w:hAnsi="Cambria Math"/>
          <w:lang w:eastAsia="zh-CN"/>
        </w:rPr>
      </w:pPr>
      <w:r w:rsidRPr="004B16E6">
        <w:rPr>
          <w:rFonts w:ascii="Cambria Math" w:eastAsia="宋体" w:hAnsi="Cambria Math"/>
          <w:lang w:eastAsia="zh-CN"/>
        </w:rPr>
        <w:t xml:space="preserve">4.10 </w:t>
      </w:r>
      <w:r w:rsidRPr="004B16E6">
        <w:rPr>
          <w:rFonts w:ascii="Cambria Math" w:eastAsia="宋体" w:hAnsi="Cambria Math"/>
          <w:lang w:eastAsia="zh-CN"/>
        </w:rPr>
        <w:t>并发、持久化与恢复测试</w:t>
      </w:r>
    </w:p>
    <w:p w14:paraId="0C689375"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共享平台最容易在单用户演示中被忽略的问题，是并发条件下状态是否仍然一致。因此在基础功能完成后，需要使用多个虚拟</w:t>
      </w:r>
      <w:r w:rsidRPr="004B16E6">
        <w:rPr>
          <w:rFonts w:ascii="Cambria Math" w:eastAsia="宋体" w:hAnsi="Cambria Math"/>
          <w:lang w:eastAsia="zh-CN"/>
        </w:rPr>
        <w:t xml:space="preserve"> Student </w:t>
      </w:r>
      <w:r w:rsidRPr="004B16E6">
        <w:rPr>
          <w:rFonts w:ascii="Cambria Math" w:eastAsia="宋体" w:hAnsi="Cambria Math"/>
          <w:lang w:eastAsia="zh-CN"/>
        </w:rPr>
        <w:t>同时上传相同或不同的</w:t>
      </w:r>
      <w:r w:rsidRPr="004B16E6">
        <w:rPr>
          <w:rFonts w:ascii="Cambria Math" w:eastAsia="宋体" w:hAnsi="Cambria Math"/>
          <w:lang w:eastAsia="zh-CN"/>
        </w:rPr>
        <w:t xml:space="preserve"> bit/hwh</w:t>
      </w:r>
      <w:r w:rsidRPr="004B16E6">
        <w:rPr>
          <w:rFonts w:ascii="Cambria Math" w:eastAsia="宋体" w:hAnsi="Cambria Math"/>
          <w:lang w:eastAsia="zh-CN"/>
        </w:rPr>
        <w:t>，并几乎同时提交</w:t>
      </w:r>
      <w:r w:rsidRPr="004B16E6">
        <w:rPr>
          <w:rFonts w:ascii="Cambria Math" w:eastAsia="宋体" w:hAnsi="Cambria Math"/>
          <w:lang w:eastAsia="zh-CN"/>
        </w:rPr>
        <w:t xml:space="preserve"> predict</w:t>
      </w:r>
      <w:r w:rsidRPr="004B16E6">
        <w:rPr>
          <w:rFonts w:ascii="Cambria Math" w:eastAsia="宋体" w:hAnsi="Cambria Math"/>
          <w:lang w:eastAsia="zh-CN"/>
        </w:rPr>
        <w:t>。测试既接受资源充足时立即返回的</w:t>
      </w:r>
      <w:r w:rsidRPr="004B16E6">
        <w:rPr>
          <w:rFonts w:ascii="Cambria Math" w:eastAsia="宋体" w:hAnsi="Cambria Math"/>
          <w:lang w:eastAsia="zh-CN"/>
        </w:rPr>
        <w:t xml:space="preserve"> HTTP 200</w:t>
      </w:r>
      <w:r w:rsidRPr="004B16E6">
        <w:rPr>
          <w:rFonts w:ascii="Cambria Math" w:eastAsia="宋体" w:hAnsi="Cambria Math"/>
          <w:lang w:eastAsia="zh-CN"/>
        </w:rPr>
        <w:t>，也接受资源不足时进入队列的</w:t>
      </w:r>
      <w:r w:rsidRPr="004B16E6">
        <w:rPr>
          <w:rFonts w:ascii="Cambria Math" w:eastAsia="宋体" w:hAnsi="Cambria Math"/>
          <w:lang w:eastAsia="zh-CN"/>
        </w:rPr>
        <w:t xml:space="preserve"> HTTP 202</w:t>
      </w:r>
      <w:r w:rsidRPr="004B16E6">
        <w:rPr>
          <w:rFonts w:ascii="Cambria Math" w:eastAsia="宋体" w:hAnsi="Cambria Math"/>
          <w:lang w:eastAsia="zh-CN"/>
        </w:rPr>
        <w:t>，然后持续查询所有</w:t>
      </w:r>
      <w:r w:rsidRPr="004B16E6">
        <w:rPr>
          <w:rFonts w:ascii="Cambria Math" w:eastAsia="宋体" w:hAnsi="Cambria Math"/>
          <w:lang w:eastAsia="zh-CN"/>
        </w:rPr>
        <w:t xml:space="preserve"> request_id</w:t>
      </w:r>
      <w:r w:rsidRPr="004B16E6">
        <w:rPr>
          <w:rFonts w:ascii="Cambria Math" w:eastAsia="宋体" w:hAnsi="Cambria Math"/>
          <w:lang w:eastAsia="zh-CN"/>
        </w:rPr>
        <w:t>，直到每个请求进入</w:t>
      </w:r>
      <w:r w:rsidRPr="004B16E6">
        <w:rPr>
          <w:rFonts w:ascii="Cambria Math" w:eastAsia="宋体" w:hAnsi="Cambria Math"/>
          <w:lang w:eastAsia="zh-CN"/>
        </w:rPr>
        <w:t xml:space="preserve"> COMPLETED </w:t>
      </w:r>
      <w:r w:rsidRPr="004B16E6">
        <w:rPr>
          <w:rFonts w:ascii="Cambria Math" w:eastAsia="宋体" w:hAnsi="Cambria Math"/>
          <w:lang w:eastAsia="zh-CN"/>
        </w:rPr>
        <w:t>或</w:t>
      </w:r>
      <w:r w:rsidRPr="004B16E6">
        <w:rPr>
          <w:rFonts w:ascii="Cambria Math" w:eastAsia="宋体" w:hAnsi="Cambria Math"/>
          <w:lang w:eastAsia="zh-CN"/>
        </w:rPr>
        <w:t xml:space="preserve"> FAILED </w:t>
      </w:r>
      <w:r w:rsidRPr="004B16E6">
        <w:rPr>
          <w:rFonts w:ascii="Cambria Math" w:eastAsia="宋体" w:hAnsi="Cambria Math"/>
          <w:lang w:eastAsia="zh-CN"/>
        </w:rPr>
        <w:t>终态。</w:t>
      </w:r>
    </w:p>
    <w:p w14:paraId="22ED9B7D" w14:textId="77777777" w:rsidR="00DB473A" w:rsidRPr="004B16E6" w:rsidRDefault="00000000">
      <w:pPr>
        <w:rPr>
          <w:rFonts w:ascii="Cambria Math" w:eastAsia="宋体" w:hAnsi="Cambria Math"/>
        </w:rPr>
      </w:pPr>
      <w:r w:rsidRPr="004B16E6">
        <w:rPr>
          <w:rFonts w:ascii="Cambria Math" w:eastAsia="宋体" w:hAnsi="Cambria Math"/>
        </w:rPr>
        <w:t>并发测试重点验证几个约束：同一</w:t>
      </w:r>
      <w:r w:rsidRPr="004B16E6">
        <w:rPr>
          <w:rFonts w:ascii="Cambria Math" w:eastAsia="宋体" w:hAnsi="Cambria Math"/>
        </w:rPr>
        <w:t xml:space="preserve"> Student </w:t>
      </w:r>
      <w:r w:rsidRPr="004B16E6">
        <w:rPr>
          <w:rFonts w:ascii="Cambria Math" w:eastAsia="宋体" w:hAnsi="Cambria Math"/>
        </w:rPr>
        <w:t>不会同时持有多块</w:t>
      </w:r>
      <w:r w:rsidRPr="004B16E6">
        <w:rPr>
          <w:rFonts w:ascii="Cambria Math" w:eastAsia="宋体" w:hAnsi="Cambria Math"/>
        </w:rPr>
        <w:t xml:space="preserve"> Worker</w:t>
      </w:r>
      <w:r w:rsidRPr="004B16E6">
        <w:rPr>
          <w:rFonts w:ascii="Cambria Math" w:eastAsia="宋体" w:hAnsi="Cambria Math"/>
        </w:rPr>
        <w:t>；同一</w:t>
      </w:r>
      <w:r w:rsidRPr="004B16E6">
        <w:rPr>
          <w:rFonts w:ascii="Cambria Math" w:eastAsia="宋体" w:hAnsi="Cambria Math"/>
        </w:rPr>
        <w:t xml:space="preserve"> Worker </w:t>
      </w:r>
      <w:r w:rsidRPr="004B16E6">
        <w:rPr>
          <w:rFonts w:ascii="Cambria Math" w:eastAsia="宋体" w:hAnsi="Cambria Math"/>
        </w:rPr>
        <w:t>不会对应两个有效</w:t>
      </w:r>
      <w:r w:rsidRPr="004B16E6">
        <w:rPr>
          <w:rFonts w:ascii="Cambria Math" w:eastAsia="宋体" w:hAnsi="Cambria Math"/>
        </w:rPr>
        <w:t xml:space="preserve"> Lease</w:t>
      </w:r>
      <w:r w:rsidRPr="004B16E6">
        <w:rPr>
          <w:rFonts w:ascii="Cambria Math" w:eastAsia="宋体" w:hAnsi="Cambria Math"/>
        </w:rPr>
        <w:t>；同一</w:t>
      </w:r>
      <w:r w:rsidRPr="004B16E6">
        <w:rPr>
          <w:rFonts w:ascii="Cambria Math" w:eastAsia="宋体" w:hAnsi="Cambria Math"/>
        </w:rPr>
        <w:t xml:space="preserve"> Student </w:t>
      </w:r>
      <w:r w:rsidRPr="004B16E6">
        <w:rPr>
          <w:rFonts w:ascii="Cambria Math" w:eastAsia="宋体" w:hAnsi="Cambria Math"/>
        </w:rPr>
        <w:t>的多个</w:t>
      </w:r>
      <w:r w:rsidRPr="004B16E6">
        <w:rPr>
          <w:rFonts w:ascii="Cambria Math" w:eastAsia="宋体" w:hAnsi="Cambria Math"/>
        </w:rPr>
        <w:t xml:space="preserve"> Request </w:t>
      </w:r>
      <w:r w:rsidRPr="004B16E6">
        <w:rPr>
          <w:rFonts w:ascii="Cambria Math" w:eastAsia="宋体" w:hAnsi="Cambria Math"/>
        </w:rPr>
        <w:t>按</w:t>
      </w:r>
      <w:r w:rsidRPr="004B16E6">
        <w:rPr>
          <w:rFonts w:ascii="Cambria Math" w:eastAsia="宋体" w:hAnsi="Cambria Math"/>
        </w:rPr>
        <w:t xml:space="preserve"> FIFO </w:t>
      </w:r>
      <w:r w:rsidRPr="004B16E6">
        <w:rPr>
          <w:rFonts w:ascii="Cambria Math" w:eastAsia="宋体" w:hAnsi="Cambria Math"/>
        </w:rPr>
        <w:t>串行执行；单块</w:t>
      </w:r>
      <w:r w:rsidRPr="004B16E6">
        <w:rPr>
          <w:rFonts w:ascii="Cambria Math" w:eastAsia="宋体" w:hAnsi="Cambria Math"/>
        </w:rPr>
        <w:t xml:space="preserve"> FPGA </w:t>
      </w:r>
      <w:r w:rsidRPr="004B16E6">
        <w:rPr>
          <w:rFonts w:ascii="Cambria Math" w:eastAsia="宋体" w:hAnsi="Cambria Math"/>
        </w:rPr>
        <w:t>的</w:t>
      </w:r>
      <w:r w:rsidRPr="004B16E6">
        <w:rPr>
          <w:rFonts w:ascii="Cambria Math" w:eastAsia="宋体" w:hAnsi="Cambria Math"/>
        </w:rPr>
        <w:t xml:space="preserve"> hardware concurrency </w:t>
      </w:r>
      <w:r w:rsidRPr="004B16E6">
        <w:rPr>
          <w:rFonts w:ascii="Cambria Math" w:eastAsia="宋体" w:hAnsi="Cambria Math"/>
        </w:rPr>
        <w:t>保持为</w:t>
      </w:r>
      <w:r w:rsidRPr="004B16E6">
        <w:rPr>
          <w:rFonts w:ascii="Cambria Math" w:eastAsia="宋体" w:hAnsi="Cambria Math"/>
        </w:rPr>
        <w:t xml:space="preserve"> 1</w:t>
      </w:r>
      <w:r w:rsidRPr="004B16E6">
        <w:rPr>
          <w:rFonts w:ascii="Cambria Math" w:eastAsia="宋体" w:hAnsi="Cambria Math"/>
        </w:rPr>
        <w:t>；</w:t>
      </w:r>
      <w:r w:rsidRPr="004B16E6">
        <w:rPr>
          <w:rFonts w:ascii="Cambria Math" w:eastAsia="宋体" w:hAnsi="Cambria Math"/>
        </w:rPr>
        <w:t xml:space="preserve">Worker BUSY </w:t>
      </w:r>
      <w:r w:rsidRPr="004B16E6">
        <w:rPr>
          <w:rFonts w:ascii="Cambria Math" w:eastAsia="宋体" w:hAnsi="Cambria Math"/>
        </w:rPr>
        <w:t>时不会因为</w:t>
      </w:r>
      <w:r w:rsidRPr="004B16E6">
        <w:rPr>
          <w:rFonts w:ascii="Cambria Math" w:eastAsia="宋体" w:hAnsi="Cambria Math"/>
        </w:rPr>
        <w:t xml:space="preserve"> LRU </w:t>
      </w:r>
      <w:r w:rsidRPr="004B16E6">
        <w:rPr>
          <w:rFonts w:ascii="Cambria Math" w:eastAsia="宋体" w:hAnsi="Cambria Math"/>
        </w:rPr>
        <w:t>或</w:t>
      </w:r>
      <w:r w:rsidRPr="004B16E6">
        <w:rPr>
          <w:rFonts w:ascii="Cambria Math" w:eastAsia="宋体" w:hAnsi="Cambria Math"/>
        </w:rPr>
        <w:t xml:space="preserve"> idle timeout </w:t>
      </w:r>
      <w:r w:rsidRPr="004B16E6">
        <w:rPr>
          <w:rFonts w:ascii="Cambria Math" w:eastAsia="宋体" w:hAnsi="Cambria Math"/>
        </w:rPr>
        <w:t>被释放；没有空闲资源时</w:t>
      </w:r>
      <w:r w:rsidRPr="004B16E6">
        <w:rPr>
          <w:rFonts w:ascii="Cambria Math" w:eastAsia="宋体" w:hAnsi="Cambria Math"/>
        </w:rPr>
        <w:t xml:space="preserve"> Request </w:t>
      </w:r>
      <w:r w:rsidRPr="004B16E6">
        <w:rPr>
          <w:rFonts w:ascii="Cambria Math" w:eastAsia="宋体" w:hAnsi="Cambria Math"/>
        </w:rPr>
        <w:t>仍然先写入数据库而不是丢失。除了观察</w:t>
      </w:r>
      <w:r w:rsidRPr="004B16E6">
        <w:rPr>
          <w:rFonts w:ascii="Cambria Math" w:eastAsia="宋体" w:hAnsi="Cambria Math"/>
        </w:rPr>
        <w:t xml:space="preserve"> HTTP </w:t>
      </w:r>
      <w:r w:rsidRPr="004B16E6">
        <w:rPr>
          <w:rFonts w:ascii="Cambria Math" w:eastAsia="宋体" w:hAnsi="Cambria Math"/>
        </w:rPr>
        <w:t>返回值，还需要从数据库、</w:t>
      </w:r>
      <w:r w:rsidRPr="004B16E6">
        <w:rPr>
          <w:rFonts w:ascii="Cambria Math" w:eastAsia="宋体" w:hAnsi="Cambria Math"/>
        </w:rPr>
        <w:t xml:space="preserve">Dashboard </w:t>
      </w:r>
      <w:r w:rsidRPr="004B16E6">
        <w:rPr>
          <w:rFonts w:ascii="Cambria Math" w:eastAsia="宋体" w:hAnsi="Cambria Math"/>
        </w:rPr>
        <w:t>和</w:t>
      </w:r>
      <w:r w:rsidRPr="004B16E6">
        <w:rPr>
          <w:rFonts w:ascii="Cambria Math" w:eastAsia="宋体" w:hAnsi="Cambria Math"/>
        </w:rPr>
        <w:t xml:space="preserve"> Worker status </w:t>
      </w:r>
      <w:r w:rsidRPr="004B16E6">
        <w:rPr>
          <w:rFonts w:ascii="Cambria Math" w:eastAsia="宋体" w:hAnsi="Cambria Math"/>
        </w:rPr>
        <w:t>三个角度确认状态一致。</w:t>
      </w:r>
    </w:p>
    <w:p w14:paraId="1072D5CB" w14:textId="77777777" w:rsidR="00DB473A" w:rsidRPr="004B16E6" w:rsidRDefault="00000000">
      <w:pPr>
        <w:rPr>
          <w:rFonts w:ascii="Cambria Math" w:eastAsia="宋体" w:hAnsi="Cambria Math"/>
          <w:lang w:eastAsia="zh-CN"/>
        </w:rPr>
      </w:pPr>
      <w:r w:rsidRPr="004B16E6">
        <w:rPr>
          <w:rFonts w:ascii="Cambria Math" w:eastAsia="宋体" w:hAnsi="Cambria Math"/>
        </w:rPr>
        <w:lastRenderedPageBreak/>
        <w:t>持久化测试则模拟</w:t>
      </w:r>
      <w:r w:rsidRPr="004B16E6">
        <w:rPr>
          <w:rFonts w:ascii="Cambria Math" w:eastAsia="宋体" w:hAnsi="Cambria Math"/>
        </w:rPr>
        <w:t xml:space="preserve"> Central Server </w:t>
      </w:r>
      <w:r w:rsidRPr="004B16E6">
        <w:rPr>
          <w:rFonts w:ascii="Cambria Math" w:eastAsia="宋体" w:hAnsi="Cambria Math"/>
        </w:rPr>
        <w:t>在队列中仍有请求时重启。重启前记录</w:t>
      </w:r>
      <w:r w:rsidRPr="004B16E6">
        <w:rPr>
          <w:rFonts w:ascii="Cambria Math" w:eastAsia="宋体" w:hAnsi="Cambria Math"/>
        </w:rPr>
        <w:t xml:space="preserve"> Request</w:t>
      </w:r>
      <w:r w:rsidRPr="004B16E6">
        <w:rPr>
          <w:rFonts w:ascii="Cambria Math" w:eastAsia="宋体" w:hAnsi="Cambria Math"/>
        </w:rPr>
        <w:t>、</w:t>
      </w:r>
      <w:r w:rsidRPr="004B16E6">
        <w:rPr>
          <w:rFonts w:ascii="Cambria Math" w:eastAsia="宋体" w:hAnsi="Cambria Math"/>
        </w:rPr>
        <w:t>StudentLease</w:t>
      </w:r>
      <w:r w:rsidRPr="004B16E6">
        <w:rPr>
          <w:rFonts w:ascii="Cambria Math" w:eastAsia="宋体" w:hAnsi="Cambria Math"/>
        </w:rPr>
        <w:t>、</w:t>
      </w:r>
      <w:r w:rsidRPr="004B16E6">
        <w:rPr>
          <w:rFonts w:ascii="Cambria Math" w:eastAsia="宋体" w:hAnsi="Cambria Math"/>
        </w:rPr>
        <w:t xml:space="preserve">Worker </w:t>
      </w:r>
      <w:r w:rsidRPr="004B16E6">
        <w:rPr>
          <w:rFonts w:ascii="Cambria Math" w:eastAsia="宋体" w:hAnsi="Cambria Math"/>
        </w:rPr>
        <w:t>和</w:t>
      </w:r>
      <w:r w:rsidRPr="004B16E6">
        <w:rPr>
          <w:rFonts w:ascii="Cambria Math" w:eastAsia="宋体" w:hAnsi="Cambria Math"/>
        </w:rPr>
        <w:t xml:space="preserve"> Artifact </w:t>
      </w:r>
      <w:r w:rsidRPr="004B16E6">
        <w:rPr>
          <w:rFonts w:ascii="Cambria Math" w:eastAsia="宋体" w:hAnsi="Cambria Math"/>
        </w:rPr>
        <w:t>状态，重新启动服务后检查数据库中的未完成任务是否仍然存在，</w:t>
      </w:r>
      <w:r w:rsidRPr="004B16E6">
        <w:rPr>
          <w:rFonts w:ascii="Cambria Math" w:eastAsia="宋体" w:hAnsi="Cambria Math"/>
        </w:rPr>
        <w:t xml:space="preserve">allocator </w:t>
      </w:r>
      <w:r w:rsidRPr="004B16E6">
        <w:rPr>
          <w:rFonts w:ascii="Cambria Math" w:eastAsia="宋体" w:hAnsi="Cambria Math"/>
        </w:rPr>
        <w:t>和</w:t>
      </w:r>
      <w:r w:rsidRPr="004B16E6">
        <w:rPr>
          <w:rFonts w:ascii="Cambria Math" w:eastAsia="宋体" w:hAnsi="Cambria Math"/>
        </w:rPr>
        <w:t xml:space="preserve"> worker monitor </w:t>
      </w:r>
      <w:r w:rsidRPr="004B16E6">
        <w:rPr>
          <w:rFonts w:ascii="Cambria Math" w:eastAsia="宋体" w:hAnsi="Cambria Math"/>
        </w:rPr>
        <w:t>是否重新运行，以及已经完成的历史请求是否仍可查询。</w:t>
      </w:r>
      <w:r w:rsidRPr="004B16E6">
        <w:rPr>
          <w:rFonts w:ascii="Cambria Math" w:eastAsia="宋体" w:hAnsi="Cambria Math"/>
          <w:lang w:eastAsia="zh-CN"/>
        </w:rPr>
        <w:t>测试目的并不是保证任意时刻断电都能做到完全无感，而是保证服务器不会因为进程内存清空而把已经接收的学生任务完全忘记。</w:t>
      </w:r>
    </w:p>
    <w:p w14:paraId="208075E2" w14:textId="77777777" w:rsidR="00DB473A" w:rsidRPr="004B16E6" w:rsidRDefault="00000000">
      <w:pPr>
        <w:rPr>
          <w:rFonts w:ascii="Cambria Math" w:eastAsia="宋体" w:hAnsi="Cambria Math"/>
          <w:lang w:eastAsia="zh-CN"/>
        </w:rPr>
      </w:pPr>
      <w:r w:rsidRPr="004B16E6">
        <w:rPr>
          <w:rFonts w:ascii="Cambria Math" w:eastAsia="宋体" w:hAnsi="Cambria Math"/>
        </w:rPr>
        <w:t>此外，还需要验证</w:t>
      </w:r>
      <w:r w:rsidRPr="004B16E6">
        <w:rPr>
          <w:rFonts w:ascii="Cambria Math" w:eastAsia="宋体" w:hAnsi="Cambria Math"/>
        </w:rPr>
        <w:t xml:space="preserve"> Artifact </w:t>
      </w:r>
      <w:r w:rsidRPr="004B16E6">
        <w:rPr>
          <w:rFonts w:ascii="Cambria Math" w:eastAsia="宋体" w:hAnsi="Cambria Math"/>
        </w:rPr>
        <w:t>的持久性。同一</w:t>
      </w:r>
      <w:r w:rsidRPr="004B16E6">
        <w:rPr>
          <w:rFonts w:ascii="Cambria Math" w:eastAsia="宋体" w:hAnsi="Cambria Math"/>
        </w:rPr>
        <w:t xml:space="preserve"> Student </w:t>
      </w:r>
      <w:r w:rsidRPr="004B16E6">
        <w:rPr>
          <w:rFonts w:ascii="Cambria Math" w:eastAsia="宋体" w:hAnsi="Cambria Math"/>
        </w:rPr>
        <w:t>多次上传新版本后，</w:t>
      </w:r>
      <w:r w:rsidRPr="004B16E6">
        <w:rPr>
          <w:rFonts w:ascii="Cambria Math" w:eastAsia="宋体" w:hAnsi="Cambria Math"/>
        </w:rPr>
        <w:t xml:space="preserve">latest Artifact </w:t>
      </w:r>
      <w:r w:rsidRPr="004B16E6">
        <w:rPr>
          <w:rFonts w:ascii="Cambria Math" w:eastAsia="宋体" w:hAnsi="Cambria Math"/>
        </w:rPr>
        <w:t>应正确更新，但历史</w:t>
      </w:r>
      <w:r w:rsidRPr="004B16E6">
        <w:rPr>
          <w:rFonts w:ascii="Cambria Math" w:eastAsia="宋体" w:hAnsi="Cambria Math"/>
        </w:rPr>
        <w:t xml:space="preserve"> Request </w:t>
      </w:r>
      <w:r w:rsidRPr="004B16E6">
        <w:rPr>
          <w:rFonts w:ascii="Cambria Math" w:eastAsia="宋体" w:hAnsi="Cambria Math"/>
        </w:rPr>
        <w:t>仍然固定指向创建时的</w:t>
      </w:r>
      <w:r w:rsidRPr="004B16E6">
        <w:rPr>
          <w:rFonts w:ascii="Cambria Math" w:eastAsia="宋体" w:hAnsi="Cambria Math"/>
        </w:rPr>
        <w:t xml:space="preserve"> artifact_id</w:t>
      </w:r>
      <w:r w:rsidRPr="004B16E6">
        <w:rPr>
          <w:rFonts w:ascii="Cambria Math" w:eastAsia="宋体" w:hAnsi="Cambria Math"/>
        </w:rPr>
        <w:t>。执行旧版本清理时，正在使用或需要保留的版本不能被误删。</w:t>
      </w:r>
      <w:r w:rsidRPr="004B16E6">
        <w:rPr>
          <w:rFonts w:ascii="Cambria Math" w:eastAsia="宋体" w:hAnsi="Cambria Math"/>
          <w:lang w:eastAsia="zh-CN"/>
        </w:rPr>
        <w:t>通过这些测试，平台的数据模型和资源模型能够在多用户实际使用前得到更充分验证。</w:t>
      </w:r>
    </w:p>
    <w:p w14:paraId="7B372E39" w14:textId="77777777" w:rsidR="00DB473A" w:rsidRPr="004B16E6" w:rsidRDefault="00000000">
      <w:pPr>
        <w:pStyle w:val="Heading2"/>
        <w:rPr>
          <w:rFonts w:ascii="Cambria Math" w:eastAsia="宋体" w:hAnsi="Cambria Math"/>
        </w:rPr>
      </w:pPr>
      <w:r w:rsidRPr="004B16E6">
        <w:rPr>
          <w:rFonts w:ascii="Cambria Math" w:eastAsia="宋体" w:hAnsi="Cambria Math"/>
        </w:rPr>
        <w:t xml:space="preserve">4.11 </w:t>
      </w:r>
      <w:r w:rsidRPr="004B16E6">
        <w:rPr>
          <w:rFonts w:ascii="Cambria Math" w:eastAsia="宋体" w:hAnsi="Cambria Math"/>
        </w:rPr>
        <w:t>技术选择与工程取舍</w:t>
      </w:r>
    </w:p>
    <w:p w14:paraId="0EF539B8" w14:textId="77777777" w:rsidR="00DB473A" w:rsidRPr="004B16E6" w:rsidRDefault="00000000">
      <w:pPr>
        <w:rPr>
          <w:rFonts w:ascii="Cambria Math" w:eastAsia="宋体" w:hAnsi="Cambria Math"/>
          <w:lang w:eastAsia="zh-CN"/>
        </w:rPr>
      </w:pPr>
      <w:r w:rsidRPr="004B16E6">
        <w:rPr>
          <w:rFonts w:ascii="Cambria Math" w:eastAsia="宋体" w:hAnsi="Cambria Math"/>
        </w:rPr>
        <w:t>平台当前选择</w:t>
      </w:r>
      <w:r w:rsidRPr="004B16E6">
        <w:rPr>
          <w:rFonts w:ascii="Cambria Math" w:eastAsia="宋体" w:hAnsi="Cambria Math"/>
        </w:rPr>
        <w:t xml:space="preserve"> FastAPI</w:t>
      </w:r>
      <w:r w:rsidRPr="004B16E6">
        <w:rPr>
          <w:rFonts w:ascii="Cambria Math" w:eastAsia="宋体" w:hAnsi="Cambria Math"/>
        </w:rPr>
        <w:t>、</w:t>
      </w:r>
      <w:r w:rsidRPr="004B16E6">
        <w:rPr>
          <w:rFonts w:ascii="Cambria Math" w:eastAsia="宋体" w:hAnsi="Cambria Math"/>
        </w:rPr>
        <w:t xml:space="preserve">SQLAlchemy </w:t>
      </w:r>
      <w:r w:rsidRPr="004B16E6">
        <w:rPr>
          <w:rFonts w:ascii="Cambria Math" w:eastAsia="宋体" w:hAnsi="Cambria Math"/>
        </w:rPr>
        <w:t>和</w:t>
      </w:r>
      <w:r w:rsidRPr="004B16E6">
        <w:rPr>
          <w:rFonts w:ascii="Cambria Math" w:eastAsia="宋体" w:hAnsi="Cambria Math"/>
        </w:rPr>
        <w:t xml:space="preserve"> SQLite</w:t>
      </w:r>
      <w:r w:rsidRPr="004B16E6">
        <w:rPr>
          <w:rFonts w:ascii="Cambria Math" w:eastAsia="宋体" w:hAnsi="Cambria Math"/>
        </w:rPr>
        <w:t>，主要考虑实习周期、教学部署复杂度和单</w:t>
      </w:r>
      <w:r w:rsidRPr="004B16E6">
        <w:rPr>
          <w:rFonts w:ascii="Cambria Math" w:eastAsia="宋体" w:hAnsi="Cambria Math"/>
        </w:rPr>
        <w:t xml:space="preserve"> Central Server </w:t>
      </w:r>
      <w:r w:rsidRPr="004B16E6">
        <w:rPr>
          <w:rFonts w:ascii="Cambria Math" w:eastAsia="宋体" w:hAnsi="Cambria Math"/>
        </w:rPr>
        <w:t>的使用规模。</w:t>
      </w:r>
      <w:r w:rsidRPr="004B16E6">
        <w:rPr>
          <w:rFonts w:ascii="Cambria Math" w:eastAsia="宋体" w:hAnsi="Cambria Math"/>
        </w:rPr>
        <w:t xml:space="preserve">FastAPI </w:t>
      </w:r>
      <w:r w:rsidRPr="004B16E6">
        <w:rPr>
          <w:rFonts w:ascii="Cambria Math" w:eastAsia="宋体" w:hAnsi="Cambria Math"/>
        </w:rPr>
        <w:t>便于快速定义清晰的</w:t>
      </w:r>
      <w:r w:rsidRPr="004B16E6">
        <w:rPr>
          <w:rFonts w:ascii="Cambria Math" w:eastAsia="宋体" w:hAnsi="Cambria Math"/>
        </w:rPr>
        <w:t xml:space="preserve"> HTTP contract </w:t>
      </w:r>
      <w:r w:rsidRPr="004B16E6">
        <w:rPr>
          <w:rFonts w:ascii="Cambria Math" w:eastAsia="宋体" w:hAnsi="Cambria Math"/>
        </w:rPr>
        <w:t>和自动生成</w:t>
      </w:r>
      <w:r w:rsidRPr="004B16E6">
        <w:rPr>
          <w:rFonts w:ascii="Cambria Math" w:eastAsia="宋体" w:hAnsi="Cambria Math"/>
        </w:rPr>
        <w:t xml:space="preserve"> API </w:t>
      </w:r>
      <w:r w:rsidRPr="004B16E6">
        <w:rPr>
          <w:rFonts w:ascii="Cambria Math" w:eastAsia="宋体" w:hAnsi="Cambria Math"/>
        </w:rPr>
        <w:t>文档；</w:t>
      </w:r>
      <w:r w:rsidRPr="004B16E6">
        <w:rPr>
          <w:rFonts w:ascii="Cambria Math" w:eastAsia="宋体" w:hAnsi="Cambria Math"/>
        </w:rPr>
        <w:t xml:space="preserve">SQLAlchemy </w:t>
      </w:r>
      <w:r w:rsidRPr="004B16E6">
        <w:rPr>
          <w:rFonts w:ascii="Cambria Math" w:eastAsia="宋体" w:hAnsi="Cambria Math"/>
        </w:rPr>
        <w:t>将持久化模型与业务逻辑分离；</w:t>
      </w:r>
      <w:r w:rsidRPr="004B16E6">
        <w:rPr>
          <w:rFonts w:ascii="Cambria Math" w:eastAsia="宋体" w:hAnsi="Cambria Math"/>
        </w:rPr>
        <w:t xml:space="preserve">SQLite </w:t>
      </w:r>
      <w:r w:rsidRPr="004B16E6">
        <w:rPr>
          <w:rFonts w:ascii="Cambria Math" w:eastAsia="宋体" w:hAnsi="Cambria Math"/>
        </w:rPr>
        <w:t>无需额外部署数据库服务，适合在实验室单机环境中快速备份和恢复。</w:t>
      </w:r>
      <w:r w:rsidRPr="004B16E6">
        <w:rPr>
          <w:rFonts w:ascii="Cambria Math" w:eastAsia="宋体" w:hAnsi="Cambria Math"/>
          <w:lang w:eastAsia="zh-CN"/>
        </w:rPr>
        <w:t>与此同时，也明确保留了它们的边界：</w:t>
      </w:r>
      <w:r w:rsidRPr="004B16E6">
        <w:rPr>
          <w:rFonts w:ascii="Cambria Math" w:eastAsia="宋体" w:hAnsi="Cambria Math"/>
          <w:lang w:eastAsia="zh-CN"/>
        </w:rPr>
        <w:t xml:space="preserve">V1 </w:t>
      </w:r>
      <w:r w:rsidRPr="004B16E6">
        <w:rPr>
          <w:rFonts w:ascii="Cambria Math" w:eastAsia="宋体" w:hAnsi="Cambria Math"/>
          <w:lang w:eastAsia="zh-CN"/>
        </w:rPr>
        <w:t>中关键分配锁依赖单进程</w:t>
      </w:r>
      <w:r w:rsidRPr="004B16E6">
        <w:rPr>
          <w:rFonts w:ascii="Cambria Math" w:eastAsia="宋体" w:hAnsi="Cambria Math"/>
          <w:lang w:eastAsia="zh-CN"/>
        </w:rPr>
        <w:t xml:space="preserve"> asyncio lock</w:t>
      </w:r>
      <w:r w:rsidRPr="004B16E6">
        <w:rPr>
          <w:rFonts w:ascii="Cambria Math" w:eastAsia="宋体" w:hAnsi="Cambria Math"/>
          <w:lang w:eastAsia="zh-CN"/>
        </w:rPr>
        <w:t>，因此</w:t>
      </w:r>
      <w:r w:rsidRPr="004B16E6">
        <w:rPr>
          <w:rFonts w:ascii="Cambria Math" w:eastAsia="宋体" w:hAnsi="Cambria Math"/>
          <w:lang w:eastAsia="zh-CN"/>
        </w:rPr>
        <w:t xml:space="preserve"> Uvicorn </w:t>
      </w:r>
      <w:r w:rsidRPr="004B16E6">
        <w:rPr>
          <w:rFonts w:ascii="Cambria Math" w:eastAsia="宋体" w:hAnsi="Cambria Math"/>
          <w:lang w:eastAsia="zh-CN"/>
        </w:rPr>
        <w:t>采用单进程运行，不把当前实现误认为可以直接多进程水平扩展。</w:t>
      </w:r>
    </w:p>
    <w:p w14:paraId="70B408CE"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在</w:t>
      </w:r>
      <w:r w:rsidRPr="004B16E6">
        <w:rPr>
          <w:rFonts w:ascii="Cambria Math" w:eastAsia="宋体" w:hAnsi="Cambria Math"/>
          <w:lang w:eastAsia="zh-CN"/>
        </w:rPr>
        <w:t xml:space="preserve"> Worker </w:t>
      </w:r>
      <w:r w:rsidRPr="004B16E6">
        <w:rPr>
          <w:rFonts w:ascii="Cambria Math" w:eastAsia="宋体" w:hAnsi="Cambria Math"/>
          <w:lang w:eastAsia="zh-CN"/>
        </w:rPr>
        <w:t>层，每块</w:t>
      </w:r>
      <w:r w:rsidRPr="004B16E6">
        <w:rPr>
          <w:rFonts w:ascii="Cambria Math" w:eastAsia="宋体" w:hAnsi="Cambria Math"/>
          <w:lang w:eastAsia="zh-CN"/>
        </w:rPr>
        <w:t xml:space="preserve"> KV260 </w:t>
      </w:r>
      <w:r w:rsidRPr="004B16E6">
        <w:rPr>
          <w:rFonts w:ascii="Cambria Math" w:eastAsia="宋体" w:hAnsi="Cambria Math"/>
          <w:lang w:eastAsia="zh-CN"/>
        </w:rPr>
        <w:t>只允许一个硬件任务进入</w:t>
      </w:r>
      <w:r w:rsidRPr="004B16E6">
        <w:rPr>
          <w:rFonts w:ascii="Cambria Math" w:eastAsia="宋体" w:hAnsi="Cambria Math"/>
          <w:lang w:eastAsia="zh-CN"/>
        </w:rPr>
        <w:t xml:space="preserve"> FPGA</w:t>
      </w:r>
      <w:r w:rsidRPr="004B16E6">
        <w:rPr>
          <w:rFonts w:ascii="Cambria Math" w:eastAsia="宋体" w:hAnsi="Cambria Math"/>
          <w:lang w:eastAsia="zh-CN"/>
        </w:rPr>
        <w:t>，是因为</w:t>
      </w:r>
      <w:r w:rsidRPr="004B16E6">
        <w:rPr>
          <w:rFonts w:ascii="Cambria Math" w:eastAsia="宋体" w:hAnsi="Cambria Math"/>
          <w:lang w:eastAsia="zh-CN"/>
        </w:rPr>
        <w:t xml:space="preserve"> Overlay</w:t>
      </w:r>
      <w:r w:rsidRPr="004B16E6">
        <w:rPr>
          <w:rFonts w:ascii="Cambria Math" w:eastAsia="宋体" w:hAnsi="Cambria Math"/>
          <w:lang w:eastAsia="zh-CN"/>
        </w:rPr>
        <w:t>、</w:t>
      </w:r>
      <w:r w:rsidRPr="004B16E6">
        <w:rPr>
          <w:rFonts w:ascii="Cambria Math" w:eastAsia="宋体" w:hAnsi="Cambria Math"/>
          <w:lang w:eastAsia="zh-CN"/>
        </w:rPr>
        <w:t xml:space="preserve">DMA </w:t>
      </w:r>
      <w:r w:rsidRPr="004B16E6">
        <w:rPr>
          <w:rFonts w:ascii="Cambria Math" w:eastAsia="宋体" w:hAnsi="Cambria Math"/>
          <w:lang w:eastAsia="zh-CN"/>
        </w:rPr>
        <w:t>和共享缓冲区属于实际硬件资源，盲目提高</w:t>
      </w:r>
      <w:r w:rsidRPr="004B16E6">
        <w:rPr>
          <w:rFonts w:ascii="Cambria Math" w:eastAsia="宋体" w:hAnsi="Cambria Math"/>
          <w:lang w:eastAsia="zh-CN"/>
        </w:rPr>
        <w:t xml:space="preserve"> HTTP </w:t>
      </w:r>
      <w:r w:rsidRPr="004B16E6">
        <w:rPr>
          <w:rFonts w:ascii="Cambria Math" w:eastAsia="宋体" w:hAnsi="Cambria Math"/>
          <w:lang w:eastAsia="zh-CN"/>
        </w:rPr>
        <w:t>并发并不会提高单板吞吐，反而可能引入竞争。平台因此选择在</w:t>
      </w:r>
      <w:r w:rsidRPr="004B16E6">
        <w:rPr>
          <w:rFonts w:ascii="Cambria Math" w:eastAsia="宋体" w:hAnsi="Cambria Math"/>
          <w:lang w:eastAsia="zh-CN"/>
        </w:rPr>
        <w:t xml:space="preserve"> Central </w:t>
      </w:r>
      <w:r w:rsidRPr="004B16E6">
        <w:rPr>
          <w:rFonts w:ascii="Cambria Math" w:eastAsia="宋体" w:hAnsi="Cambria Math"/>
          <w:lang w:eastAsia="zh-CN"/>
        </w:rPr>
        <w:t>层管理请求队列，在</w:t>
      </w:r>
      <w:r w:rsidRPr="004B16E6">
        <w:rPr>
          <w:rFonts w:ascii="Cambria Math" w:eastAsia="宋体" w:hAnsi="Cambria Math"/>
          <w:lang w:eastAsia="zh-CN"/>
        </w:rPr>
        <w:t xml:space="preserve"> Worker </w:t>
      </w:r>
      <w:r w:rsidRPr="004B16E6">
        <w:rPr>
          <w:rFonts w:ascii="Cambria Math" w:eastAsia="宋体" w:hAnsi="Cambria Math"/>
          <w:lang w:eastAsia="zh-CN"/>
        </w:rPr>
        <w:t>层使用</w:t>
      </w:r>
      <w:r w:rsidRPr="004B16E6">
        <w:rPr>
          <w:rFonts w:ascii="Cambria Math" w:eastAsia="宋体" w:hAnsi="Cambria Math"/>
          <w:lang w:eastAsia="zh-CN"/>
        </w:rPr>
        <w:t xml:space="preserve"> hardware lock </w:t>
      </w:r>
      <w:r w:rsidRPr="004B16E6">
        <w:rPr>
          <w:rFonts w:ascii="Cambria Math" w:eastAsia="宋体" w:hAnsi="Cambria Math"/>
          <w:lang w:eastAsia="zh-CN"/>
        </w:rPr>
        <w:t>串行执行，以明确的资源模型换取可预测行为。</w:t>
      </w:r>
    </w:p>
    <w:p w14:paraId="45C2B32F"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 xml:space="preserve">Lease </w:t>
      </w:r>
      <w:r w:rsidRPr="004B16E6">
        <w:rPr>
          <w:rFonts w:ascii="Cambria Math" w:eastAsia="宋体" w:hAnsi="Cambria Math"/>
          <w:lang w:eastAsia="zh-CN"/>
        </w:rPr>
        <w:t>也是一种工程取舍。如果每个请求完成后立即释放</w:t>
      </w:r>
      <w:r w:rsidRPr="004B16E6">
        <w:rPr>
          <w:rFonts w:ascii="Cambria Math" w:eastAsia="宋体" w:hAnsi="Cambria Math"/>
          <w:lang w:eastAsia="zh-CN"/>
        </w:rPr>
        <w:t xml:space="preserve"> Worker</w:t>
      </w:r>
      <w:r w:rsidRPr="004B16E6">
        <w:rPr>
          <w:rFonts w:ascii="Cambria Math" w:eastAsia="宋体" w:hAnsi="Cambria Math"/>
          <w:lang w:eastAsia="zh-CN"/>
        </w:rPr>
        <w:t>，下一次同一</w:t>
      </w:r>
      <w:r w:rsidRPr="004B16E6">
        <w:rPr>
          <w:rFonts w:ascii="Cambria Math" w:eastAsia="宋体" w:hAnsi="Cambria Math"/>
          <w:lang w:eastAsia="zh-CN"/>
        </w:rPr>
        <w:t xml:space="preserve"> Student </w:t>
      </w:r>
      <w:r w:rsidRPr="004B16E6">
        <w:rPr>
          <w:rFonts w:ascii="Cambria Math" w:eastAsia="宋体" w:hAnsi="Cambria Math"/>
          <w:lang w:eastAsia="zh-CN"/>
        </w:rPr>
        <w:t>请求可能需要再次部署相同</w:t>
      </w:r>
      <w:r w:rsidRPr="004B16E6">
        <w:rPr>
          <w:rFonts w:ascii="Cambria Math" w:eastAsia="宋体" w:hAnsi="Cambria Math"/>
          <w:lang w:eastAsia="zh-CN"/>
        </w:rPr>
        <w:t xml:space="preserve"> Overlay</w:t>
      </w:r>
      <w:r w:rsidRPr="004B16E6">
        <w:rPr>
          <w:rFonts w:ascii="Cambria Math" w:eastAsia="宋体" w:hAnsi="Cambria Math"/>
          <w:lang w:eastAsia="zh-CN"/>
        </w:rPr>
        <w:t>，增加大量重配置时间；如果永不释放，又会让少数学生长期占用资源。因此平台在请求完成后保留</w:t>
      </w:r>
      <w:r w:rsidRPr="004B16E6">
        <w:rPr>
          <w:rFonts w:ascii="Cambria Math" w:eastAsia="宋体" w:hAnsi="Cambria Math"/>
          <w:lang w:eastAsia="zh-CN"/>
        </w:rPr>
        <w:t xml:space="preserve"> READY Lease </w:t>
      </w:r>
      <w:r w:rsidRPr="004B16E6">
        <w:rPr>
          <w:rFonts w:ascii="Cambria Math" w:eastAsia="宋体" w:hAnsi="Cambria Math"/>
          <w:lang w:eastAsia="zh-CN"/>
        </w:rPr>
        <w:t>以便短时间复用，再通过</w:t>
      </w:r>
      <w:r w:rsidRPr="004B16E6">
        <w:rPr>
          <w:rFonts w:ascii="Cambria Math" w:eastAsia="宋体" w:hAnsi="Cambria Math"/>
          <w:lang w:eastAsia="zh-CN"/>
        </w:rPr>
        <w:t xml:space="preserve"> idle timeout</w:t>
      </w:r>
      <w:r w:rsidRPr="004B16E6">
        <w:rPr>
          <w:rFonts w:ascii="Cambria Math" w:eastAsia="宋体" w:hAnsi="Cambria Math"/>
          <w:lang w:eastAsia="zh-CN"/>
        </w:rPr>
        <w:t>、队列压力和</w:t>
      </w:r>
      <w:r w:rsidRPr="004B16E6">
        <w:rPr>
          <w:rFonts w:ascii="Cambria Math" w:eastAsia="宋体" w:hAnsi="Cambria Math"/>
          <w:lang w:eastAsia="zh-CN"/>
        </w:rPr>
        <w:t xml:space="preserve"> LRU </w:t>
      </w:r>
      <w:r w:rsidRPr="004B16E6">
        <w:rPr>
          <w:rFonts w:ascii="Cambria Math" w:eastAsia="宋体" w:hAnsi="Cambria Math"/>
          <w:lang w:eastAsia="zh-CN"/>
        </w:rPr>
        <w:t>回收实现共享公平性。这个设计体现了吞吐、响应速度与资源公平之间的平衡。</w:t>
      </w:r>
    </w:p>
    <w:p w14:paraId="5960DEBA" w14:textId="77777777" w:rsidR="00DB473A" w:rsidRPr="004B16E6" w:rsidRDefault="00000000">
      <w:pPr>
        <w:pStyle w:val="Heading1"/>
        <w:pageBreakBefore/>
        <w:rPr>
          <w:rFonts w:ascii="Cambria Math" w:eastAsia="宋体" w:hAnsi="Cambria Math"/>
          <w:lang w:eastAsia="zh-CN"/>
        </w:rPr>
      </w:pPr>
      <w:r w:rsidRPr="004B16E6">
        <w:rPr>
          <w:rFonts w:ascii="Cambria Math" w:eastAsia="宋体" w:hAnsi="Cambria Math"/>
          <w:lang w:eastAsia="zh-CN"/>
        </w:rPr>
        <w:lastRenderedPageBreak/>
        <w:t>第五章</w:t>
      </w:r>
      <w:r w:rsidRPr="004B16E6">
        <w:rPr>
          <w:rFonts w:ascii="Cambria Math" w:eastAsia="宋体" w:hAnsi="Cambria Math"/>
          <w:lang w:eastAsia="zh-CN"/>
        </w:rPr>
        <w:t xml:space="preserve"> </w:t>
      </w:r>
      <w:r w:rsidRPr="004B16E6">
        <w:rPr>
          <w:rFonts w:ascii="Cambria Math" w:eastAsia="宋体" w:hAnsi="Cambria Math"/>
          <w:lang w:eastAsia="zh-CN"/>
        </w:rPr>
        <w:t>机器人接入</w:t>
      </w:r>
      <w:r w:rsidRPr="004B16E6">
        <w:rPr>
          <w:rFonts w:ascii="Cambria Math" w:eastAsia="宋体" w:hAnsi="Cambria Math"/>
          <w:lang w:eastAsia="zh-CN"/>
        </w:rPr>
        <w:t xml:space="preserve"> Central Server </w:t>
      </w:r>
      <w:r w:rsidRPr="004B16E6">
        <w:rPr>
          <w:rFonts w:ascii="Cambria Math" w:eastAsia="宋体" w:hAnsi="Cambria Math"/>
          <w:lang w:eastAsia="zh-CN"/>
        </w:rPr>
        <w:t>与端到端系统联调</w:t>
      </w:r>
    </w:p>
    <w:p w14:paraId="744D5870" w14:textId="77777777" w:rsidR="00DB473A" w:rsidRPr="004B16E6" w:rsidRDefault="00000000">
      <w:pPr>
        <w:pStyle w:val="Heading2"/>
        <w:rPr>
          <w:rFonts w:ascii="Cambria Math" w:eastAsia="宋体" w:hAnsi="Cambria Math"/>
        </w:rPr>
      </w:pPr>
      <w:r w:rsidRPr="004B16E6">
        <w:rPr>
          <w:rFonts w:ascii="Cambria Math" w:eastAsia="宋体" w:hAnsi="Cambria Math"/>
        </w:rPr>
        <w:t xml:space="preserve">5.1 </w:t>
      </w:r>
      <w:r w:rsidRPr="004B16E6">
        <w:rPr>
          <w:rFonts w:ascii="Cambria Math" w:eastAsia="宋体" w:hAnsi="Cambria Math"/>
        </w:rPr>
        <w:t>从</w:t>
      </w:r>
      <w:r w:rsidRPr="004B16E6">
        <w:rPr>
          <w:rFonts w:ascii="Cambria Math" w:eastAsia="宋体" w:hAnsi="Cambria Math"/>
        </w:rPr>
        <w:t xml:space="preserve"> Worker </w:t>
      </w:r>
      <w:r w:rsidRPr="004B16E6">
        <w:rPr>
          <w:rFonts w:ascii="Cambria Math" w:eastAsia="宋体" w:hAnsi="Cambria Math"/>
        </w:rPr>
        <w:t>直连到</w:t>
      </w:r>
      <w:r w:rsidRPr="004B16E6">
        <w:rPr>
          <w:rFonts w:ascii="Cambria Math" w:eastAsia="宋体" w:hAnsi="Cambria Math"/>
        </w:rPr>
        <w:t xml:space="preserve"> Central </w:t>
      </w:r>
      <w:r w:rsidRPr="004B16E6">
        <w:rPr>
          <w:rFonts w:ascii="Cambria Math" w:eastAsia="宋体" w:hAnsi="Cambria Math"/>
        </w:rPr>
        <w:t>模式</w:t>
      </w:r>
    </w:p>
    <w:p w14:paraId="5646BCD8" w14:textId="77777777" w:rsidR="00DB473A" w:rsidRPr="004B16E6" w:rsidRDefault="00000000">
      <w:pPr>
        <w:rPr>
          <w:rFonts w:ascii="Cambria Math" w:eastAsia="宋体" w:hAnsi="Cambria Math"/>
        </w:rPr>
      </w:pPr>
      <w:r w:rsidRPr="004B16E6">
        <w:rPr>
          <w:rFonts w:ascii="Cambria Math" w:eastAsia="宋体" w:hAnsi="Cambria Math"/>
        </w:rPr>
        <w:t>机器人最初采用</w:t>
      </w:r>
      <w:r w:rsidRPr="004B16E6">
        <w:rPr>
          <w:rFonts w:ascii="Cambria Math" w:eastAsia="宋体" w:hAnsi="Cambria Math"/>
        </w:rPr>
        <w:t xml:space="preserve"> direct </w:t>
      </w:r>
      <w:r w:rsidRPr="004B16E6">
        <w:rPr>
          <w:rFonts w:ascii="Cambria Math" w:eastAsia="宋体" w:hAnsi="Cambria Math"/>
        </w:rPr>
        <w:t>模式，</w:t>
      </w:r>
      <w:r w:rsidRPr="004B16E6">
        <w:rPr>
          <w:rFonts w:ascii="Cambria Math" w:eastAsia="宋体" w:hAnsi="Cambria Math"/>
        </w:rPr>
        <w:t xml:space="preserve">classifier-url </w:t>
      </w:r>
      <w:r w:rsidRPr="004B16E6">
        <w:rPr>
          <w:rFonts w:ascii="Cambria Math" w:eastAsia="宋体" w:hAnsi="Cambria Math"/>
        </w:rPr>
        <w:t>直接指向某一块</w:t>
      </w:r>
      <w:r w:rsidRPr="004B16E6">
        <w:rPr>
          <w:rFonts w:ascii="Cambria Math" w:eastAsia="宋体" w:hAnsi="Cambria Math"/>
        </w:rPr>
        <w:t xml:space="preserve"> KV260 Worker </w:t>
      </w:r>
      <w:r w:rsidRPr="004B16E6">
        <w:rPr>
          <w:rFonts w:ascii="Cambria Math" w:eastAsia="宋体" w:hAnsi="Cambria Math"/>
        </w:rPr>
        <w:t>的</w:t>
      </w:r>
      <w:r w:rsidRPr="004B16E6">
        <w:rPr>
          <w:rFonts w:ascii="Cambria Math" w:eastAsia="宋体" w:hAnsi="Cambria Math"/>
        </w:rPr>
        <w:t xml:space="preserve"> /predict</w:t>
      </w:r>
      <w:r w:rsidRPr="004B16E6">
        <w:rPr>
          <w:rFonts w:ascii="Cambria Math" w:eastAsia="宋体" w:hAnsi="Cambria Math"/>
        </w:rPr>
        <w:t>。这一方式适合独立测试，但机器人需要知道具体</w:t>
      </w:r>
      <w:r w:rsidRPr="004B16E6">
        <w:rPr>
          <w:rFonts w:ascii="Cambria Math" w:eastAsia="宋体" w:hAnsi="Cambria Math"/>
        </w:rPr>
        <w:t xml:space="preserve"> Worker IP</w:t>
      </w:r>
      <w:r w:rsidRPr="004B16E6">
        <w:rPr>
          <w:rFonts w:ascii="Cambria Math" w:eastAsia="宋体" w:hAnsi="Cambria Math"/>
        </w:rPr>
        <w:t>，并且无法判断该板是否正被其他学生占用。共享平台完成后，机器人增加</w:t>
      </w:r>
      <w:r w:rsidRPr="004B16E6">
        <w:rPr>
          <w:rFonts w:ascii="Cambria Math" w:eastAsia="宋体" w:hAnsi="Cambria Math"/>
        </w:rPr>
        <w:t xml:space="preserve"> central </w:t>
      </w:r>
      <w:r w:rsidRPr="004B16E6">
        <w:rPr>
          <w:rFonts w:ascii="Cambria Math" w:eastAsia="宋体" w:hAnsi="Cambria Math"/>
        </w:rPr>
        <w:t>模式，将</w:t>
      </w:r>
      <w:r w:rsidRPr="004B16E6">
        <w:rPr>
          <w:rFonts w:ascii="Cambria Math" w:eastAsia="宋体" w:hAnsi="Cambria Math"/>
        </w:rPr>
        <w:t xml:space="preserve"> classifier-url </w:t>
      </w:r>
      <w:r w:rsidRPr="004B16E6">
        <w:rPr>
          <w:rFonts w:ascii="Cambria Math" w:eastAsia="宋体" w:hAnsi="Cambria Math"/>
        </w:rPr>
        <w:t>改为</w:t>
      </w:r>
      <w:r w:rsidRPr="004B16E6">
        <w:rPr>
          <w:rFonts w:ascii="Cambria Math" w:eastAsia="宋体" w:hAnsi="Cambria Math"/>
        </w:rPr>
        <w:t xml:space="preserve"> Central Server </w:t>
      </w:r>
      <w:r w:rsidRPr="004B16E6">
        <w:rPr>
          <w:rFonts w:ascii="Cambria Math" w:eastAsia="宋体" w:hAnsi="Cambria Math"/>
        </w:rPr>
        <w:t>的</w:t>
      </w:r>
      <w:r w:rsidRPr="004B16E6">
        <w:rPr>
          <w:rFonts w:ascii="Cambria Math" w:eastAsia="宋体" w:hAnsi="Cambria Math"/>
        </w:rPr>
        <w:t xml:space="preserve"> /predict</w:t>
      </w:r>
      <w:r w:rsidRPr="004B16E6">
        <w:rPr>
          <w:rFonts w:ascii="Cambria Math" w:eastAsia="宋体" w:hAnsi="Cambria Math"/>
        </w:rPr>
        <w:t>，并携带</w:t>
      </w:r>
      <w:r w:rsidRPr="004B16E6">
        <w:rPr>
          <w:rFonts w:ascii="Cambria Math" w:eastAsia="宋体" w:hAnsi="Cambria Math"/>
        </w:rPr>
        <w:t xml:space="preserve"> classifier-student-id </w:t>
      </w:r>
      <w:r w:rsidRPr="004B16E6">
        <w:rPr>
          <w:rFonts w:ascii="Cambria Math" w:eastAsia="宋体" w:hAnsi="Cambria Math"/>
        </w:rPr>
        <w:t>和密码。</w:t>
      </w:r>
    </w:p>
    <w:p w14:paraId="72C7838E" w14:textId="77777777" w:rsidR="00DB473A" w:rsidRPr="004B16E6" w:rsidRDefault="00000000">
      <w:pPr>
        <w:rPr>
          <w:rFonts w:ascii="Cambria Math" w:eastAsia="宋体" w:hAnsi="Cambria Math"/>
          <w:lang w:eastAsia="zh-CN"/>
        </w:rPr>
      </w:pPr>
      <w:r w:rsidRPr="004B16E6">
        <w:rPr>
          <w:rFonts w:ascii="Cambria Math" w:eastAsia="宋体" w:hAnsi="Cambria Math"/>
        </w:rPr>
        <w:t>改造后</w:t>
      </w:r>
      <w:r w:rsidRPr="004B16E6">
        <w:rPr>
          <w:rFonts w:ascii="Cambria Math" w:eastAsia="宋体" w:hAnsi="Cambria Math"/>
        </w:rPr>
        <w:t xml:space="preserve"> TonyPi </w:t>
      </w:r>
      <w:r w:rsidRPr="004B16E6">
        <w:rPr>
          <w:rFonts w:ascii="Cambria Math" w:eastAsia="宋体" w:hAnsi="Cambria Math"/>
        </w:rPr>
        <w:t>不再硬编码任何</w:t>
      </w:r>
      <w:r w:rsidRPr="004B16E6">
        <w:rPr>
          <w:rFonts w:ascii="Cambria Math" w:eastAsia="宋体" w:hAnsi="Cambria Math"/>
        </w:rPr>
        <w:t xml:space="preserve"> KV260 Worker</w:t>
      </w:r>
      <w:r w:rsidRPr="004B16E6">
        <w:rPr>
          <w:rFonts w:ascii="Cambria Math" w:eastAsia="宋体" w:hAnsi="Cambria Math"/>
        </w:rPr>
        <w:t>。</w:t>
      </w:r>
      <w:r w:rsidRPr="004B16E6">
        <w:rPr>
          <w:rFonts w:ascii="Cambria Math" w:eastAsia="宋体" w:hAnsi="Cambria Math"/>
        </w:rPr>
        <w:t xml:space="preserve">Central </w:t>
      </w:r>
      <w:r w:rsidRPr="004B16E6">
        <w:rPr>
          <w:rFonts w:ascii="Cambria Math" w:eastAsia="宋体" w:hAnsi="Cambria Math"/>
        </w:rPr>
        <w:t>根据</w:t>
      </w:r>
      <w:r w:rsidRPr="004B16E6">
        <w:rPr>
          <w:rFonts w:ascii="Cambria Math" w:eastAsia="宋体" w:hAnsi="Cambria Math"/>
        </w:rPr>
        <w:t xml:space="preserve"> student_id </w:t>
      </w:r>
      <w:r w:rsidRPr="004B16E6">
        <w:rPr>
          <w:rFonts w:ascii="Cambria Math" w:eastAsia="宋体" w:hAnsi="Cambria Math"/>
        </w:rPr>
        <w:t>找到对应</w:t>
      </w:r>
      <w:r w:rsidRPr="004B16E6">
        <w:rPr>
          <w:rFonts w:ascii="Cambria Math" w:eastAsia="宋体" w:hAnsi="Cambria Math"/>
        </w:rPr>
        <w:t xml:space="preserve"> READY Artifact</w:t>
      </w:r>
      <w:r w:rsidRPr="004B16E6">
        <w:rPr>
          <w:rFonts w:ascii="Cambria Math" w:eastAsia="宋体" w:hAnsi="Cambria Math"/>
        </w:rPr>
        <w:t>，并根据当前</w:t>
      </w:r>
      <w:r w:rsidRPr="004B16E6">
        <w:rPr>
          <w:rFonts w:ascii="Cambria Math" w:eastAsia="宋体" w:hAnsi="Cambria Math"/>
        </w:rPr>
        <w:t xml:space="preserve"> Lease </w:t>
      </w:r>
      <w:r w:rsidRPr="004B16E6">
        <w:rPr>
          <w:rFonts w:ascii="Cambria Math" w:eastAsia="宋体" w:hAnsi="Cambria Math"/>
        </w:rPr>
        <w:t>和</w:t>
      </w:r>
      <w:r w:rsidRPr="004B16E6">
        <w:rPr>
          <w:rFonts w:ascii="Cambria Math" w:eastAsia="宋体" w:hAnsi="Cambria Math"/>
        </w:rPr>
        <w:t xml:space="preserve"> Worker </w:t>
      </w:r>
      <w:r w:rsidRPr="004B16E6">
        <w:rPr>
          <w:rFonts w:ascii="Cambria Math" w:eastAsia="宋体" w:hAnsi="Cambria Math"/>
        </w:rPr>
        <w:t>状态决定复用已有</w:t>
      </w:r>
      <w:r w:rsidRPr="004B16E6">
        <w:rPr>
          <w:rFonts w:ascii="Cambria Math" w:eastAsia="宋体" w:hAnsi="Cambria Math"/>
        </w:rPr>
        <w:t xml:space="preserve"> Worker</w:t>
      </w:r>
      <w:r w:rsidRPr="004B16E6">
        <w:rPr>
          <w:rFonts w:ascii="Cambria Math" w:eastAsia="宋体" w:hAnsi="Cambria Math"/>
        </w:rPr>
        <w:t>、分配新的</w:t>
      </w:r>
      <w:r w:rsidRPr="004B16E6">
        <w:rPr>
          <w:rFonts w:ascii="Cambria Math" w:eastAsia="宋体" w:hAnsi="Cambria Math"/>
        </w:rPr>
        <w:t xml:space="preserve"> Worker</w:t>
      </w:r>
      <w:r w:rsidRPr="004B16E6">
        <w:rPr>
          <w:rFonts w:ascii="Cambria Math" w:eastAsia="宋体" w:hAnsi="Cambria Math"/>
        </w:rPr>
        <w:t>或者将请求排队。</w:t>
      </w:r>
      <w:r w:rsidRPr="004B16E6">
        <w:rPr>
          <w:rFonts w:ascii="Cambria Math" w:eastAsia="宋体" w:hAnsi="Cambria Math"/>
          <w:lang w:eastAsia="zh-CN"/>
        </w:rPr>
        <w:t>最终分类结果的业务格式保持与</w:t>
      </w:r>
      <w:r w:rsidRPr="004B16E6">
        <w:rPr>
          <w:rFonts w:ascii="Cambria Math" w:eastAsia="宋体" w:hAnsi="Cambria Math"/>
          <w:lang w:eastAsia="zh-CN"/>
        </w:rPr>
        <w:t xml:space="preserve"> direct </w:t>
      </w:r>
      <w:r w:rsidRPr="004B16E6">
        <w:rPr>
          <w:rFonts w:ascii="Cambria Math" w:eastAsia="宋体" w:hAnsi="Cambria Math"/>
          <w:lang w:eastAsia="zh-CN"/>
        </w:rPr>
        <w:t>模式兼容，使导航和任务状态机不需要了解内部调度过程。</w:t>
      </w:r>
    </w:p>
    <w:p w14:paraId="6B0EDDA9" w14:textId="77777777" w:rsidR="00DB473A" w:rsidRPr="004B16E6" w:rsidRDefault="00000000">
      <w:pPr>
        <w:pStyle w:val="Heading2"/>
        <w:rPr>
          <w:rFonts w:ascii="Cambria Math" w:eastAsia="宋体" w:hAnsi="Cambria Math"/>
          <w:lang w:eastAsia="zh-CN"/>
        </w:rPr>
      </w:pPr>
      <w:r w:rsidRPr="004B16E6">
        <w:rPr>
          <w:rFonts w:ascii="Cambria Math" w:eastAsia="宋体" w:hAnsi="Cambria Math"/>
          <w:lang w:eastAsia="zh-CN"/>
        </w:rPr>
        <w:t xml:space="preserve">5.2 </w:t>
      </w:r>
      <w:r w:rsidRPr="004B16E6">
        <w:rPr>
          <w:rFonts w:ascii="Cambria Math" w:eastAsia="宋体" w:hAnsi="Cambria Math"/>
          <w:lang w:eastAsia="zh-CN"/>
        </w:rPr>
        <w:t>完整数据链路</w:t>
      </w:r>
    </w:p>
    <w:p w14:paraId="345A9EFF"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端到端链路从机器人相机开始。机器人在目标附近获得</w:t>
      </w:r>
      <w:r w:rsidRPr="004B16E6">
        <w:rPr>
          <w:rFonts w:ascii="Cambria Math" w:eastAsia="宋体" w:hAnsi="Cambria Math"/>
          <w:lang w:eastAsia="zh-CN"/>
        </w:rPr>
        <w:t xml:space="preserve"> Screen </w:t>
      </w:r>
      <w:r w:rsidRPr="004B16E6">
        <w:rPr>
          <w:rFonts w:ascii="Cambria Math" w:eastAsia="宋体" w:hAnsi="Cambria Math"/>
          <w:lang w:eastAsia="zh-CN"/>
        </w:rPr>
        <w:t>图像并生成分类输入，通过</w:t>
      </w:r>
      <w:r w:rsidRPr="004B16E6">
        <w:rPr>
          <w:rFonts w:ascii="Cambria Math" w:eastAsia="宋体" w:hAnsi="Cambria Math"/>
          <w:lang w:eastAsia="zh-CN"/>
        </w:rPr>
        <w:t xml:space="preserve"> HTTP multipart </w:t>
      </w:r>
      <w:r w:rsidRPr="004B16E6">
        <w:rPr>
          <w:rFonts w:ascii="Cambria Math" w:eastAsia="宋体" w:hAnsi="Cambria Math"/>
          <w:lang w:eastAsia="zh-CN"/>
        </w:rPr>
        <w:t>将</w:t>
      </w:r>
      <w:r w:rsidRPr="004B16E6">
        <w:rPr>
          <w:rFonts w:ascii="Cambria Math" w:eastAsia="宋体" w:hAnsi="Cambria Math"/>
          <w:lang w:eastAsia="zh-CN"/>
        </w:rPr>
        <w:t xml:space="preserve"> image </w:t>
      </w:r>
      <w:r w:rsidRPr="004B16E6">
        <w:rPr>
          <w:rFonts w:ascii="Cambria Math" w:eastAsia="宋体" w:hAnsi="Cambria Math"/>
          <w:lang w:eastAsia="zh-CN"/>
        </w:rPr>
        <w:t>提交到</w:t>
      </w:r>
      <w:r w:rsidRPr="004B16E6">
        <w:rPr>
          <w:rFonts w:ascii="Cambria Math" w:eastAsia="宋体" w:hAnsi="Cambria Math"/>
          <w:lang w:eastAsia="zh-CN"/>
        </w:rPr>
        <w:t xml:space="preserve"> Central Server</w:t>
      </w:r>
      <w:r w:rsidRPr="004B16E6">
        <w:rPr>
          <w:rFonts w:ascii="Cambria Math" w:eastAsia="宋体" w:hAnsi="Cambria Math"/>
          <w:lang w:eastAsia="zh-CN"/>
        </w:rPr>
        <w:t>；</w:t>
      </w:r>
      <w:r w:rsidRPr="004B16E6">
        <w:rPr>
          <w:rFonts w:ascii="Cambria Math" w:eastAsia="宋体" w:hAnsi="Cambria Math"/>
          <w:lang w:eastAsia="zh-CN"/>
        </w:rPr>
        <w:t xml:space="preserve">Central </w:t>
      </w:r>
      <w:r w:rsidRPr="004B16E6">
        <w:rPr>
          <w:rFonts w:ascii="Cambria Math" w:eastAsia="宋体" w:hAnsi="Cambria Math"/>
          <w:lang w:eastAsia="zh-CN"/>
        </w:rPr>
        <w:t>完成身份认证，创建并持久化</w:t>
      </w:r>
      <w:r w:rsidRPr="004B16E6">
        <w:rPr>
          <w:rFonts w:ascii="Cambria Math" w:eastAsia="宋体" w:hAnsi="Cambria Math"/>
          <w:lang w:eastAsia="zh-CN"/>
        </w:rPr>
        <w:t xml:space="preserve"> Request</w:t>
      </w:r>
      <w:r w:rsidRPr="004B16E6">
        <w:rPr>
          <w:rFonts w:ascii="Cambria Math" w:eastAsia="宋体" w:hAnsi="Cambria Math"/>
          <w:lang w:eastAsia="zh-CN"/>
        </w:rPr>
        <w:t>，根据该学生的</w:t>
      </w:r>
      <w:r w:rsidRPr="004B16E6">
        <w:rPr>
          <w:rFonts w:ascii="Cambria Math" w:eastAsia="宋体" w:hAnsi="Cambria Math"/>
          <w:lang w:eastAsia="zh-CN"/>
        </w:rPr>
        <w:t xml:space="preserve"> Artifact </w:t>
      </w:r>
      <w:r w:rsidRPr="004B16E6">
        <w:rPr>
          <w:rFonts w:ascii="Cambria Math" w:eastAsia="宋体" w:hAnsi="Cambria Math"/>
          <w:lang w:eastAsia="zh-CN"/>
        </w:rPr>
        <w:t>和当前资源状态分配</w:t>
      </w:r>
      <w:r w:rsidRPr="004B16E6">
        <w:rPr>
          <w:rFonts w:ascii="Cambria Math" w:eastAsia="宋体" w:hAnsi="Cambria Math"/>
          <w:lang w:eastAsia="zh-CN"/>
        </w:rPr>
        <w:t xml:space="preserve"> KV260</w:t>
      </w:r>
      <w:r w:rsidRPr="004B16E6">
        <w:rPr>
          <w:rFonts w:ascii="Cambria Math" w:eastAsia="宋体" w:hAnsi="Cambria Math"/>
          <w:lang w:eastAsia="zh-CN"/>
        </w:rPr>
        <w:t>；</w:t>
      </w:r>
      <w:r w:rsidRPr="004B16E6">
        <w:rPr>
          <w:rFonts w:ascii="Cambria Math" w:eastAsia="宋体" w:hAnsi="Cambria Math"/>
          <w:lang w:eastAsia="zh-CN"/>
        </w:rPr>
        <w:t xml:space="preserve">Worker </w:t>
      </w:r>
      <w:r w:rsidRPr="004B16E6">
        <w:rPr>
          <w:rFonts w:ascii="Cambria Math" w:eastAsia="宋体" w:hAnsi="Cambria Math"/>
          <w:lang w:eastAsia="zh-CN"/>
        </w:rPr>
        <w:t>在必要时加载对应</w:t>
      </w:r>
      <w:r w:rsidRPr="004B16E6">
        <w:rPr>
          <w:rFonts w:ascii="Cambria Math" w:eastAsia="宋体" w:hAnsi="Cambria Math"/>
          <w:lang w:eastAsia="zh-CN"/>
        </w:rPr>
        <w:t xml:space="preserve"> PYNQ Overlay</w:t>
      </w:r>
      <w:r w:rsidRPr="004B16E6">
        <w:rPr>
          <w:rFonts w:ascii="Cambria Math" w:eastAsia="宋体" w:hAnsi="Cambria Math"/>
          <w:lang w:eastAsia="zh-CN"/>
        </w:rPr>
        <w:t>，将图像数据经</w:t>
      </w:r>
      <w:r w:rsidRPr="004B16E6">
        <w:rPr>
          <w:rFonts w:ascii="Cambria Math" w:eastAsia="宋体" w:hAnsi="Cambria Math"/>
          <w:lang w:eastAsia="zh-CN"/>
        </w:rPr>
        <w:t xml:space="preserve"> AXI DMA </w:t>
      </w:r>
      <w:r w:rsidRPr="004B16E6">
        <w:rPr>
          <w:rFonts w:ascii="Cambria Math" w:eastAsia="宋体" w:hAnsi="Cambria Math"/>
          <w:lang w:eastAsia="zh-CN"/>
        </w:rPr>
        <w:t>送入</w:t>
      </w:r>
      <w:r w:rsidRPr="004B16E6">
        <w:rPr>
          <w:rFonts w:ascii="Cambria Math" w:eastAsia="宋体" w:hAnsi="Cambria Math"/>
          <w:lang w:eastAsia="zh-CN"/>
        </w:rPr>
        <w:t xml:space="preserve"> FPGA</w:t>
      </w:r>
      <w:r w:rsidRPr="004B16E6">
        <w:rPr>
          <w:rFonts w:ascii="Cambria Math" w:eastAsia="宋体" w:hAnsi="Cambria Math"/>
          <w:lang w:eastAsia="zh-CN"/>
        </w:rPr>
        <w:t>；得到分类结果后，</w:t>
      </w:r>
      <w:r w:rsidRPr="004B16E6">
        <w:rPr>
          <w:rFonts w:ascii="Cambria Math" w:eastAsia="宋体" w:hAnsi="Cambria Math"/>
          <w:lang w:eastAsia="zh-CN"/>
        </w:rPr>
        <w:t xml:space="preserve">Worker </w:t>
      </w:r>
      <w:r w:rsidRPr="004B16E6">
        <w:rPr>
          <w:rFonts w:ascii="Cambria Math" w:eastAsia="宋体" w:hAnsi="Cambria Math"/>
          <w:lang w:eastAsia="zh-CN"/>
        </w:rPr>
        <w:t>返回</w:t>
      </w:r>
      <w:r w:rsidRPr="004B16E6">
        <w:rPr>
          <w:rFonts w:ascii="Cambria Math" w:eastAsia="宋体" w:hAnsi="Cambria Math"/>
          <w:lang w:eastAsia="zh-CN"/>
        </w:rPr>
        <w:t xml:space="preserve"> Central</w:t>
      </w:r>
      <w:r w:rsidRPr="004B16E6">
        <w:rPr>
          <w:rFonts w:ascii="Cambria Math" w:eastAsia="宋体" w:hAnsi="Cambria Math"/>
          <w:lang w:eastAsia="zh-CN"/>
        </w:rPr>
        <w:t>，</w:t>
      </w:r>
      <w:r w:rsidRPr="004B16E6">
        <w:rPr>
          <w:rFonts w:ascii="Cambria Math" w:eastAsia="宋体" w:hAnsi="Cambria Math"/>
          <w:lang w:eastAsia="zh-CN"/>
        </w:rPr>
        <w:t xml:space="preserve">Central </w:t>
      </w:r>
      <w:r w:rsidRPr="004B16E6">
        <w:rPr>
          <w:rFonts w:ascii="Cambria Math" w:eastAsia="宋体" w:hAnsi="Cambria Math"/>
          <w:lang w:eastAsia="zh-CN"/>
        </w:rPr>
        <w:t>更新数据库并将结果返回机器人。机器人再根据</w:t>
      </w:r>
      <w:r w:rsidRPr="004B16E6">
        <w:rPr>
          <w:rFonts w:ascii="Cambria Math" w:eastAsia="宋体" w:hAnsi="Cambria Math"/>
          <w:lang w:eastAsia="zh-CN"/>
        </w:rPr>
        <w:t xml:space="preserve"> predicted_class </w:t>
      </w:r>
      <w:r w:rsidRPr="004B16E6">
        <w:rPr>
          <w:rFonts w:ascii="Cambria Math" w:eastAsia="宋体" w:hAnsi="Cambria Math"/>
          <w:lang w:eastAsia="zh-CN"/>
        </w:rPr>
        <w:t>与</w:t>
      </w:r>
      <w:r w:rsidRPr="004B16E6">
        <w:rPr>
          <w:rFonts w:ascii="Cambria Math" w:eastAsia="宋体" w:hAnsi="Cambria Math"/>
          <w:lang w:eastAsia="zh-CN"/>
        </w:rPr>
        <w:t xml:space="preserve"> target_flower </w:t>
      </w:r>
      <w:r w:rsidRPr="004B16E6">
        <w:rPr>
          <w:rFonts w:ascii="Cambria Math" w:eastAsia="宋体" w:hAnsi="Cambria Math"/>
          <w:lang w:eastAsia="zh-CN"/>
        </w:rPr>
        <w:t>的比较结果决定</w:t>
      </w:r>
      <w:r w:rsidRPr="004B16E6">
        <w:rPr>
          <w:rFonts w:ascii="Cambria Math" w:eastAsia="宋体" w:hAnsi="Cambria Math"/>
          <w:lang w:eastAsia="zh-CN"/>
        </w:rPr>
        <w:t xml:space="preserve"> ALREADY_TARGET</w:t>
      </w:r>
      <w:r w:rsidRPr="004B16E6">
        <w:rPr>
          <w:rFonts w:ascii="Cambria Math" w:eastAsia="宋体" w:hAnsi="Cambria Math"/>
          <w:lang w:eastAsia="zh-CN"/>
        </w:rPr>
        <w:t>、</w:t>
      </w:r>
      <w:r w:rsidRPr="004B16E6">
        <w:rPr>
          <w:rFonts w:ascii="Cambria Math" w:eastAsia="宋体" w:hAnsi="Cambria Math"/>
          <w:lang w:eastAsia="zh-CN"/>
        </w:rPr>
        <w:t xml:space="preserve">NFC </w:t>
      </w:r>
      <w:r w:rsidRPr="004B16E6">
        <w:rPr>
          <w:rFonts w:ascii="Cambria Math" w:eastAsia="宋体" w:hAnsi="Cambria Math"/>
          <w:lang w:eastAsia="zh-CN"/>
        </w:rPr>
        <w:t>交互或恢复。</w:t>
      </w:r>
    </w:p>
    <w:p w14:paraId="13926732"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如果所有</w:t>
      </w:r>
      <w:r w:rsidRPr="004B16E6">
        <w:rPr>
          <w:rFonts w:ascii="Cambria Math" w:eastAsia="宋体" w:hAnsi="Cambria Math"/>
          <w:lang w:eastAsia="zh-CN"/>
        </w:rPr>
        <w:t xml:space="preserve"> Worker </w:t>
      </w:r>
      <w:r w:rsidRPr="004B16E6">
        <w:rPr>
          <w:rFonts w:ascii="Cambria Math" w:eastAsia="宋体" w:hAnsi="Cambria Math"/>
          <w:lang w:eastAsia="zh-CN"/>
        </w:rPr>
        <w:t>都被占用，</w:t>
      </w:r>
      <w:r w:rsidRPr="004B16E6">
        <w:rPr>
          <w:rFonts w:ascii="Cambria Math" w:eastAsia="宋体" w:hAnsi="Cambria Math"/>
          <w:lang w:eastAsia="zh-CN"/>
        </w:rPr>
        <w:t xml:space="preserve">Central </w:t>
      </w:r>
      <w:r w:rsidRPr="004B16E6">
        <w:rPr>
          <w:rFonts w:ascii="Cambria Math" w:eastAsia="宋体" w:hAnsi="Cambria Math"/>
          <w:lang w:eastAsia="zh-CN"/>
        </w:rPr>
        <w:t>返回</w:t>
      </w:r>
      <w:r w:rsidRPr="004B16E6">
        <w:rPr>
          <w:rFonts w:ascii="Cambria Math" w:eastAsia="宋体" w:hAnsi="Cambria Math"/>
          <w:lang w:eastAsia="zh-CN"/>
        </w:rPr>
        <w:t xml:space="preserve"> 202 </w:t>
      </w:r>
      <w:r w:rsidRPr="004B16E6">
        <w:rPr>
          <w:rFonts w:ascii="Cambria Math" w:eastAsia="宋体" w:hAnsi="Cambria Math"/>
          <w:lang w:eastAsia="zh-CN"/>
        </w:rPr>
        <w:t>和</w:t>
      </w:r>
      <w:r w:rsidRPr="004B16E6">
        <w:rPr>
          <w:rFonts w:ascii="Cambria Math" w:eastAsia="宋体" w:hAnsi="Cambria Math"/>
          <w:lang w:eastAsia="zh-CN"/>
        </w:rPr>
        <w:t xml:space="preserve"> request_id</w:t>
      </w:r>
      <w:r w:rsidRPr="004B16E6">
        <w:rPr>
          <w:rFonts w:ascii="Cambria Math" w:eastAsia="宋体" w:hAnsi="Cambria Math"/>
          <w:lang w:eastAsia="zh-CN"/>
        </w:rPr>
        <w:t>。机器人保持当前任务上下文，在限定</w:t>
      </w:r>
      <w:r w:rsidRPr="004B16E6">
        <w:rPr>
          <w:rFonts w:ascii="Cambria Math" w:eastAsia="宋体" w:hAnsi="Cambria Math"/>
          <w:lang w:eastAsia="zh-CN"/>
        </w:rPr>
        <w:t xml:space="preserve"> deadline </w:t>
      </w:r>
      <w:r w:rsidRPr="004B16E6">
        <w:rPr>
          <w:rFonts w:ascii="Cambria Math" w:eastAsia="宋体" w:hAnsi="Cambria Math"/>
          <w:lang w:eastAsia="zh-CN"/>
        </w:rPr>
        <w:t>内查询请求状态；一旦</w:t>
      </w:r>
      <w:r w:rsidRPr="004B16E6">
        <w:rPr>
          <w:rFonts w:ascii="Cambria Math" w:eastAsia="宋体" w:hAnsi="Cambria Math"/>
          <w:lang w:eastAsia="zh-CN"/>
        </w:rPr>
        <w:t xml:space="preserve"> Request COMPLETED</w:t>
      </w:r>
      <w:r w:rsidRPr="004B16E6">
        <w:rPr>
          <w:rFonts w:ascii="Cambria Math" w:eastAsia="宋体" w:hAnsi="Cambria Math"/>
          <w:lang w:eastAsia="zh-CN"/>
        </w:rPr>
        <w:t>，就使用相同分类结果继续任务。这样网络计算等待被封装在分类器模块内部，机器人高层任务不需要关心</w:t>
      </w:r>
      <w:r w:rsidRPr="004B16E6">
        <w:rPr>
          <w:rFonts w:ascii="Cambria Math" w:eastAsia="宋体" w:hAnsi="Cambria Math"/>
          <w:lang w:eastAsia="zh-CN"/>
        </w:rPr>
        <w:t>“</w:t>
      </w:r>
      <w:r w:rsidRPr="004B16E6">
        <w:rPr>
          <w:rFonts w:ascii="Cambria Math" w:eastAsia="宋体" w:hAnsi="Cambria Math"/>
          <w:lang w:eastAsia="zh-CN"/>
        </w:rPr>
        <w:t>这一次计算到底在哪块</w:t>
      </w:r>
      <w:r w:rsidRPr="004B16E6">
        <w:rPr>
          <w:rFonts w:ascii="Cambria Math" w:eastAsia="宋体" w:hAnsi="Cambria Math"/>
          <w:lang w:eastAsia="zh-CN"/>
        </w:rPr>
        <w:t xml:space="preserve"> KV260 </w:t>
      </w:r>
      <w:r w:rsidRPr="004B16E6">
        <w:rPr>
          <w:rFonts w:ascii="Cambria Math" w:eastAsia="宋体" w:hAnsi="Cambria Math"/>
          <w:lang w:eastAsia="zh-CN"/>
        </w:rPr>
        <w:t>上完成</w:t>
      </w:r>
      <w:r w:rsidRPr="004B16E6">
        <w:rPr>
          <w:rFonts w:ascii="Cambria Math" w:eastAsia="宋体" w:hAnsi="Cambria Math"/>
          <w:lang w:eastAsia="zh-CN"/>
        </w:rPr>
        <w:t>”</w:t>
      </w:r>
      <w:r w:rsidRPr="004B16E6">
        <w:rPr>
          <w:rFonts w:ascii="Cambria Math" w:eastAsia="宋体" w:hAnsi="Cambria Math"/>
          <w:lang w:eastAsia="zh-CN"/>
        </w:rPr>
        <w:t>。</w:t>
      </w:r>
    </w:p>
    <w:p w14:paraId="728D925F" w14:textId="77777777" w:rsidR="00DB473A" w:rsidRPr="004B16E6" w:rsidRDefault="00000000">
      <w:pPr>
        <w:pStyle w:val="Heading2"/>
        <w:rPr>
          <w:rFonts w:ascii="Cambria Math" w:eastAsia="宋体" w:hAnsi="Cambria Math"/>
          <w:lang w:eastAsia="zh-CN"/>
        </w:rPr>
      </w:pPr>
      <w:r w:rsidRPr="004B16E6">
        <w:rPr>
          <w:rFonts w:ascii="Cambria Math" w:eastAsia="宋体" w:hAnsi="Cambria Math"/>
          <w:lang w:eastAsia="zh-CN"/>
        </w:rPr>
        <w:t xml:space="preserve">5.3 </w:t>
      </w:r>
      <w:r w:rsidRPr="004B16E6">
        <w:rPr>
          <w:rFonts w:ascii="Cambria Math" w:eastAsia="宋体" w:hAnsi="Cambria Math"/>
          <w:lang w:eastAsia="zh-CN"/>
        </w:rPr>
        <w:t>联调与验证方法</w:t>
      </w:r>
    </w:p>
    <w:p w14:paraId="3C3542F8"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为了降低全系统一次性联调的风险，验证过程采用分层方式。首先单独确认</w:t>
      </w:r>
      <w:r w:rsidRPr="004B16E6">
        <w:rPr>
          <w:rFonts w:ascii="Cambria Math" w:eastAsia="宋体" w:hAnsi="Cambria Math"/>
          <w:lang w:eastAsia="zh-CN"/>
        </w:rPr>
        <w:t xml:space="preserve"> KV260 Worker </w:t>
      </w:r>
      <w:r w:rsidRPr="004B16E6">
        <w:rPr>
          <w:rFonts w:ascii="Cambria Math" w:eastAsia="宋体" w:hAnsi="Cambria Math"/>
          <w:lang w:eastAsia="zh-CN"/>
        </w:rPr>
        <w:t>能加载真实</w:t>
      </w:r>
      <w:r w:rsidRPr="004B16E6">
        <w:rPr>
          <w:rFonts w:ascii="Cambria Math" w:eastAsia="宋体" w:hAnsi="Cambria Math"/>
          <w:lang w:eastAsia="zh-CN"/>
        </w:rPr>
        <w:t xml:space="preserve"> bit/hwh </w:t>
      </w:r>
      <w:r w:rsidRPr="004B16E6">
        <w:rPr>
          <w:rFonts w:ascii="Cambria Math" w:eastAsia="宋体" w:hAnsi="Cambria Math"/>
          <w:lang w:eastAsia="zh-CN"/>
        </w:rPr>
        <w:t>并对测试图片返回正确分类；随后通过</w:t>
      </w:r>
      <w:r w:rsidRPr="004B16E6">
        <w:rPr>
          <w:rFonts w:ascii="Cambria Math" w:eastAsia="宋体" w:hAnsi="Cambria Math"/>
          <w:lang w:eastAsia="zh-CN"/>
        </w:rPr>
        <w:t xml:space="preserve"> curl </w:t>
      </w:r>
      <w:r w:rsidRPr="004B16E6">
        <w:rPr>
          <w:rFonts w:ascii="Cambria Math" w:eastAsia="宋体" w:hAnsi="Cambria Math"/>
          <w:lang w:eastAsia="zh-CN"/>
        </w:rPr>
        <w:t>从另一台电脑</w:t>
      </w:r>
      <w:r w:rsidRPr="004B16E6">
        <w:rPr>
          <w:rFonts w:ascii="Cambria Math" w:eastAsia="宋体" w:hAnsi="Cambria Math"/>
          <w:lang w:eastAsia="zh-CN"/>
        </w:rPr>
        <w:lastRenderedPageBreak/>
        <w:t>访问</w:t>
      </w:r>
      <w:r w:rsidRPr="004B16E6">
        <w:rPr>
          <w:rFonts w:ascii="Cambria Math" w:eastAsia="宋体" w:hAnsi="Cambria Math"/>
          <w:lang w:eastAsia="zh-CN"/>
        </w:rPr>
        <w:t xml:space="preserve"> Central </w:t>
      </w:r>
      <w:r w:rsidRPr="004B16E6">
        <w:rPr>
          <w:rFonts w:ascii="Cambria Math" w:eastAsia="宋体" w:hAnsi="Cambria Math"/>
          <w:lang w:eastAsia="zh-CN"/>
        </w:rPr>
        <w:t>的</w:t>
      </w:r>
      <w:r w:rsidRPr="004B16E6">
        <w:rPr>
          <w:rFonts w:ascii="Cambria Math" w:eastAsia="宋体" w:hAnsi="Cambria Math"/>
          <w:lang w:eastAsia="zh-CN"/>
        </w:rPr>
        <w:t xml:space="preserve"> Artifact </w:t>
      </w:r>
      <w:r w:rsidRPr="004B16E6">
        <w:rPr>
          <w:rFonts w:ascii="Cambria Math" w:eastAsia="宋体" w:hAnsi="Cambria Math"/>
          <w:lang w:eastAsia="zh-CN"/>
        </w:rPr>
        <w:t>上传和</w:t>
      </w:r>
      <w:r w:rsidRPr="004B16E6">
        <w:rPr>
          <w:rFonts w:ascii="Cambria Math" w:eastAsia="宋体" w:hAnsi="Cambria Math"/>
          <w:lang w:eastAsia="zh-CN"/>
        </w:rPr>
        <w:t xml:space="preserve"> /predict</w:t>
      </w:r>
      <w:r w:rsidRPr="004B16E6">
        <w:rPr>
          <w:rFonts w:ascii="Cambria Math" w:eastAsia="宋体" w:hAnsi="Cambria Math"/>
          <w:lang w:eastAsia="zh-CN"/>
        </w:rPr>
        <w:t>，验证局域网</w:t>
      </w:r>
      <w:r w:rsidRPr="004B16E6">
        <w:rPr>
          <w:rFonts w:ascii="Cambria Math" w:eastAsia="宋体" w:hAnsi="Cambria Math"/>
          <w:lang w:eastAsia="zh-CN"/>
        </w:rPr>
        <w:t xml:space="preserve"> HTTP </w:t>
      </w:r>
      <w:r w:rsidRPr="004B16E6">
        <w:rPr>
          <w:rFonts w:ascii="Cambria Math" w:eastAsia="宋体" w:hAnsi="Cambria Math"/>
          <w:lang w:eastAsia="zh-CN"/>
        </w:rPr>
        <w:t>与认证；再使用多</w:t>
      </w:r>
      <w:r w:rsidRPr="004B16E6">
        <w:rPr>
          <w:rFonts w:ascii="Cambria Math" w:eastAsia="宋体" w:hAnsi="Cambria Math"/>
          <w:lang w:eastAsia="zh-CN"/>
        </w:rPr>
        <w:t xml:space="preserve"> Student </w:t>
      </w:r>
      <w:r w:rsidRPr="004B16E6">
        <w:rPr>
          <w:rFonts w:ascii="Cambria Math" w:eastAsia="宋体" w:hAnsi="Cambria Math"/>
          <w:lang w:eastAsia="zh-CN"/>
        </w:rPr>
        <w:t>测试脚本同时上传</w:t>
      </w:r>
      <w:r w:rsidRPr="004B16E6">
        <w:rPr>
          <w:rFonts w:ascii="Cambria Math" w:eastAsia="宋体" w:hAnsi="Cambria Math"/>
          <w:lang w:eastAsia="zh-CN"/>
        </w:rPr>
        <w:t xml:space="preserve"> Artifact </w:t>
      </w:r>
      <w:r w:rsidRPr="004B16E6">
        <w:rPr>
          <w:rFonts w:ascii="Cambria Math" w:eastAsia="宋体" w:hAnsi="Cambria Math"/>
          <w:lang w:eastAsia="zh-CN"/>
        </w:rPr>
        <w:t>并提交相同图片，检查</w:t>
      </w:r>
      <w:r w:rsidRPr="004B16E6">
        <w:rPr>
          <w:rFonts w:ascii="Cambria Math" w:eastAsia="宋体" w:hAnsi="Cambria Math"/>
          <w:lang w:eastAsia="zh-CN"/>
        </w:rPr>
        <w:t xml:space="preserve"> HTTP 200/202</w:t>
      </w:r>
      <w:r w:rsidRPr="004B16E6">
        <w:rPr>
          <w:rFonts w:ascii="Cambria Math" w:eastAsia="宋体" w:hAnsi="Cambria Math"/>
          <w:lang w:eastAsia="zh-CN"/>
        </w:rPr>
        <w:t>、</w:t>
      </w:r>
      <w:r w:rsidRPr="004B16E6">
        <w:rPr>
          <w:rFonts w:ascii="Cambria Math" w:eastAsia="宋体" w:hAnsi="Cambria Math"/>
          <w:lang w:eastAsia="zh-CN"/>
        </w:rPr>
        <w:t xml:space="preserve">Request </w:t>
      </w:r>
      <w:r w:rsidRPr="004B16E6">
        <w:rPr>
          <w:rFonts w:ascii="Cambria Math" w:eastAsia="宋体" w:hAnsi="Cambria Math"/>
          <w:lang w:eastAsia="zh-CN"/>
        </w:rPr>
        <w:t>队列和持久化；最后在真实</w:t>
      </w:r>
      <w:r w:rsidRPr="004B16E6">
        <w:rPr>
          <w:rFonts w:ascii="Cambria Math" w:eastAsia="宋体" w:hAnsi="Cambria Math"/>
          <w:lang w:eastAsia="zh-CN"/>
        </w:rPr>
        <w:t xml:space="preserve"> TonyPi </w:t>
      </w:r>
      <w:r w:rsidRPr="004B16E6">
        <w:rPr>
          <w:rFonts w:ascii="Cambria Math" w:eastAsia="宋体" w:hAnsi="Cambria Math"/>
          <w:lang w:eastAsia="zh-CN"/>
        </w:rPr>
        <w:t>上切换</w:t>
      </w:r>
      <w:r w:rsidRPr="004B16E6">
        <w:rPr>
          <w:rFonts w:ascii="Cambria Math" w:eastAsia="宋体" w:hAnsi="Cambria Math"/>
          <w:lang w:eastAsia="zh-CN"/>
        </w:rPr>
        <w:t xml:space="preserve"> classifier-mode central</w:t>
      </w:r>
      <w:r w:rsidRPr="004B16E6">
        <w:rPr>
          <w:rFonts w:ascii="Cambria Math" w:eastAsia="宋体" w:hAnsi="Cambria Math"/>
          <w:lang w:eastAsia="zh-CN"/>
        </w:rPr>
        <w:t>，观察机器人、</w:t>
      </w:r>
      <w:r w:rsidRPr="004B16E6">
        <w:rPr>
          <w:rFonts w:ascii="Cambria Math" w:eastAsia="宋体" w:hAnsi="Cambria Math"/>
          <w:lang w:eastAsia="zh-CN"/>
        </w:rPr>
        <w:t xml:space="preserve">Central Dashboard </w:t>
      </w:r>
      <w:r w:rsidRPr="004B16E6">
        <w:rPr>
          <w:rFonts w:ascii="Cambria Math" w:eastAsia="宋体" w:hAnsi="Cambria Math"/>
          <w:lang w:eastAsia="zh-CN"/>
        </w:rPr>
        <w:t>和</w:t>
      </w:r>
      <w:r w:rsidRPr="004B16E6">
        <w:rPr>
          <w:rFonts w:ascii="Cambria Math" w:eastAsia="宋体" w:hAnsi="Cambria Math"/>
          <w:lang w:eastAsia="zh-CN"/>
        </w:rPr>
        <w:t xml:space="preserve"> KV260 Worker </w:t>
      </w:r>
      <w:r w:rsidRPr="004B16E6">
        <w:rPr>
          <w:rFonts w:ascii="Cambria Math" w:eastAsia="宋体" w:hAnsi="Cambria Math"/>
          <w:lang w:eastAsia="zh-CN"/>
        </w:rPr>
        <w:t>三侧日志。</w:t>
      </w:r>
    </w:p>
    <w:p w14:paraId="6256F2B1" w14:textId="77777777" w:rsidR="00DB473A" w:rsidRPr="004B16E6" w:rsidRDefault="00000000">
      <w:pPr>
        <w:rPr>
          <w:rFonts w:ascii="Cambria Math" w:eastAsia="宋体" w:hAnsi="Cambria Math"/>
          <w:lang w:eastAsia="zh-CN"/>
        </w:rPr>
      </w:pPr>
      <w:r w:rsidRPr="004B16E6">
        <w:rPr>
          <w:rFonts w:ascii="Cambria Math" w:eastAsia="宋体" w:hAnsi="Cambria Math"/>
        </w:rPr>
        <w:t>联调中特别关注</w:t>
      </w:r>
      <w:r w:rsidRPr="004B16E6">
        <w:rPr>
          <w:rFonts w:ascii="Cambria Math" w:eastAsia="宋体" w:hAnsi="Cambria Math"/>
        </w:rPr>
        <w:t xml:space="preserve"> request_id</w:t>
      </w:r>
      <w:r w:rsidRPr="004B16E6">
        <w:rPr>
          <w:rFonts w:ascii="Cambria Math" w:eastAsia="宋体" w:hAnsi="Cambria Math"/>
        </w:rPr>
        <w:t>、</w:t>
      </w:r>
      <w:r w:rsidRPr="004B16E6">
        <w:rPr>
          <w:rFonts w:ascii="Cambria Math" w:eastAsia="宋体" w:hAnsi="Cambria Math"/>
        </w:rPr>
        <w:t>student_id</w:t>
      </w:r>
      <w:r w:rsidRPr="004B16E6">
        <w:rPr>
          <w:rFonts w:ascii="Cambria Math" w:eastAsia="宋体" w:hAnsi="Cambria Math"/>
        </w:rPr>
        <w:t>、</w:t>
      </w:r>
      <w:r w:rsidRPr="004B16E6">
        <w:rPr>
          <w:rFonts w:ascii="Cambria Math" w:eastAsia="宋体" w:hAnsi="Cambria Math"/>
        </w:rPr>
        <w:t>artifact_id</w:t>
      </w:r>
      <w:r w:rsidRPr="004B16E6">
        <w:rPr>
          <w:rFonts w:ascii="Cambria Math" w:eastAsia="宋体" w:hAnsi="Cambria Math"/>
        </w:rPr>
        <w:t>、</w:t>
      </w:r>
      <w:r w:rsidRPr="004B16E6">
        <w:rPr>
          <w:rFonts w:ascii="Cambria Math" w:eastAsia="宋体" w:hAnsi="Cambria Math"/>
        </w:rPr>
        <w:t xml:space="preserve">worker_id </w:t>
      </w:r>
      <w:r w:rsidRPr="004B16E6">
        <w:rPr>
          <w:rFonts w:ascii="Cambria Math" w:eastAsia="宋体" w:hAnsi="Cambria Math"/>
        </w:rPr>
        <w:t>和最终分类结果是否能在各层对应。</w:t>
      </w:r>
      <w:r w:rsidRPr="004B16E6">
        <w:rPr>
          <w:rFonts w:ascii="Cambria Math" w:eastAsia="宋体" w:hAnsi="Cambria Math"/>
        </w:rPr>
        <w:t xml:space="preserve">Dashboard </w:t>
      </w:r>
      <w:r w:rsidRPr="004B16E6">
        <w:rPr>
          <w:rFonts w:ascii="Cambria Math" w:eastAsia="宋体" w:hAnsi="Cambria Math"/>
        </w:rPr>
        <w:t>的</w:t>
      </w:r>
      <w:r w:rsidRPr="004B16E6">
        <w:rPr>
          <w:rFonts w:ascii="Cambria Math" w:eastAsia="宋体" w:hAnsi="Cambria Math"/>
        </w:rPr>
        <w:t xml:space="preserve"> Request </w:t>
      </w:r>
      <w:r w:rsidRPr="004B16E6">
        <w:rPr>
          <w:rFonts w:ascii="Cambria Math" w:eastAsia="宋体" w:hAnsi="Cambria Math"/>
        </w:rPr>
        <w:t>查询和</w:t>
      </w:r>
      <w:r w:rsidRPr="004B16E6">
        <w:rPr>
          <w:rFonts w:ascii="Cambria Math" w:eastAsia="宋体" w:hAnsi="Cambria Math"/>
        </w:rPr>
        <w:t xml:space="preserve"> Events </w:t>
      </w:r>
      <w:r w:rsidRPr="004B16E6">
        <w:rPr>
          <w:rFonts w:ascii="Cambria Math" w:eastAsia="宋体" w:hAnsi="Cambria Math"/>
        </w:rPr>
        <w:t>记录提供了重要辅助：如果机器人认为请求已经发送，而</w:t>
      </w:r>
      <w:r w:rsidRPr="004B16E6">
        <w:rPr>
          <w:rFonts w:ascii="Cambria Math" w:eastAsia="宋体" w:hAnsi="Cambria Math"/>
        </w:rPr>
        <w:t xml:space="preserve"> UI </w:t>
      </w:r>
      <w:r w:rsidRPr="004B16E6">
        <w:rPr>
          <w:rFonts w:ascii="Cambria Math" w:eastAsia="宋体" w:hAnsi="Cambria Math"/>
        </w:rPr>
        <w:t>中没有记录，说明问题更可能发生在网络或认证入口；如果</w:t>
      </w:r>
      <w:r w:rsidRPr="004B16E6">
        <w:rPr>
          <w:rFonts w:ascii="Cambria Math" w:eastAsia="宋体" w:hAnsi="Cambria Math"/>
        </w:rPr>
        <w:t xml:space="preserve"> Request </w:t>
      </w:r>
      <w:r w:rsidRPr="004B16E6">
        <w:rPr>
          <w:rFonts w:ascii="Cambria Math" w:eastAsia="宋体" w:hAnsi="Cambria Math"/>
        </w:rPr>
        <w:t>已经</w:t>
      </w:r>
      <w:r w:rsidRPr="004B16E6">
        <w:rPr>
          <w:rFonts w:ascii="Cambria Math" w:eastAsia="宋体" w:hAnsi="Cambria Math"/>
        </w:rPr>
        <w:t xml:space="preserve"> RUNNING </w:t>
      </w:r>
      <w:r w:rsidRPr="004B16E6">
        <w:rPr>
          <w:rFonts w:ascii="Cambria Math" w:eastAsia="宋体" w:hAnsi="Cambria Math"/>
        </w:rPr>
        <w:t>但长期未完成，则需要进一步检查</w:t>
      </w:r>
      <w:r w:rsidRPr="004B16E6">
        <w:rPr>
          <w:rFonts w:ascii="Cambria Math" w:eastAsia="宋体" w:hAnsi="Cambria Math"/>
        </w:rPr>
        <w:t xml:space="preserve"> Worker </w:t>
      </w:r>
      <w:r w:rsidRPr="004B16E6">
        <w:rPr>
          <w:rFonts w:ascii="Cambria Math" w:eastAsia="宋体" w:hAnsi="Cambria Math"/>
        </w:rPr>
        <w:t>和</w:t>
      </w:r>
      <w:r w:rsidRPr="004B16E6">
        <w:rPr>
          <w:rFonts w:ascii="Cambria Math" w:eastAsia="宋体" w:hAnsi="Cambria Math"/>
        </w:rPr>
        <w:t xml:space="preserve"> FPGA</w:t>
      </w:r>
      <w:r w:rsidRPr="004B16E6">
        <w:rPr>
          <w:rFonts w:ascii="Cambria Math" w:eastAsia="宋体" w:hAnsi="Cambria Math"/>
        </w:rPr>
        <w:t>；如果</w:t>
      </w:r>
      <w:r w:rsidRPr="004B16E6">
        <w:rPr>
          <w:rFonts w:ascii="Cambria Math" w:eastAsia="宋体" w:hAnsi="Cambria Math"/>
        </w:rPr>
        <w:t xml:space="preserve"> Request COMPLETED </w:t>
      </w:r>
      <w:r w:rsidRPr="004B16E6">
        <w:rPr>
          <w:rFonts w:ascii="Cambria Math" w:eastAsia="宋体" w:hAnsi="Cambria Math"/>
        </w:rPr>
        <w:t>而机器人未继续任务，则问题落在客户端查询或结果解析。</w:t>
      </w:r>
      <w:r w:rsidRPr="004B16E6">
        <w:rPr>
          <w:rFonts w:ascii="Cambria Math" w:eastAsia="宋体" w:hAnsi="Cambria Math"/>
          <w:lang w:eastAsia="zh-CN"/>
        </w:rPr>
        <w:t>通过这种端到端可追踪方式，系统问题能够较快定位。</w:t>
      </w:r>
    </w:p>
    <w:p w14:paraId="3CA95EE5" w14:textId="77777777" w:rsidR="00DB473A" w:rsidRPr="004B16E6" w:rsidRDefault="00000000">
      <w:pPr>
        <w:pStyle w:val="Heading2"/>
        <w:rPr>
          <w:rFonts w:ascii="Cambria Math" w:eastAsia="宋体" w:hAnsi="Cambria Math"/>
        </w:rPr>
      </w:pPr>
      <w:r w:rsidRPr="004B16E6">
        <w:rPr>
          <w:rFonts w:ascii="Cambria Math" w:eastAsia="宋体" w:hAnsi="Cambria Math"/>
        </w:rPr>
        <w:t xml:space="preserve">5.4 </w:t>
      </w:r>
      <w:r w:rsidRPr="004B16E6">
        <w:rPr>
          <w:rFonts w:ascii="Cambria Math" w:eastAsia="宋体" w:hAnsi="Cambria Math"/>
        </w:rPr>
        <w:t>系统集成带来的改进</w:t>
      </w:r>
    </w:p>
    <w:p w14:paraId="48AA54ED" w14:textId="77777777" w:rsidR="00DB473A" w:rsidRPr="004B16E6" w:rsidRDefault="00000000">
      <w:pPr>
        <w:rPr>
          <w:rFonts w:ascii="Cambria Math" w:eastAsia="宋体" w:hAnsi="Cambria Math"/>
          <w:lang w:eastAsia="zh-CN"/>
        </w:rPr>
      </w:pPr>
      <w:r w:rsidRPr="004B16E6">
        <w:rPr>
          <w:rFonts w:ascii="Cambria Math" w:eastAsia="宋体" w:hAnsi="Cambria Math"/>
        </w:rPr>
        <w:t>接入</w:t>
      </w:r>
      <w:r w:rsidRPr="004B16E6">
        <w:rPr>
          <w:rFonts w:ascii="Cambria Math" w:eastAsia="宋体" w:hAnsi="Cambria Math"/>
        </w:rPr>
        <w:t xml:space="preserve"> Central Server </w:t>
      </w:r>
      <w:r w:rsidRPr="004B16E6">
        <w:rPr>
          <w:rFonts w:ascii="Cambria Math" w:eastAsia="宋体" w:hAnsi="Cambria Math"/>
        </w:rPr>
        <w:t>后，机器人与具体</w:t>
      </w:r>
      <w:r w:rsidRPr="004B16E6">
        <w:rPr>
          <w:rFonts w:ascii="Cambria Math" w:eastAsia="宋体" w:hAnsi="Cambria Math"/>
        </w:rPr>
        <w:t xml:space="preserve"> FPGA </w:t>
      </w:r>
      <w:r w:rsidRPr="004B16E6">
        <w:rPr>
          <w:rFonts w:ascii="Cambria Math" w:eastAsia="宋体" w:hAnsi="Cambria Math"/>
        </w:rPr>
        <w:t>节点实现了解耦。学生只需要维护自己的</w:t>
      </w:r>
      <w:r w:rsidRPr="004B16E6">
        <w:rPr>
          <w:rFonts w:ascii="Cambria Math" w:eastAsia="宋体" w:hAnsi="Cambria Math"/>
        </w:rPr>
        <w:t xml:space="preserve"> student_id</w:t>
      </w:r>
      <w:r w:rsidRPr="004B16E6">
        <w:rPr>
          <w:rFonts w:ascii="Cambria Math" w:eastAsia="宋体" w:hAnsi="Cambria Math"/>
        </w:rPr>
        <w:t>、密码和</w:t>
      </w:r>
      <w:r w:rsidRPr="004B16E6">
        <w:rPr>
          <w:rFonts w:ascii="Cambria Math" w:eastAsia="宋体" w:hAnsi="Cambria Math"/>
        </w:rPr>
        <w:t xml:space="preserve"> FPGA Artifact</w:t>
      </w:r>
      <w:r w:rsidRPr="004B16E6">
        <w:rPr>
          <w:rFonts w:ascii="Cambria Math" w:eastAsia="宋体" w:hAnsi="Cambria Math"/>
        </w:rPr>
        <w:t>，机器人只知道</w:t>
      </w:r>
      <w:r w:rsidRPr="004B16E6">
        <w:rPr>
          <w:rFonts w:ascii="Cambria Math" w:eastAsia="宋体" w:hAnsi="Cambria Math"/>
        </w:rPr>
        <w:t xml:space="preserve"> Central </w:t>
      </w:r>
      <w:r w:rsidRPr="004B16E6">
        <w:rPr>
          <w:rFonts w:ascii="Cambria Math" w:eastAsia="宋体" w:hAnsi="Cambria Math"/>
        </w:rPr>
        <w:t>地址，</w:t>
      </w:r>
      <w:r w:rsidRPr="004B16E6">
        <w:rPr>
          <w:rFonts w:ascii="Cambria Math" w:eastAsia="宋体" w:hAnsi="Cambria Math"/>
        </w:rPr>
        <w:t xml:space="preserve">KV260 </w:t>
      </w:r>
      <w:r w:rsidRPr="004B16E6">
        <w:rPr>
          <w:rFonts w:ascii="Cambria Math" w:eastAsia="宋体" w:hAnsi="Cambria Math"/>
        </w:rPr>
        <w:t>的上线、分配和回收由平台处理。</w:t>
      </w:r>
      <w:r w:rsidRPr="004B16E6">
        <w:rPr>
          <w:rFonts w:ascii="Cambria Math" w:eastAsia="宋体" w:hAnsi="Cambria Math"/>
          <w:lang w:eastAsia="zh-CN"/>
        </w:rPr>
        <w:t>这种模式降低了现场配置复杂度，也允许多个学生共享一组板卡。</w:t>
      </w:r>
    </w:p>
    <w:p w14:paraId="4988EADA"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更重要的是，原本分散在单板和客户端中的状态被集中管理。即使某一时刻没有空闲</w:t>
      </w:r>
      <w:r w:rsidRPr="004B16E6">
        <w:rPr>
          <w:rFonts w:ascii="Cambria Math" w:eastAsia="宋体" w:hAnsi="Cambria Math"/>
          <w:lang w:eastAsia="zh-CN"/>
        </w:rPr>
        <w:t xml:space="preserve"> FPGA</w:t>
      </w:r>
      <w:r w:rsidRPr="004B16E6">
        <w:rPr>
          <w:rFonts w:ascii="Cambria Math" w:eastAsia="宋体" w:hAnsi="Cambria Math"/>
          <w:lang w:eastAsia="zh-CN"/>
        </w:rPr>
        <w:t>，请求也不会简单丢失；即使服务器重启，数据库仍保存核心状态；即使管理员不了解每台</w:t>
      </w:r>
      <w:r w:rsidRPr="004B16E6">
        <w:rPr>
          <w:rFonts w:ascii="Cambria Math" w:eastAsia="宋体" w:hAnsi="Cambria Math"/>
          <w:lang w:eastAsia="zh-CN"/>
        </w:rPr>
        <w:t xml:space="preserve"> KV260 </w:t>
      </w:r>
      <w:r w:rsidRPr="004B16E6">
        <w:rPr>
          <w:rFonts w:ascii="Cambria Math" w:eastAsia="宋体" w:hAnsi="Cambria Math"/>
          <w:lang w:eastAsia="zh-CN"/>
        </w:rPr>
        <w:t>当前承担什么任务，也可以通过</w:t>
      </w:r>
      <w:r w:rsidRPr="004B16E6">
        <w:rPr>
          <w:rFonts w:ascii="Cambria Math" w:eastAsia="宋体" w:hAnsi="Cambria Math"/>
          <w:lang w:eastAsia="zh-CN"/>
        </w:rPr>
        <w:t xml:space="preserve"> UI </w:t>
      </w:r>
      <w:r w:rsidRPr="004B16E6">
        <w:rPr>
          <w:rFonts w:ascii="Cambria Math" w:eastAsia="宋体" w:hAnsi="Cambria Math"/>
          <w:lang w:eastAsia="zh-CN"/>
        </w:rPr>
        <w:t>查看</w:t>
      </w:r>
      <w:r w:rsidRPr="004B16E6">
        <w:rPr>
          <w:rFonts w:ascii="Cambria Math" w:eastAsia="宋体" w:hAnsi="Cambria Math"/>
          <w:lang w:eastAsia="zh-CN"/>
        </w:rPr>
        <w:t xml:space="preserve"> Worker</w:t>
      </w:r>
      <w:r w:rsidRPr="004B16E6">
        <w:rPr>
          <w:rFonts w:ascii="Cambria Math" w:eastAsia="宋体" w:hAnsi="Cambria Math"/>
          <w:lang w:eastAsia="zh-CN"/>
        </w:rPr>
        <w:t>、</w:t>
      </w:r>
      <w:r w:rsidRPr="004B16E6">
        <w:rPr>
          <w:rFonts w:ascii="Cambria Math" w:eastAsia="宋体" w:hAnsi="Cambria Math"/>
          <w:lang w:eastAsia="zh-CN"/>
        </w:rPr>
        <w:t>Lease</w:t>
      </w:r>
      <w:r w:rsidRPr="004B16E6">
        <w:rPr>
          <w:rFonts w:ascii="Cambria Math" w:eastAsia="宋体" w:hAnsi="Cambria Math"/>
          <w:lang w:eastAsia="zh-CN"/>
        </w:rPr>
        <w:t>、</w:t>
      </w:r>
      <w:r w:rsidRPr="004B16E6">
        <w:rPr>
          <w:rFonts w:ascii="Cambria Math" w:eastAsia="宋体" w:hAnsi="Cambria Math"/>
          <w:lang w:eastAsia="zh-CN"/>
        </w:rPr>
        <w:t xml:space="preserve">Request </w:t>
      </w:r>
      <w:r w:rsidRPr="004B16E6">
        <w:rPr>
          <w:rFonts w:ascii="Cambria Math" w:eastAsia="宋体" w:hAnsi="Cambria Math"/>
          <w:lang w:eastAsia="zh-CN"/>
        </w:rPr>
        <w:t>和</w:t>
      </w:r>
      <w:r w:rsidRPr="004B16E6">
        <w:rPr>
          <w:rFonts w:ascii="Cambria Math" w:eastAsia="宋体" w:hAnsi="Cambria Math"/>
          <w:lang w:eastAsia="zh-CN"/>
        </w:rPr>
        <w:t xml:space="preserve"> Artifact</w:t>
      </w:r>
      <w:r w:rsidRPr="004B16E6">
        <w:rPr>
          <w:rFonts w:ascii="Cambria Math" w:eastAsia="宋体" w:hAnsi="Cambria Math"/>
          <w:lang w:eastAsia="zh-CN"/>
        </w:rPr>
        <w:t>。这使系统从</w:t>
      </w:r>
      <w:r w:rsidRPr="004B16E6">
        <w:rPr>
          <w:rFonts w:ascii="Cambria Math" w:eastAsia="宋体" w:hAnsi="Cambria Math"/>
          <w:lang w:eastAsia="zh-CN"/>
        </w:rPr>
        <w:t>“</w:t>
      </w:r>
      <w:r w:rsidRPr="004B16E6">
        <w:rPr>
          <w:rFonts w:ascii="Cambria Math" w:eastAsia="宋体" w:hAnsi="Cambria Math"/>
          <w:lang w:eastAsia="zh-CN"/>
        </w:rPr>
        <w:t>能够演示</w:t>
      </w:r>
      <w:r w:rsidRPr="004B16E6">
        <w:rPr>
          <w:rFonts w:ascii="Cambria Math" w:eastAsia="宋体" w:hAnsi="Cambria Math"/>
          <w:lang w:eastAsia="zh-CN"/>
        </w:rPr>
        <w:t>”</w:t>
      </w:r>
      <w:r w:rsidRPr="004B16E6">
        <w:rPr>
          <w:rFonts w:ascii="Cambria Math" w:eastAsia="宋体" w:hAnsi="Cambria Math"/>
          <w:lang w:eastAsia="zh-CN"/>
        </w:rPr>
        <w:t>进一步接近</w:t>
      </w:r>
      <w:r w:rsidRPr="004B16E6">
        <w:rPr>
          <w:rFonts w:ascii="Cambria Math" w:eastAsia="宋体" w:hAnsi="Cambria Math"/>
          <w:lang w:eastAsia="zh-CN"/>
        </w:rPr>
        <w:t>“</w:t>
      </w:r>
      <w:r w:rsidRPr="004B16E6">
        <w:rPr>
          <w:rFonts w:ascii="Cambria Math" w:eastAsia="宋体" w:hAnsi="Cambria Math"/>
          <w:lang w:eastAsia="zh-CN"/>
        </w:rPr>
        <w:t>能够被教学现场持续使用</w:t>
      </w:r>
      <w:r w:rsidRPr="004B16E6">
        <w:rPr>
          <w:rFonts w:ascii="Cambria Math" w:eastAsia="宋体" w:hAnsi="Cambria Math"/>
          <w:lang w:eastAsia="zh-CN"/>
        </w:rPr>
        <w:t>”</w:t>
      </w:r>
      <w:r w:rsidRPr="004B16E6">
        <w:rPr>
          <w:rFonts w:ascii="Cambria Math" w:eastAsia="宋体" w:hAnsi="Cambria Math"/>
          <w:lang w:eastAsia="zh-CN"/>
        </w:rPr>
        <w:t>。</w:t>
      </w:r>
    </w:p>
    <w:p w14:paraId="24A69679" w14:textId="77777777" w:rsidR="00DB473A" w:rsidRPr="004B16E6" w:rsidRDefault="00000000">
      <w:pPr>
        <w:pStyle w:val="Heading2"/>
        <w:rPr>
          <w:rFonts w:ascii="Cambria Math" w:eastAsia="宋体" w:hAnsi="Cambria Math"/>
          <w:lang w:eastAsia="zh-CN"/>
        </w:rPr>
      </w:pPr>
      <w:r w:rsidRPr="004B16E6">
        <w:rPr>
          <w:rFonts w:ascii="Cambria Math" w:eastAsia="宋体" w:hAnsi="Cambria Math"/>
          <w:lang w:eastAsia="zh-CN"/>
        </w:rPr>
        <w:t xml:space="preserve">5.5 </w:t>
      </w:r>
      <w:r w:rsidRPr="004B16E6">
        <w:rPr>
          <w:rFonts w:ascii="Cambria Math" w:eastAsia="宋体" w:hAnsi="Cambria Math"/>
          <w:lang w:eastAsia="zh-CN"/>
        </w:rPr>
        <w:t>身份认证与安全边界</w:t>
      </w:r>
    </w:p>
    <w:p w14:paraId="25E75B4D"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机器人接入共享服务器后，安全边界比直连单板更加重要。</w:t>
      </w:r>
      <w:r w:rsidRPr="004B16E6">
        <w:rPr>
          <w:rFonts w:ascii="Cambria Math" w:eastAsia="宋体" w:hAnsi="Cambria Math"/>
          <w:lang w:eastAsia="zh-CN"/>
        </w:rPr>
        <w:t xml:space="preserve">student_id </w:t>
      </w:r>
      <w:r w:rsidRPr="004B16E6">
        <w:rPr>
          <w:rFonts w:ascii="Cambria Math" w:eastAsia="宋体" w:hAnsi="Cambria Math"/>
          <w:lang w:eastAsia="zh-CN"/>
        </w:rPr>
        <w:t>只用于标识用户，不能单独作为身份凭证，因此</w:t>
      </w:r>
      <w:r w:rsidRPr="004B16E6">
        <w:rPr>
          <w:rFonts w:ascii="Cambria Math" w:eastAsia="宋体" w:hAnsi="Cambria Math"/>
          <w:lang w:eastAsia="zh-CN"/>
        </w:rPr>
        <w:t xml:space="preserve"> Artifact </w:t>
      </w:r>
      <w:r w:rsidRPr="004B16E6">
        <w:rPr>
          <w:rFonts w:ascii="Cambria Math" w:eastAsia="宋体" w:hAnsi="Cambria Math"/>
          <w:lang w:eastAsia="zh-CN"/>
        </w:rPr>
        <w:t>上传和</w:t>
      </w:r>
      <w:r w:rsidRPr="004B16E6">
        <w:rPr>
          <w:rFonts w:ascii="Cambria Math" w:eastAsia="宋体" w:hAnsi="Cambria Math"/>
          <w:lang w:eastAsia="zh-CN"/>
        </w:rPr>
        <w:t xml:space="preserve"> predict </w:t>
      </w:r>
      <w:r w:rsidRPr="004B16E6">
        <w:rPr>
          <w:rFonts w:ascii="Cambria Math" w:eastAsia="宋体" w:hAnsi="Cambria Math"/>
          <w:lang w:eastAsia="zh-CN"/>
        </w:rPr>
        <w:t>均要求密码。机器人正式运行时优先通过环境变量传递密码，减少密码出现在</w:t>
      </w:r>
      <w:r w:rsidRPr="004B16E6">
        <w:rPr>
          <w:rFonts w:ascii="Cambria Math" w:eastAsia="宋体" w:hAnsi="Cambria Math"/>
          <w:lang w:eastAsia="zh-CN"/>
        </w:rPr>
        <w:t xml:space="preserve"> README</w:t>
      </w:r>
      <w:r w:rsidRPr="004B16E6">
        <w:rPr>
          <w:rFonts w:ascii="Cambria Math" w:eastAsia="宋体" w:hAnsi="Cambria Math"/>
          <w:lang w:eastAsia="zh-CN"/>
        </w:rPr>
        <w:t>、配置文件或</w:t>
      </w:r>
      <w:r w:rsidRPr="004B16E6">
        <w:rPr>
          <w:rFonts w:ascii="Cambria Math" w:eastAsia="宋体" w:hAnsi="Cambria Math"/>
          <w:lang w:eastAsia="zh-CN"/>
        </w:rPr>
        <w:t xml:space="preserve"> shell </w:t>
      </w:r>
      <w:r w:rsidRPr="004B16E6">
        <w:rPr>
          <w:rFonts w:ascii="Cambria Math" w:eastAsia="宋体" w:hAnsi="Cambria Math"/>
          <w:lang w:eastAsia="zh-CN"/>
        </w:rPr>
        <w:t>历史中的风险。</w:t>
      </w:r>
      <w:r w:rsidRPr="004B16E6">
        <w:rPr>
          <w:rFonts w:ascii="Cambria Math" w:eastAsia="宋体" w:hAnsi="Cambria Math"/>
          <w:lang w:eastAsia="zh-CN"/>
        </w:rPr>
        <w:t xml:space="preserve">Central </w:t>
      </w:r>
      <w:r w:rsidRPr="004B16E6">
        <w:rPr>
          <w:rFonts w:ascii="Cambria Math" w:eastAsia="宋体" w:hAnsi="Cambria Math"/>
          <w:lang w:eastAsia="zh-CN"/>
        </w:rPr>
        <w:t>认证成功后才允许访问该学生的</w:t>
      </w:r>
      <w:r w:rsidRPr="004B16E6">
        <w:rPr>
          <w:rFonts w:ascii="Cambria Math" w:eastAsia="宋体" w:hAnsi="Cambria Math"/>
          <w:lang w:eastAsia="zh-CN"/>
        </w:rPr>
        <w:t xml:space="preserve"> latest Artifact</w:t>
      </w:r>
      <w:r w:rsidRPr="004B16E6">
        <w:rPr>
          <w:rFonts w:ascii="Cambria Math" w:eastAsia="宋体" w:hAnsi="Cambria Math"/>
          <w:lang w:eastAsia="zh-CN"/>
        </w:rPr>
        <w:t>，并且客户端无法指定内部</w:t>
      </w:r>
      <w:r w:rsidRPr="004B16E6">
        <w:rPr>
          <w:rFonts w:ascii="Cambria Math" w:eastAsia="宋体" w:hAnsi="Cambria Math"/>
          <w:lang w:eastAsia="zh-CN"/>
        </w:rPr>
        <w:t xml:space="preserve"> lease_id</w:t>
      </w:r>
      <w:r w:rsidRPr="004B16E6">
        <w:rPr>
          <w:rFonts w:ascii="Cambria Math" w:eastAsia="宋体" w:hAnsi="Cambria Math"/>
          <w:lang w:eastAsia="zh-CN"/>
        </w:rPr>
        <w:t>，也不能直接要求占用某个</w:t>
      </w:r>
      <w:r w:rsidRPr="004B16E6">
        <w:rPr>
          <w:rFonts w:ascii="Cambria Math" w:eastAsia="宋体" w:hAnsi="Cambria Math"/>
          <w:lang w:eastAsia="zh-CN"/>
        </w:rPr>
        <w:t xml:space="preserve"> Worker</w:t>
      </w:r>
      <w:r w:rsidRPr="004B16E6">
        <w:rPr>
          <w:rFonts w:ascii="Cambria Math" w:eastAsia="宋体" w:hAnsi="Cambria Math"/>
          <w:lang w:eastAsia="zh-CN"/>
        </w:rPr>
        <w:t>。</w:t>
      </w:r>
    </w:p>
    <w:p w14:paraId="37A66D6B"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lastRenderedPageBreak/>
        <w:t xml:space="preserve">Worker </w:t>
      </w:r>
      <w:r w:rsidRPr="004B16E6">
        <w:rPr>
          <w:rFonts w:ascii="Cambria Math" w:eastAsia="宋体" w:hAnsi="Cambria Math"/>
          <w:lang w:eastAsia="zh-CN"/>
        </w:rPr>
        <w:t>的内部</w:t>
      </w:r>
      <w:r w:rsidRPr="004B16E6">
        <w:rPr>
          <w:rFonts w:ascii="Cambria Math" w:eastAsia="宋体" w:hAnsi="Cambria Math"/>
          <w:lang w:eastAsia="zh-CN"/>
        </w:rPr>
        <w:t xml:space="preserve"> deploy</w:t>
      </w:r>
      <w:r w:rsidRPr="004B16E6">
        <w:rPr>
          <w:rFonts w:ascii="Cambria Math" w:eastAsia="宋体" w:hAnsi="Cambria Math"/>
          <w:lang w:eastAsia="zh-CN"/>
        </w:rPr>
        <w:t>、</w:t>
      </w:r>
      <w:r w:rsidRPr="004B16E6">
        <w:rPr>
          <w:rFonts w:ascii="Cambria Math" w:eastAsia="宋体" w:hAnsi="Cambria Math"/>
          <w:lang w:eastAsia="zh-CN"/>
        </w:rPr>
        <w:t xml:space="preserve">predict </w:t>
      </w:r>
      <w:r w:rsidRPr="004B16E6">
        <w:rPr>
          <w:rFonts w:ascii="Cambria Math" w:eastAsia="宋体" w:hAnsi="Cambria Math"/>
          <w:lang w:eastAsia="zh-CN"/>
        </w:rPr>
        <w:t>和</w:t>
      </w:r>
      <w:r w:rsidRPr="004B16E6">
        <w:rPr>
          <w:rFonts w:ascii="Cambria Math" w:eastAsia="宋体" w:hAnsi="Cambria Math"/>
          <w:lang w:eastAsia="zh-CN"/>
        </w:rPr>
        <w:t xml:space="preserve"> release </w:t>
      </w:r>
      <w:r w:rsidRPr="004B16E6">
        <w:rPr>
          <w:rFonts w:ascii="Cambria Math" w:eastAsia="宋体" w:hAnsi="Cambria Math"/>
          <w:lang w:eastAsia="zh-CN"/>
        </w:rPr>
        <w:t>由</w:t>
      </w:r>
      <w:r w:rsidRPr="004B16E6">
        <w:rPr>
          <w:rFonts w:ascii="Cambria Math" w:eastAsia="宋体" w:hAnsi="Cambria Math"/>
          <w:lang w:eastAsia="zh-CN"/>
        </w:rPr>
        <w:t xml:space="preserve"> Central </w:t>
      </w:r>
      <w:r w:rsidRPr="004B16E6">
        <w:rPr>
          <w:rFonts w:ascii="Cambria Math" w:eastAsia="宋体" w:hAnsi="Cambria Math"/>
          <w:lang w:eastAsia="zh-CN"/>
        </w:rPr>
        <w:t>控制，</w:t>
      </w:r>
      <w:r w:rsidRPr="004B16E6">
        <w:rPr>
          <w:rFonts w:ascii="Cambria Math" w:eastAsia="宋体" w:hAnsi="Cambria Math"/>
          <w:lang w:eastAsia="zh-CN"/>
        </w:rPr>
        <w:t xml:space="preserve">Student </w:t>
      </w:r>
      <w:r w:rsidRPr="004B16E6">
        <w:rPr>
          <w:rFonts w:ascii="Cambria Math" w:eastAsia="宋体" w:hAnsi="Cambria Math"/>
          <w:lang w:eastAsia="zh-CN"/>
        </w:rPr>
        <w:t>不需要了解内部</w:t>
      </w:r>
      <w:r w:rsidRPr="004B16E6">
        <w:rPr>
          <w:rFonts w:ascii="Cambria Math" w:eastAsia="宋体" w:hAnsi="Cambria Math"/>
          <w:lang w:eastAsia="zh-CN"/>
        </w:rPr>
        <w:t xml:space="preserve"> ownership</w:t>
      </w:r>
      <w:r w:rsidRPr="004B16E6">
        <w:rPr>
          <w:rFonts w:ascii="Cambria Math" w:eastAsia="宋体" w:hAnsi="Cambria Math"/>
          <w:lang w:eastAsia="zh-CN"/>
        </w:rPr>
        <w:t>。管理员释放</w:t>
      </w:r>
      <w:r w:rsidRPr="004B16E6">
        <w:rPr>
          <w:rFonts w:ascii="Cambria Math" w:eastAsia="宋体" w:hAnsi="Cambria Math"/>
          <w:lang w:eastAsia="zh-CN"/>
        </w:rPr>
        <w:t xml:space="preserve"> Worker</w:t>
      </w:r>
      <w:r w:rsidRPr="004B16E6">
        <w:rPr>
          <w:rFonts w:ascii="Cambria Math" w:eastAsia="宋体" w:hAnsi="Cambria Math"/>
          <w:lang w:eastAsia="zh-CN"/>
        </w:rPr>
        <w:t>、执行</w:t>
      </w:r>
      <w:r w:rsidRPr="004B16E6">
        <w:rPr>
          <w:rFonts w:ascii="Cambria Math" w:eastAsia="宋体" w:hAnsi="Cambria Math"/>
          <w:lang w:eastAsia="zh-CN"/>
        </w:rPr>
        <w:t xml:space="preserve"> Artifact </w:t>
      </w:r>
      <w:r w:rsidRPr="004B16E6">
        <w:rPr>
          <w:rFonts w:ascii="Cambria Math" w:eastAsia="宋体" w:hAnsi="Cambria Math"/>
          <w:lang w:eastAsia="zh-CN"/>
        </w:rPr>
        <w:t>清理等破坏性操作则使用独立</w:t>
      </w:r>
      <w:r w:rsidRPr="004B16E6">
        <w:rPr>
          <w:rFonts w:ascii="Cambria Math" w:eastAsia="宋体" w:hAnsi="Cambria Math"/>
          <w:lang w:eastAsia="zh-CN"/>
        </w:rPr>
        <w:t xml:space="preserve"> Admin Action Token</w:t>
      </w:r>
      <w:r w:rsidRPr="004B16E6">
        <w:rPr>
          <w:rFonts w:ascii="Cambria Math" w:eastAsia="宋体" w:hAnsi="Cambria Math"/>
          <w:lang w:eastAsia="zh-CN"/>
        </w:rPr>
        <w:t>，并在</w:t>
      </w:r>
      <w:r w:rsidRPr="004B16E6">
        <w:rPr>
          <w:rFonts w:ascii="Cambria Math" w:eastAsia="宋体" w:hAnsi="Cambria Math"/>
          <w:lang w:eastAsia="zh-CN"/>
        </w:rPr>
        <w:t xml:space="preserve"> UI </w:t>
      </w:r>
      <w:r w:rsidRPr="004B16E6">
        <w:rPr>
          <w:rFonts w:ascii="Cambria Math" w:eastAsia="宋体" w:hAnsi="Cambria Math"/>
          <w:lang w:eastAsia="zh-CN"/>
        </w:rPr>
        <w:t>中与普通查询操作分开。</w:t>
      </w:r>
      <w:r w:rsidRPr="004B16E6">
        <w:rPr>
          <w:rFonts w:ascii="Cambria Math" w:eastAsia="宋体" w:hAnsi="Cambria Math"/>
          <w:lang w:eastAsia="zh-CN"/>
        </w:rPr>
        <w:t xml:space="preserve">Audit Event </w:t>
      </w:r>
      <w:r w:rsidRPr="004B16E6">
        <w:rPr>
          <w:rFonts w:ascii="Cambria Math" w:eastAsia="宋体" w:hAnsi="Cambria Math"/>
          <w:lang w:eastAsia="zh-CN"/>
        </w:rPr>
        <w:t>在记录关键操作时也需要避免保存明文密码等敏感字段。</w:t>
      </w:r>
    </w:p>
    <w:p w14:paraId="06C0708D"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这些措施并不等同于面向互联网的完整零信任安全体系，但对于实验室局域网场景，它们建立了清晰的权限边界：学生只能操作自己的身份和</w:t>
      </w:r>
      <w:r w:rsidRPr="004B16E6">
        <w:rPr>
          <w:rFonts w:ascii="Cambria Math" w:eastAsia="宋体" w:hAnsi="Cambria Math"/>
          <w:lang w:eastAsia="zh-CN"/>
        </w:rPr>
        <w:t xml:space="preserve"> Artifact</w:t>
      </w:r>
      <w:r w:rsidRPr="004B16E6">
        <w:rPr>
          <w:rFonts w:ascii="Cambria Math" w:eastAsia="宋体" w:hAnsi="Cambria Math"/>
          <w:lang w:eastAsia="zh-CN"/>
        </w:rPr>
        <w:t>，</w:t>
      </w:r>
      <w:r w:rsidRPr="004B16E6">
        <w:rPr>
          <w:rFonts w:ascii="Cambria Math" w:eastAsia="宋体" w:hAnsi="Cambria Math"/>
          <w:lang w:eastAsia="zh-CN"/>
        </w:rPr>
        <w:t xml:space="preserve">Central </w:t>
      </w:r>
      <w:r w:rsidRPr="004B16E6">
        <w:rPr>
          <w:rFonts w:ascii="Cambria Math" w:eastAsia="宋体" w:hAnsi="Cambria Math"/>
          <w:lang w:eastAsia="zh-CN"/>
        </w:rPr>
        <w:t>拥有资源调度权，</w:t>
      </w:r>
      <w:r w:rsidRPr="004B16E6">
        <w:rPr>
          <w:rFonts w:ascii="Cambria Math" w:eastAsia="宋体" w:hAnsi="Cambria Math"/>
          <w:lang w:eastAsia="zh-CN"/>
        </w:rPr>
        <w:t xml:space="preserve">Worker </w:t>
      </w:r>
      <w:r w:rsidRPr="004B16E6">
        <w:rPr>
          <w:rFonts w:ascii="Cambria Math" w:eastAsia="宋体" w:hAnsi="Cambria Math"/>
          <w:lang w:eastAsia="zh-CN"/>
        </w:rPr>
        <w:t>只接受合法</w:t>
      </w:r>
      <w:r w:rsidRPr="004B16E6">
        <w:rPr>
          <w:rFonts w:ascii="Cambria Math" w:eastAsia="宋体" w:hAnsi="Cambria Math"/>
          <w:lang w:eastAsia="zh-CN"/>
        </w:rPr>
        <w:t xml:space="preserve"> Central </w:t>
      </w:r>
      <w:r w:rsidRPr="004B16E6">
        <w:rPr>
          <w:rFonts w:ascii="Cambria Math" w:eastAsia="宋体" w:hAnsi="Cambria Math"/>
          <w:lang w:eastAsia="zh-CN"/>
        </w:rPr>
        <w:t>流程，管理员操作需要额外授权。相比原先仅凭</w:t>
      </w:r>
      <w:r w:rsidRPr="004B16E6">
        <w:rPr>
          <w:rFonts w:ascii="Cambria Math" w:eastAsia="宋体" w:hAnsi="Cambria Math"/>
          <w:lang w:eastAsia="zh-CN"/>
        </w:rPr>
        <w:t xml:space="preserve"> student_id </w:t>
      </w:r>
      <w:r w:rsidRPr="004B16E6">
        <w:rPr>
          <w:rFonts w:ascii="Cambria Math" w:eastAsia="宋体" w:hAnsi="Cambria Math"/>
          <w:lang w:eastAsia="zh-CN"/>
        </w:rPr>
        <w:t>即可上传和调用，系统的误用风险显著降低。</w:t>
      </w:r>
    </w:p>
    <w:p w14:paraId="1FAA7A10" w14:textId="77777777" w:rsidR="00DB473A" w:rsidRPr="004B16E6" w:rsidRDefault="00000000">
      <w:pPr>
        <w:pStyle w:val="Heading1"/>
        <w:pageBreakBefore/>
        <w:rPr>
          <w:rFonts w:ascii="Cambria Math" w:eastAsia="宋体" w:hAnsi="Cambria Math"/>
          <w:lang w:eastAsia="zh-CN"/>
        </w:rPr>
      </w:pPr>
      <w:r w:rsidRPr="004B16E6">
        <w:rPr>
          <w:rFonts w:ascii="Cambria Math" w:eastAsia="宋体" w:hAnsi="Cambria Math"/>
          <w:lang w:eastAsia="zh-CN"/>
        </w:rPr>
        <w:lastRenderedPageBreak/>
        <w:t>第六章</w:t>
      </w:r>
      <w:r w:rsidRPr="004B16E6">
        <w:rPr>
          <w:rFonts w:ascii="Cambria Math" w:eastAsia="宋体" w:hAnsi="Cambria Math"/>
          <w:lang w:eastAsia="zh-CN"/>
        </w:rPr>
        <w:t xml:space="preserve"> </w:t>
      </w:r>
      <w:r w:rsidRPr="004B16E6">
        <w:rPr>
          <w:rFonts w:ascii="Cambria Math" w:eastAsia="宋体" w:hAnsi="Cambria Math"/>
          <w:lang w:eastAsia="zh-CN"/>
        </w:rPr>
        <w:t>实验指导书与比赛说明的重构</w:t>
      </w:r>
    </w:p>
    <w:p w14:paraId="6A196B10" w14:textId="77777777" w:rsidR="00DB473A" w:rsidRPr="004B16E6" w:rsidRDefault="00000000">
      <w:pPr>
        <w:pStyle w:val="Heading2"/>
        <w:rPr>
          <w:rFonts w:ascii="Cambria Math" w:eastAsia="宋体" w:hAnsi="Cambria Math"/>
          <w:lang w:eastAsia="zh-CN"/>
        </w:rPr>
      </w:pPr>
      <w:r w:rsidRPr="004B16E6">
        <w:rPr>
          <w:rFonts w:ascii="Cambria Math" w:eastAsia="宋体" w:hAnsi="Cambria Math"/>
          <w:lang w:eastAsia="zh-CN"/>
        </w:rPr>
        <w:t xml:space="preserve">6.1 </w:t>
      </w:r>
      <w:r w:rsidRPr="004B16E6">
        <w:rPr>
          <w:rFonts w:ascii="Cambria Math" w:eastAsia="宋体" w:hAnsi="Cambria Math"/>
          <w:lang w:eastAsia="zh-CN"/>
        </w:rPr>
        <w:t>修改背景</w:t>
      </w:r>
    </w:p>
    <w:p w14:paraId="6C2D27F1"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技术系统发生变化后，原有实验指导书中的机器人型号、运行环境、地图、通信方式和比赛流程也必须同步更新。如果仅修改代码而不更新文档，后续学生会按照过时步骤操作，产生大量与实验内容无关的环境问题。因此实习过程中将文档更新作为独立任务，而不是最终阶段的简单补充。</w:t>
      </w:r>
    </w:p>
    <w:p w14:paraId="1B622E4E" w14:textId="77777777" w:rsidR="00DB473A" w:rsidRPr="004B16E6" w:rsidRDefault="00000000">
      <w:pPr>
        <w:pStyle w:val="Heading2"/>
        <w:rPr>
          <w:rFonts w:ascii="Cambria Math" w:eastAsia="宋体" w:hAnsi="Cambria Math"/>
          <w:lang w:eastAsia="zh-CN"/>
        </w:rPr>
      </w:pPr>
      <w:r w:rsidRPr="004B16E6">
        <w:rPr>
          <w:rFonts w:ascii="Cambria Math" w:eastAsia="宋体" w:hAnsi="Cambria Math"/>
          <w:lang w:eastAsia="zh-CN"/>
        </w:rPr>
        <w:t xml:space="preserve">6.2 </w:t>
      </w:r>
      <w:r w:rsidRPr="004B16E6">
        <w:rPr>
          <w:rFonts w:ascii="Cambria Math" w:eastAsia="宋体" w:hAnsi="Cambria Math"/>
          <w:lang w:eastAsia="zh-CN"/>
        </w:rPr>
        <w:t>实验一至实验五的更新内容</w:t>
      </w:r>
    </w:p>
    <w:p w14:paraId="20973397"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实验一主要更新新</w:t>
      </w:r>
      <w:r w:rsidRPr="004B16E6">
        <w:rPr>
          <w:rFonts w:ascii="Cambria Math" w:eastAsia="宋体" w:hAnsi="Cambria Math"/>
          <w:lang w:eastAsia="zh-CN"/>
        </w:rPr>
        <w:t xml:space="preserve"> TonyPi </w:t>
      </w:r>
      <w:r w:rsidRPr="004B16E6">
        <w:rPr>
          <w:rFonts w:ascii="Cambria Math" w:eastAsia="宋体" w:hAnsi="Cambria Math"/>
          <w:lang w:eastAsia="zh-CN"/>
        </w:rPr>
        <w:t>的硬件与软件环境、内部目录、启动和关机方式，使学生能够正确进入机器人开发环境。后续实验根据新场地重新整理</w:t>
      </w:r>
      <w:r w:rsidRPr="004B16E6">
        <w:rPr>
          <w:rFonts w:ascii="Cambria Math" w:eastAsia="宋体" w:hAnsi="Cambria Math"/>
          <w:lang w:eastAsia="zh-CN"/>
        </w:rPr>
        <w:t xml:space="preserve"> AprilTag</w:t>
      </w:r>
      <w:r w:rsidRPr="004B16E6">
        <w:rPr>
          <w:rFonts w:ascii="Cambria Math" w:eastAsia="宋体" w:hAnsi="Cambria Math"/>
          <w:lang w:eastAsia="zh-CN"/>
        </w:rPr>
        <w:t>、地图建模、定位和导航相关内容，并提供与当前代码一致的示例。涉及</w:t>
      </w:r>
      <w:r w:rsidRPr="004B16E6">
        <w:rPr>
          <w:rFonts w:ascii="Cambria Math" w:eastAsia="宋体" w:hAnsi="Cambria Math"/>
          <w:lang w:eastAsia="zh-CN"/>
        </w:rPr>
        <w:t xml:space="preserve"> FPGA </w:t>
      </w:r>
      <w:r w:rsidRPr="004B16E6">
        <w:rPr>
          <w:rFonts w:ascii="Cambria Math" w:eastAsia="宋体" w:hAnsi="Cambria Math"/>
          <w:lang w:eastAsia="zh-CN"/>
        </w:rPr>
        <w:t>的实验则更新</w:t>
      </w:r>
      <w:r w:rsidRPr="004B16E6">
        <w:rPr>
          <w:rFonts w:ascii="Cambria Math" w:eastAsia="宋体" w:hAnsi="Cambria Math"/>
          <w:lang w:eastAsia="zh-CN"/>
        </w:rPr>
        <w:t xml:space="preserve"> KV260/PYNQ </w:t>
      </w:r>
      <w:r w:rsidRPr="004B16E6">
        <w:rPr>
          <w:rFonts w:ascii="Cambria Math" w:eastAsia="宋体" w:hAnsi="Cambria Math"/>
          <w:lang w:eastAsia="zh-CN"/>
        </w:rPr>
        <w:t>的运行方式、</w:t>
      </w:r>
      <w:r w:rsidRPr="004B16E6">
        <w:rPr>
          <w:rFonts w:ascii="Cambria Math" w:eastAsia="宋体" w:hAnsi="Cambria Math"/>
          <w:lang w:eastAsia="zh-CN"/>
        </w:rPr>
        <w:t xml:space="preserve">bit/hwh </w:t>
      </w:r>
      <w:r w:rsidRPr="004B16E6">
        <w:rPr>
          <w:rFonts w:ascii="Cambria Math" w:eastAsia="宋体" w:hAnsi="Cambria Math"/>
          <w:lang w:eastAsia="zh-CN"/>
        </w:rPr>
        <w:t>使用以及</w:t>
      </w:r>
      <w:r w:rsidRPr="004B16E6">
        <w:rPr>
          <w:rFonts w:ascii="Cambria Math" w:eastAsia="宋体" w:hAnsi="Cambria Math"/>
          <w:lang w:eastAsia="zh-CN"/>
        </w:rPr>
        <w:t xml:space="preserve"> HTTP </w:t>
      </w:r>
      <w:r w:rsidRPr="004B16E6">
        <w:rPr>
          <w:rFonts w:ascii="Cambria Math" w:eastAsia="宋体" w:hAnsi="Cambria Math"/>
          <w:lang w:eastAsia="zh-CN"/>
        </w:rPr>
        <w:t>通信说明。</w:t>
      </w:r>
    </w:p>
    <w:p w14:paraId="63A2E5BF"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为了让指导书与实际程序保持一致，文档中的命令、文件名、图片顺序和参数均尽量以当前仓库真实运行方式为准。对于容易出现的问题，还补充网络连接、服务检查和测试命令，使指导书不仅描述</w:t>
      </w:r>
      <w:r w:rsidRPr="004B16E6">
        <w:rPr>
          <w:rFonts w:ascii="Cambria Math" w:eastAsia="宋体" w:hAnsi="Cambria Math"/>
          <w:lang w:eastAsia="zh-CN"/>
        </w:rPr>
        <w:t>“</w:t>
      </w:r>
      <w:r w:rsidRPr="004B16E6">
        <w:rPr>
          <w:rFonts w:ascii="Cambria Math" w:eastAsia="宋体" w:hAnsi="Cambria Math"/>
          <w:lang w:eastAsia="zh-CN"/>
        </w:rPr>
        <w:t>正确步骤</w:t>
      </w:r>
      <w:r w:rsidRPr="004B16E6">
        <w:rPr>
          <w:rFonts w:ascii="Cambria Math" w:eastAsia="宋体" w:hAnsi="Cambria Math"/>
          <w:lang w:eastAsia="zh-CN"/>
        </w:rPr>
        <w:t>”</w:t>
      </w:r>
      <w:r w:rsidRPr="004B16E6">
        <w:rPr>
          <w:rFonts w:ascii="Cambria Math" w:eastAsia="宋体" w:hAnsi="Cambria Math"/>
          <w:lang w:eastAsia="zh-CN"/>
        </w:rPr>
        <w:t>，也帮助学生判断当前步骤是否真正成功。</w:t>
      </w:r>
    </w:p>
    <w:p w14:paraId="7B54AB92" w14:textId="77777777" w:rsidR="00DB473A" w:rsidRPr="004B16E6" w:rsidRDefault="00000000">
      <w:pPr>
        <w:pStyle w:val="Heading2"/>
        <w:rPr>
          <w:rFonts w:ascii="Cambria Math" w:eastAsia="宋体" w:hAnsi="Cambria Math"/>
          <w:lang w:eastAsia="zh-CN"/>
        </w:rPr>
      </w:pPr>
      <w:r w:rsidRPr="004B16E6">
        <w:rPr>
          <w:rFonts w:ascii="Cambria Math" w:eastAsia="宋体" w:hAnsi="Cambria Math"/>
          <w:lang w:eastAsia="zh-CN"/>
        </w:rPr>
        <w:t xml:space="preserve">6.3 </w:t>
      </w:r>
      <w:r w:rsidRPr="004B16E6">
        <w:rPr>
          <w:rFonts w:ascii="Cambria Math" w:eastAsia="宋体" w:hAnsi="Cambria Math"/>
          <w:lang w:eastAsia="zh-CN"/>
        </w:rPr>
        <w:t>比赛说明与</w:t>
      </w:r>
      <w:r w:rsidRPr="004B16E6">
        <w:rPr>
          <w:rFonts w:ascii="Cambria Math" w:eastAsia="宋体" w:hAnsi="Cambria Math"/>
          <w:lang w:eastAsia="zh-CN"/>
        </w:rPr>
        <w:t xml:space="preserve"> NFC/</w:t>
      </w:r>
      <w:r w:rsidRPr="004B16E6">
        <w:rPr>
          <w:rFonts w:ascii="Cambria Math" w:eastAsia="宋体" w:hAnsi="Cambria Math"/>
          <w:lang w:eastAsia="zh-CN"/>
        </w:rPr>
        <w:t>服务器通信更新</w:t>
      </w:r>
    </w:p>
    <w:p w14:paraId="7A470269" w14:textId="77777777" w:rsidR="00DB473A" w:rsidRPr="004B16E6" w:rsidRDefault="00000000">
      <w:pPr>
        <w:rPr>
          <w:rFonts w:ascii="Cambria Math" w:eastAsia="宋体" w:hAnsi="Cambria Math"/>
        </w:rPr>
      </w:pPr>
      <w:r w:rsidRPr="004B16E6">
        <w:rPr>
          <w:rFonts w:ascii="Cambria Math" w:eastAsia="宋体" w:hAnsi="Cambria Math"/>
        </w:rPr>
        <w:t>比赛系统中原有换花交互方式被替换为机器人举起左手后通过</w:t>
      </w:r>
      <w:r w:rsidRPr="004B16E6">
        <w:rPr>
          <w:rFonts w:ascii="Cambria Math" w:eastAsia="宋体" w:hAnsi="Cambria Math"/>
        </w:rPr>
        <w:t xml:space="preserve"> NFC </w:t>
      </w:r>
      <w:r w:rsidRPr="004B16E6">
        <w:rPr>
          <w:rFonts w:ascii="Cambria Math" w:eastAsia="宋体" w:hAnsi="Cambria Math"/>
        </w:rPr>
        <w:t>与对应</w:t>
      </w:r>
      <w:r w:rsidRPr="004B16E6">
        <w:rPr>
          <w:rFonts w:ascii="Cambria Math" w:eastAsia="宋体" w:hAnsi="Cambria Math"/>
        </w:rPr>
        <w:t xml:space="preserve"> Worker </w:t>
      </w:r>
      <w:r w:rsidRPr="004B16E6">
        <w:rPr>
          <w:rFonts w:ascii="Cambria Math" w:eastAsia="宋体" w:hAnsi="Cambria Math"/>
        </w:rPr>
        <w:t>交互，因此比赛说明需要删除过时的</w:t>
      </w:r>
      <w:r w:rsidRPr="004B16E6">
        <w:rPr>
          <w:rFonts w:ascii="Cambria Math" w:eastAsia="宋体" w:hAnsi="Cambria Math"/>
        </w:rPr>
        <w:t xml:space="preserve"> HTTP </w:t>
      </w:r>
      <w:r w:rsidRPr="004B16E6">
        <w:rPr>
          <w:rFonts w:ascii="Cambria Math" w:eastAsia="宋体" w:hAnsi="Cambria Math"/>
        </w:rPr>
        <w:t>换花流程，并明确</w:t>
      </w:r>
      <w:r w:rsidRPr="004B16E6">
        <w:rPr>
          <w:rFonts w:ascii="Cambria Math" w:eastAsia="宋体" w:hAnsi="Cambria Math"/>
        </w:rPr>
        <w:t xml:space="preserve"> NFC </w:t>
      </w:r>
      <w:r w:rsidRPr="004B16E6">
        <w:rPr>
          <w:rFonts w:ascii="Cambria Math" w:eastAsia="宋体" w:hAnsi="Cambria Math"/>
        </w:rPr>
        <w:t>调用方式、</w:t>
      </w:r>
      <w:r w:rsidRPr="004B16E6">
        <w:rPr>
          <w:rFonts w:ascii="Cambria Math" w:eastAsia="宋体" w:hAnsi="Cambria Math"/>
        </w:rPr>
        <w:t xml:space="preserve">Tag/Screen/Worker ID </w:t>
      </w:r>
      <w:r w:rsidRPr="004B16E6">
        <w:rPr>
          <w:rFonts w:ascii="Cambria Math" w:eastAsia="宋体" w:hAnsi="Cambria Math"/>
        </w:rPr>
        <w:t>对应关系以及失败后的处理语义。与此同时，</w:t>
      </w:r>
      <w:r w:rsidRPr="004B16E6">
        <w:rPr>
          <w:rFonts w:ascii="Cambria Math" w:eastAsia="宋体" w:hAnsi="Cambria Math"/>
        </w:rPr>
        <w:t xml:space="preserve">FPGA </w:t>
      </w:r>
      <w:r w:rsidRPr="004B16E6">
        <w:rPr>
          <w:rFonts w:ascii="Cambria Math" w:eastAsia="宋体" w:hAnsi="Cambria Math"/>
        </w:rPr>
        <w:t>分类从机器人直连某块</w:t>
      </w:r>
      <w:r w:rsidRPr="004B16E6">
        <w:rPr>
          <w:rFonts w:ascii="Cambria Math" w:eastAsia="宋体" w:hAnsi="Cambria Math"/>
        </w:rPr>
        <w:t xml:space="preserve"> KV260 </w:t>
      </w:r>
      <w:r w:rsidRPr="004B16E6">
        <w:rPr>
          <w:rFonts w:ascii="Cambria Math" w:eastAsia="宋体" w:hAnsi="Cambria Math"/>
        </w:rPr>
        <w:t>逐步改为通过</w:t>
      </w:r>
      <w:r w:rsidRPr="004B16E6">
        <w:rPr>
          <w:rFonts w:ascii="Cambria Math" w:eastAsia="宋体" w:hAnsi="Cambria Math"/>
        </w:rPr>
        <w:t xml:space="preserve"> Central Server</w:t>
      </w:r>
      <w:r w:rsidRPr="004B16E6">
        <w:rPr>
          <w:rFonts w:ascii="Cambria Math" w:eastAsia="宋体" w:hAnsi="Cambria Math"/>
        </w:rPr>
        <w:t>，因此相关启动命令和身份参数也需要同步更新。</w:t>
      </w:r>
    </w:p>
    <w:p w14:paraId="11347873"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通过这部分工作，代码、部署脚本和教学材料最终使用统一术语和统一流程，减少</w:t>
      </w:r>
      <w:r w:rsidRPr="004B16E6">
        <w:rPr>
          <w:rFonts w:ascii="Cambria Math" w:eastAsia="宋体" w:hAnsi="Cambria Math"/>
          <w:lang w:eastAsia="zh-CN"/>
        </w:rPr>
        <w:t>“</w:t>
      </w:r>
      <w:r w:rsidRPr="004B16E6">
        <w:rPr>
          <w:rFonts w:ascii="Cambria Math" w:eastAsia="宋体" w:hAnsi="Cambria Math"/>
          <w:lang w:eastAsia="zh-CN"/>
        </w:rPr>
        <w:t>文档写的是一种方式，程序实际运行是另一种方式</w:t>
      </w:r>
      <w:r w:rsidRPr="004B16E6">
        <w:rPr>
          <w:rFonts w:ascii="Cambria Math" w:eastAsia="宋体" w:hAnsi="Cambria Math"/>
          <w:lang w:eastAsia="zh-CN"/>
        </w:rPr>
        <w:t>”</w:t>
      </w:r>
      <w:r w:rsidRPr="004B16E6">
        <w:rPr>
          <w:rFonts w:ascii="Cambria Math" w:eastAsia="宋体" w:hAnsi="Cambria Math"/>
          <w:lang w:eastAsia="zh-CN"/>
        </w:rPr>
        <w:t>的情况。</w:t>
      </w:r>
    </w:p>
    <w:p w14:paraId="24FD8276" w14:textId="77777777" w:rsidR="00DB473A" w:rsidRPr="004B16E6" w:rsidRDefault="00000000">
      <w:pPr>
        <w:pStyle w:val="Heading2"/>
        <w:rPr>
          <w:rFonts w:ascii="Cambria Math" w:eastAsia="宋体" w:hAnsi="Cambria Math"/>
          <w:lang w:eastAsia="zh-CN"/>
        </w:rPr>
      </w:pPr>
      <w:r w:rsidRPr="004B16E6">
        <w:rPr>
          <w:rFonts w:ascii="Cambria Math" w:eastAsia="宋体" w:hAnsi="Cambria Math"/>
          <w:lang w:eastAsia="zh-CN"/>
        </w:rPr>
        <w:lastRenderedPageBreak/>
        <w:t xml:space="preserve">6.4 </w:t>
      </w:r>
      <w:r w:rsidRPr="004B16E6">
        <w:rPr>
          <w:rFonts w:ascii="Cambria Math" w:eastAsia="宋体" w:hAnsi="Cambria Math"/>
          <w:lang w:eastAsia="zh-CN"/>
        </w:rPr>
        <w:t>文档工作的工程价值</w:t>
      </w:r>
    </w:p>
    <w:p w14:paraId="2C82A290"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编写指导书的过程反过来促进了系统整理。很多在开发者脑中默认成立的假设，例如坐标方向、</w:t>
      </w:r>
      <w:r w:rsidRPr="004B16E6">
        <w:rPr>
          <w:rFonts w:ascii="Cambria Math" w:eastAsia="宋体" w:hAnsi="Cambria Math"/>
          <w:lang w:eastAsia="zh-CN"/>
        </w:rPr>
        <w:t xml:space="preserve">ID </w:t>
      </w:r>
      <w:r w:rsidRPr="004B16E6">
        <w:rPr>
          <w:rFonts w:ascii="Cambria Math" w:eastAsia="宋体" w:hAnsi="Cambria Math"/>
          <w:lang w:eastAsia="zh-CN"/>
        </w:rPr>
        <w:t>对应、服务端口、密码来源、</w:t>
      </w:r>
      <w:r w:rsidRPr="004B16E6">
        <w:rPr>
          <w:rFonts w:ascii="Cambria Math" w:eastAsia="宋体" w:hAnsi="Cambria Math"/>
          <w:lang w:eastAsia="zh-CN"/>
        </w:rPr>
        <w:t xml:space="preserve">200/202 </w:t>
      </w:r>
      <w:r w:rsidRPr="004B16E6">
        <w:rPr>
          <w:rFonts w:ascii="Cambria Math" w:eastAsia="宋体" w:hAnsi="Cambria Math"/>
          <w:lang w:eastAsia="zh-CN"/>
        </w:rPr>
        <w:t>的区别和关闭服务方法，只有在需要向新使用者解释时才会暴露是否足够明确。因此文档重构不仅是交付材料，也相当于对系统接口进行一次重新审查。</w:t>
      </w:r>
    </w:p>
    <w:p w14:paraId="2AA342E8" w14:textId="77777777" w:rsidR="00DB473A" w:rsidRPr="004B16E6" w:rsidRDefault="00000000">
      <w:pPr>
        <w:pStyle w:val="Heading2"/>
        <w:rPr>
          <w:rFonts w:ascii="Cambria Math" w:eastAsia="宋体" w:hAnsi="Cambria Math"/>
          <w:lang w:eastAsia="zh-CN"/>
        </w:rPr>
      </w:pPr>
      <w:r w:rsidRPr="004B16E6">
        <w:rPr>
          <w:rFonts w:ascii="Cambria Math" w:eastAsia="宋体" w:hAnsi="Cambria Math"/>
          <w:lang w:eastAsia="zh-CN"/>
        </w:rPr>
        <w:t xml:space="preserve">6.5 </w:t>
      </w:r>
      <w:r w:rsidRPr="004B16E6">
        <w:rPr>
          <w:rFonts w:ascii="Cambria Math" w:eastAsia="宋体" w:hAnsi="Cambria Math"/>
          <w:lang w:eastAsia="zh-CN"/>
        </w:rPr>
        <w:t>指导书的组织与可复现性原则</w:t>
      </w:r>
    </w:p>
    <w:p w14:paraId="544A9AE4"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在重新编写指导书时，一个重要原则是区分</w:t>
      </w:r>
      <w:r w:rsidRPr="004B16E6">
        <w:rPr>
          <w:rFonts w:ascii="Cambria Math" w:eastAsia="宋体" w:hAnsi="Cambria Math"/>
          <w:lang w:eastAsia="zh-CN"/>
        </w:rPr>
        <w:t>“</w:t>
      </w:r>
      <w:r w:rsidRPr="004B16E6">
        <w:rPr>
          <w:rFonts w:ascii="Cambria Math" w:eastAsia="宋体" w:hAnsi="Cambria Math"/>
          <w:lang w:eastAsia="zh-CN"/>
        </w:rPr>
        <w:t>学生需要理解的原理</w:t>
      </w:r>
      <w:r w:rsidRPr="004B16E6">
        <w:rPr>
          <w:rFonts w:ascii="Cambria Math" w:eastAsia="宋体" w:hAnsi="Cambria Math"/>
          <w:lang w:eastAsia="zh-CN"/>
        </w:rPr>
        <w:t>”</w:t>
      </w:r>
      <w:r w:rsidRPr="004B16E6">
        <w:rPr>
          <w:rFonts w:ascii="Cambria Math" w:eastAsia="宋体" w:hAnsi="Cambria Math"/>
          <w:lang w:eastAsia="zh-CN"/>
        </w:rPr>
        <w:t>和</w:t>
      </w:r>
      <w:r w:rsidRPr="004B16E6">
        <w:rPr>
          <w:rFonts w:ascii="Cambria Math" w:eastAsia="宋体" w:hAnsi="Cambria Math"/>
          <w:lang w:eastAsia="zh-CN"/>
        </w:rPr>
        <w:t>“</w:t>
      </w:r>
      <w:r w:rsidRPr="004B16E6">
        <w:rPr>
          <w:rFonts w:ascii="Cambria Math" w:eastAsia="宋体" w:hAnsi="Cambria Math"/>
          <w:lang w:eastAsia="zh-CN"/>
        </w:rPr>
        <w:t>为了让环境正常运行必须执行的工程步骤</w:t>
      </w:r>
      <w:r w:rsidRPr="004B16E6">
        <w:rPr>
          <w:rFonts w:ascii="Cambria Math" w:eastAsia="宋体" w:hAnsi="Cambria Math"/>
          <w:lang w:eastAsia="zh-CN"/>
        </w:rPr>
        <w:t>”</w:t>
      </w:r>
      <w:r w:rsidRPr="004B16E6">
        <w:rPr>
          <w:rFonts w:ascii="Cambria Math" w:eastAsia="宋体" w:hAnsi="Cambria Math"/>
          <w:lang w:eastAsia="zh-CN"/>
        </w:rPr>
        <w:t>。例如</w:t>
      </w:r>
      <w:r w:rsidRPr="004B16E6">
        <w:rPr>
          <w:rFonts w:ascii="Cambria Math" w:eastAsia="宋体" w:hAnsi="Cambria Math"/>
          <w:lang w:eastAsia="zh-CN"/>
        </w:rPr>
        <w:t xml:space="preserve"> AprilTag </w:t>
      </w:r>
      <w:r w:rsidRPr="004B16E6">
        <w:rPr>
          <w:rFonts w:ascii="Cambria Math" w:eastAsia="宋体" w:hAnsi="Cambria Math"/>
          <w:lang w:eastAsia="zh-CN"/>
        </w:rPr>
        <w:t>坐标变换和</w:t>
      </w:r>
      <w:r w:rsidRPr="004B16E6">
        <w:rPr>
          <w:rFonts w:ascii="Cambria Math" w:eastAsia="宋体" w:hAnsi="Cambria Math"/>
          <w:lang w:eastAsia="zh-CN"/>
        </w:rPr>
        <w:t xml:space="preserve"> A* </w:t>
      </w:r>
      <w:r w:rsidRPr="004B16E6">
        <w:rPr>
          <w:rFonts w:ascii="Cambria Math" w:eastAsia="宋体" w:hAnsi="Cambria Math"/>
          <w:lang w:eastAsia="zh-CN"/>
        </w:rPr>
        <w:t>属于实验需要理解的核心内容，应解释输入、输出和基本思想；而系统服务停止、</w:t>
      </w:r>
      <w:r w:rsidRPr="004B16E6">
        <w:rPr>
          <w:rFonts w:ascii="Cambria Math" w:eastAsia="宋体" w:hAnsi="Cambria Math"/>
          <w:lang w:eastAsia="zh-CN"/>
        </w:rPr>
        <w:t xml:space="preserve">Python </w:t>
      </w:r>
      <w:r w:rsidRPr="004B16E6">
        <w:rPr>
          <w:rFonts w:ascii="Cambria Math" w:eastAsia="宋体" w:hAnsi="Cambria Math"/>
          <w:lang w:eastAsia="zh-CN"/>
        </w:rPr>
        <w:t>环境检查、网络连通性和文件路径则更适合给出明确命令和预期结果，避免学生在与教学目标无关的环境问题上浪费大量时间。</w:t>
      </w:r>
    </w:p>
    <w:p w14:paraId="4D250A26"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第二个原则是让每个实验具有可验收的最小结果。只给出一长串命令会让学生不知道自己在哪一步出错，因此在关键步骤后增加检查方法，例如确认相机、确认</w:t>
      </w:r>
      <w:r w:rsidRPr="004B16E6">
        <w:rPr>
          <w:rFonts w:ascii="Cambria Math" w:eastAsia="宋体" w:hAnsi="Cambria Math"/>
          <w:lang w:eastAsia="zh-CN"/>
        </w:rPr>
        <w:t xml:space="preserve"> Tag </w:t>
      </w:r>
      <w:r w:rsidRPr="004B16E6">
        <w:rPr>
          <w:rFonts w:ascii="Cambria Math" w:eastAsia="宋体" w:hAnsi="Cambria Math"/>
          <w:lang w:eastAsia="zh-CN"/>
        </w:rPr>
        <w:t>检测、确认地图、确认</w:t>
      </w:r>
      <w:r w:rsidRPr="004B16E6">
        <w:rPr>
          <w:rFonts w:ascii="Cambria Math" w:eastAsia="宋体" w:hAnsi="Cambria Math"/>
          <w:lang w:eastAsia="zh-CN"/>
        </w:rPr>
        <w:t xml:space="preserve"> /predict </w:t>
      </w:r>
      <w:r w:rsidRPr="004B16E6">
        <w:rPr>
          <w:rFonts w:ascii="Cambria Math" w:eastAsia="宋体" w:hAnsi="Cambria Math"/>
          <w:lang w:eastAsia="zh-CN"/>
        </w:rPr>
        <w:t>可达、确认</w:t>
      </w:r>
      <w:r w:rsidRPr="004B16E6">
        <w:rPr>
          <w:rFonts w:ascii="Cambria Math" w:eastAsia="宋体" w:hAnsi="Cambria Math"/>
          <w:lang w:eastAsia="zh-CN"/>
        </w:rPr>
        <w:t xml:space="preserve"> Artifact READY</w:t>
      </w:r>
      <w:r w:rsidRPr="004B16E6">
        <w:rPr>
          <w:rFonts w:ascii="Cambria Math" w:eastAsia="宋体" w:hAnsi="Cambria Math"/>
          <w:lang w:eastAsia="zh-CN"/>
        </w:rPr>
        <w:t>、确认</w:t>
      </w:r>
      <w:r w:rsidRPr="004B16E6">
        <w:rPr>
          <w:rFonts w:ascii="Cambria Math" w:eastAsia="宋体" w:hAnsi="Cambria Math"/>
          <w:lang w:eastAsia="zh-CN"/>
        </w:rPr>
        <w:t xml:space="preserve"> NFC </w:t>
      </w:r>
      <w:r w:rsidRPr="004B16E6">
        <w:rPr>
          <w:rFonts w:ascii="Cambria Math" w:eastAsia="宋体" w:hAnsi="Cambria Math"/>
          <w:lang w:eastAsia="zh-CN"/>
        </w:rPr>
        <w:t>返回。这样指导书既是操作流程，也是逐层调试流程。</w:t>
      </w:r>
    </w:p>
    <w:p w14:paraId="21032E2C"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第三个原则是文档与仓库保持同源。文件名、路径、参数和截图应尽量来自当前正式代码，不再保留已经废弃的</w:t>
      </w:r>
      <w:r w:rsidRPr="004B16E6">
        <w:rPr>
          <w:rFonts w:ascii="Cambria Math" w:eastAsia="宋体" w:hAnsi="Cambria Math"/>
          <w:lang w:eastAsia="zh-CN"/>
        </w:rPr>
        <w:t xml:space="preserve"> U96</w:t>
      </w:r>
      <w:r w:rsidRPr="004B16E6">
        <w:rPr>
          <w:rFonts w:ascii="Cambria Math" w:eastAsia="宋体" w:hAnsi="Cambria Math"/>
          <w:lang w:eastAsia="zh-CN"/>
        </w:rPr>
        <w:t>、旧机器人接口或旧换花</w:t>
      </w:r>
      <w:r w:rsidRPr="004B16E6">
        <w:rPr>
          <w:rFonts w:ascii="Cambria Math" w:eastAsia="宋体" w:hAnsi="Cambria Math"/>
          <w:lang w:eastAsia="zh-CN"/>
        </w:rPr>
        <w:t xml:space="preserve"> API</w:t>
      </w:r>
      <w:r w:rsidRPr="004B16E6">
        <w:rPr>
          <w:rFonts w:ascii="Cambria Math" w:eastAsia="宋体" w:hAnsi="Cambria Math"/>
          <w:lang w:eastAsia="zh-CN"/>
        </w:rPr>
        <w:t>。通过统一图片命名、</w:t>
      </w:r>
      <w:r w:rsidRPr="004B16E6">
        <w:rPr>
          <w:rFonts w:ascii="Cambria Math" w:eastAsia="宋体" w:hAnsi="Cambria Math"/>
          <w:lang w:eastAsia="zh-CN"/>
        </w:rPr>
        <w:t xml:space="preserve">Markdown </w:t>
      </w:r>
      <w:r w:rsidRPr="004B16E6">
        <w:rPr>
          <w:rFonts w:ascii="Cambria Math" w:eastAsia="宋体" w:hAnsi="Cambria Math"/>
          <w:lang w:eastAsia="zh-CN"/>
        </w:rPr>
        <w:t>结构和示例代码，后续维护者也更容易随着程序版本变化继续更新，而不是重新猜测每张图和每段代码对应哪个版本。</w:t>
      </w:r>
    </w:p>
    <w:p w14:paraId="120F03B6" w14:textId="77777777" w:rsidR="00DB473A" w:rsidRPr="004B16E6" w:rsidRDefault="00000000">
      <w:pPr>
        <w:pStyle w:val="Heading1"/>
        <w:pageBreakBefore/>
        <w:rPr>
          <w:rFonts w:ascii="Cambria Math" w:eastAsia="宋体" w:hAnsi="Cambria Math"/>
          <w:lang w:eastAsia="zh-CN"/>
        </w:rPr>
      </w:pPr>
      <w:r w:rsidRPr="004B16E6">
        <w:rPr>
          <w:rFonts w:ascii="Cambria Math" w:eastAsia="宋体" w:hAnsi="Cambria Math"/>
          <w:lang w:eastAsia="zh-CN"/>
        </w:rPr>
        <w:lastRenderedPageBreak/>
        <w:t>第七章</w:t>
      </w:r>
      <w:r w:rsidRPr="004B16E6">
        <w:rPr>
          <w:rFonts w:ascii="Cambria Math" w:eastAsia="宋体" w:hAnsi="Cambria Math"/>
          <w:lang w:eastAsia="zh-CN"/>
        </w:rPr>
        <w:t xml:space="preserve"> </w:t>
      </w:r>
      <w:r w:rsidRPr="004B16E6">
        <w:rPr>
          <w:rFonts w:ascii="Cambria Math" w:eastAsia="宋体" w:hAnsi="Cambria Math"/>
          <w:lang w:eastAsia="zh-CN"/>
        </w:rPr>
        <w:t>典型问题、分析方法与解决过程</w:t>
      </w:r>
    </w:p>
    <w:p w14:paraId="650E19A8" w14:textId="77777777" w:rsidR="00DB473A" w:rsidRPr="004B16E6" w:rsidRDefault="00000000">
      <w:pPr>
        <w:pStyle w:val="Heading2"/>
        <w:rPr>
          <w:rFonts w:ascii="Cambria Math" w:eastAsia="宋体" w:hAnsi="Cambria Math"/>
        </w:rPr>
      </w:pPr>
      <w:r w:rsidRPr="004B16E6">
        <w:rPr>
          <w:rFonts w:ascii="Cambria Math" w:eastAsia="宋体" w:hAnsi="Cambria Math"/>
        </w:rPr>
        <w:t xml:space="preserve">7.1 SD </w:t>
      </w:r>
      <w:r w:rsidRPr="004B16E6">
        <w:rPr>
          <w:rFonts w:ascii="Cambria Math" w:eastAsia="宋体" w:hAnsi="Cambria Math"/>
        </w:rPr>
        <w:t>卡写入与启动问题</w:t>
      </w:r>
    </w:p>
    <w:p w14:paraId="68FB393D" w14:textId="77777777" w:rsidR="00DB473A" w:rsidRPr="004B16E6" w:rsidRDefault="00000000">
      <w:pPr>
        <w:rPr>
          <w:rFonts w:ascii="Cambria Math" w:eastAsia="宋体" w:hAnsi="Cambria Math"/>
          <w:lang w:eastAsia="zh-CN"/>
        </w:rPr>
      </w:pPr>
      <w:r w:rsidRPr="004B16E6">
        <w:rPr>
          <w:rFonts w:ascii="Cambria Math" w:eastAsia="宋体" w:hAnsi="Cambria Math"/>
        </w:rPr>
        <w:t xml:space="preserve">KV260 </w:t>
      </w:r>
      <w:r w:rsidRPr="004B16E6">
        <w:rPr>
          <w:rFonts w:ascii="Cambria Math" w:eastAsia="宋体" w:hAnsi="Cambria Math"/>
        </w:rPr>
        <w:t>部署初期曾遇到</w:t>
      </w:r>
      <w:r w:rsidRPr="004B16E6">
        <w:rPr>
          <w:rFonts w:ascii="Cambria Math" w:eastAsia="宋体" w:hAnsi="Cambria Math"/>
        </w:rPr>
        <w:t xml:space="preserve"> SD </w:t>
      </w:r>
      <w:r w:rsidRPr="004B16E6">
        <w:rPr>
          <w:rFonts w:ascii="Cambria Math" w:eastAsia="宋体" w:hAnsi="Cambria Math"/>
        </w:rPr>
        <w:t>卡写入过程中出现</w:t>
      </w:r>
      <w:r w:rsidRPr="004B16E6">
        <w:rPr>
          <w:rFonts w:ascii="Cambria Math" w:eastAsia="宋体" w:hAnsi="Cambria Math"/>
        </w:rPr>
        <w:t>“</w:t>
      </w:r>
      <w:r w:rsidRPr="004B16E6">
        <w:rPr>
          <w:rFonts w:ascii="Cambria Math" w:eastAsia="宋体" w:hAnsi="Cambria Math"/>
        </w:rPr>
        <w:t>设备上没有空间</w:t>
      </w:r>
      <w:r w:rsidRPr="004B16E6">
        <w:rPr>
          <w:rFonts w:ascii="Cambria Math" w:eastAsia="宋体" w:hAnsi="Cambria Math"/>
        </w:rPr>
        <w:t>”</w:t>
      </w:r>
      <w:r w:rsidRPr="004B16E6">
        <w:rPr>
          <w:rFonts w:ascii="Cambria Math" w:eastAsia="宋体" w:hAnsi="Cambria Math"/>
        </w:rPr>
        <w:t>、</w:t>
      </w:r>
      <w:r w:rsidRPr="004B16E6">
        <w:rPr>
          <w:rFonts w:ascii="Cambria Math" w:eastAsia="宋体" w:hAnsi="Cambria Math"/>
        </w:rPr>
        <w:t xml:space="preserve">access beyond end of device </w:t>
      </w:r>
      <w:r w:rsidRPr="004B16E6">
        <w:rPr>
          <w:rFonts w:ascii="Cambria Math" w:eastAsia="宋体" w:hAnsi="Cambria Math"/>
        </w:rPr>
        <w:t>和</w:t>
      </w:r>
      <w:r w:rsidRPr="004B16E6">
        <w:rPr>
          <w:rFonts w:ascii="Cambria Math" w:eastAsia="宋体" w:hAnsi="Cambria Math"/>
        </w:rPr>
        <w:t xml:space="preserve"> I/O error </w:t>
      </w:r>
      <w:r w:rsidRPr="004B16E6">
        <w:rPr>
          <w:rFonts w:ascii="Cambria Math" w:eastAsia="宋体" w:hAnsi="Cambria Math"/>
        </w:rPr>
        <w:t>等现象。排查时首先比较原始镜像字节数与目标设备真实容量，并使用</w:t>
      </w:r>
      <w:r w:rsidRPr="004B16E6">
        <w:rPr>
          <w:rFonts w:ascii="Cambria Math" w:eastAsia="宋体" w:hAnsi="Cambria Math"/>
        </w:rPr>
        <w:t xml:space="preserve"> lsblk</w:t>
      </w:r>
      <w:r w:rsidRPr="004B16E6">
        <w:rPr>
          <w:rFonts w:ascii="Cambria Math" w:eastAsia="宋体" w:hAnsi="Cambria Math"/>
        </w:rPr>
        <w:t>、</w:t>
      </w:r>
      <w:r w:rsidRPr="004B16E6">
        <w:rPr>
          <w:rFonts w:ascii="Cambria Math" w:eastAsia="宋体" w:hAnsi="Cambria Math"/>
        </w:rPr>
        <w:t xml:space="preserve">dmesg </w:t>
      </w:r>
      <w:r w:rsidRPr="004B16E6">
        <w:rPr>
          <w:rFonts w:ascii="Cambria Math" w:eastAsia="宋体" w:hAnsi="Cambria Math"/>
        </w:rPr>
        <w:t>区分逻辑容量不足和介质读写错误；随后通过更换读卡器、</w:t>
      </w:r>
      <w:r w:rsidRPr="004B16E6">
        <w:rPr>
          <w:rFonts w:ascii="Cambria Math" w:eastAsia="宋体" w:hAnsi="Cambria Math"/>
        </w:rPr>
        <w:t xml:space="preserve">SD </w:t>
      </w:r>
      <w:r w:rsidRPr="004B16E6">
        <w:rPr>
          <w:rFonts w:ascii="Cambria Math" w:eastAsia="宋体" w:hAnsi="Cambria Math"/>
        </w:rPr>
        <w:t>卡和重新确认目标整盘设备逐步排除问题。</w:t>
      </w:r>
      <w:r w:rsidRPr="004B16E6">
        <w:rPr>
          <w:rFonts w:ascii="Cambria Math" w:eastAsia="宋体" w:hAnsi="Cambria Math"/>
          <w:lang w:eastAsia="zh-CN"/>
        </w:rPr>
        <w:t>该经历促使部署脚本增加目标设备确认、容量检查和每次换卡重新识别设备的要求。</w:t>
      </w:r>
    </w:p>
    <w:p w14:paraId="08CFD8FE" w14:textId="77777777" w:rsidR="00DB473A" w:rsidRPr="004B16E6" w:rsidRDefault="00000000">
      <w:pPr>
        <w:rPr>
          <w:rFonts w:ascii="Cambria Math" w:eastAsia="宋体" w:hAnsi="Cambria Math"/>
          <w:lang w:eastAsia="zh-CN"/>
        </w:rPr>
      </w:pPr>
      <w:r w:rsidRPr="004B16E6">
        <w:rPr>
          <w:rFonts w:ascii="Cambria Math" w:eastAsia="宋体" w:hAnsi="Cambria Math"/>
        </w:rPr>
        <w:t>板卡写卡成功后仍可能出现</w:t>
      </w:r>
      <w:r w:rsidRPr="004B16E6">
        <w:rPr>
          <w:rFonts w:ascii="Cambria Math" w:eastAsia="宋体" w:hAnsi="Cambria Math"/>
        </w:rPr>
        <w:t xml:space="preserve"> SSH connection refused </w:t>
      </w:r>
      <w:r w:rsidRPr="004B16E6">
        <w:rPr>
          <w:rFonts w:ascii="Cambria Math" w:eastAsia="宋体" w:hAnsi="Cambria Math"/>
        </w:rPr>
        <w:t>或网络不可达。对此不能直接判断</w:t>
      </w:r>
      <w:r w:rsidRPr="004B16E6">
        <w:rPr>
          <w:rFonts w:ascii="Cambria Math" w:eastAsia="宋体" w:hAnsi="Cambria Math"/>
        </w:rPr>
        <w:t>“</w:t>
      </w:r>
      <w:r w:rsidRPr="004B16E6">
        <w:rPr>
          <w:rFonts w:ascii="Cambria Math" w:eastAsia="宋体" w:hAnsi="Cambria Math"/>
        </w:rPr>
        <w:t>镜像有问题</w:t>
      </w:r>
      <w:r w:rsidRPr="004B16E6">
        <w:rPr>
          <w:rFonts w:ascii="Cambria Math" w:eastAsia="宋体" w:hAnsi="Cambria Math"/>
        </w:rPr>
        <w:t>”</w:t>
      </w:r>
      <w:r w:rsidRPr="004B16E6">
        <w:rPr>
          <w:rFonts w:ascii="Cambria Math" w:eastAsia="宋体" w:hAnsi="Cambria Math"/>
        </w:rPr>
        <w:t>，而应分层确认</w:t>
      </w:r>
      <w:r w:rsidRPr="004B16E6">
        <w:rPr>
          <w:rFonts w:ascii="Cambria Math" w:eastAsia="宋体" w:hAnsi="Cambria Math"/>
        </w:rPr>
        <w:t xml:space="preserve"> KV260 </w:t>
      </w:r>
      <w:r w:rsidRPr="004B16E6">
        <w:rPr>
          <w:rFonts w:ascii="Cambria Math" w:eastAsia="宋体" w:hAnsi="Cambria Math"/>
        </w:rPr>
        <w:t>是否完成启动、</w:t>
      </w:r>
      <w:r w:rsidRPr="004B16E6">
        <w:rPr>
          <w:rFonts w:ascii="Cambria Math" w:eastAsia="宋体" w:hAnsi="Cambria Math"/>
        </w:rPr>
        <w:t xml:space="preserve">hostname/IP </w:t>
      </w:r>
      <w:r w:rsidRPr="004B16E6">
        <w:rPr>
          <w:rFonts w:ascii="Cambria Math" w:eastAsia="宋体" w:hAnsi="Cambria Math"/>
        </w:rPr>
        <w:t>是否按</w:t>
      </w:r>
      <w:r w:rsidRPr="004B16E6">
        <w:rPr>
          <w:rFonts w:ascii="Cambria Math" w:eastAsia="宋体" w:hAnsi="Cambria Math"/>
        </w:rPr>
        <w:t xml:space="preserve"> cloud-init </w:t>
      </w:r>
      <w:r w:rsidRPr="004B16E6">
        <w:rPr>
          <w:rFonts w:ascii="Cambria Math" w:eastAsia="宋体" w:hAnsi="Cambria Math"/>
        </w:rPr>
        <w:t>生效、网口名称与路由是否正确、</w:t>
      </w:r>
      <w:r w:rsidRPr="004B16E6">
        <w:rPr>
          <w:rFonts w:ascii="Cambria Math" w:eastAsia="宋体" w:hAnsi="Cambria Math"/>
        </w:rPr>
        <w:t xml:space="preserve">SSH socket/service </w:t>
      </w:r>
      <w:r w:rsidRPr="004B16E6">
        <w:rPr>
          <w:rFonts w:ascii="Cambria Math" w:eastAsia="宋体" w:hAnsi="Cambria Math"/>
        </w:rPr>
        <w:t>是否监听以及管理电脑与板卡是否处于同一局域网。</w:t>
      </w:r>
      <w:r w:rsidRPr="004B16E6">
        <w:rPr>
          <w:rFonts w:ascii="Cambria Math" w:eastAsia="宋体" w:hAnsi="Cambria Math"/>
          <w:lang w:eastAsia="zh-CN"/>
        </w:rPr>
        <w:t>通过把</w:t>
      </w:r>
      <w:r w:rsidRPr="004B16E6">
        <w:rPr>
          <w:rFonts w:ascii="Cambria Math" w:eastAsia="宋体" w:hAnsi="Cambria Math"/>
          <w:lang w:eastAsia="zh-CN"/>
        </w:rPr>
        <w:t>“</w:t>
      </w:r>
      <w:r w:rsidRPr="004B16E6">
        <w:rPr>
          <w:rFonts w:ascii="Cambria Math" w:eastAsia="宋体" w:hAnsi="Cambria Math"/>
          <w:lang w:eastAsia="zh-CN"/>
        </w:rPr>
        <w:t>不能</w:t>
      </w:r>
      <w:r w:rsidRPr="004B16E6">
        <w:rPr>
          <w:rFonts w:ascii="Cambria Math" w:eastAsia="宋体" w:hAnsi="Cambria Math"/>
          <w:lang w:eastAsia="zh-CN"/>
        </w:rPr>
        <w:t xml:space="preserve"> SSH”</w:t>
      </w:r>
      <w:r w:rsidRPr="004B16E6">
        <w:rPr>
          <w:rFonts w:ascii="Cambria Math" w:eastAsia="宋体" w:hAnsi="Cambria Math"/>
          <w:lang w:eastAsia="zh-CN"/>
        </w:rPr>
        <w:t>拆成启动、网络、服务三个层次，排障效率明显提高。</w:t>
      </w:r>
    </w:p>
    <w:p w14:paraId="28C4371B" w14:textId="77777777" w:rsidR="00DB473A" w:rsidRPr="004B16E6" w:rsidRDefault="00000000">
      <w:pPr>
        <w:pStyle w:val="Heading2"/>
        <w:rPr>
          <w:rFonts w:ascii="Cambria Math" w:eastAsia="宋体" w:hAnsi="Cambria Math"/>
          <w:lang w:eastAsia="zh-CN"/>
        </w:rPr>
      </w:pPr>
      <w:r w:rsidRPr="004B16E6">
        <w:rPr>
          <w:rFonts w:ascii="Cambria Math" w:eastAsia="宋体" w:hAnsi="Cambria Math"/>
          <w:lang w:eastAsia="zh-CN"/>
        </w:rPr>
        <w:t xml:space="preserve">7.2 </w:t>
      </w:r>
      <w:r w:rsidRPr="004B16E6">
        <w:rPr>
          <w:rFonts w:ascii="Cambria Math" w:eastAsia="宋体" w:hAnsi="Cambria Math"/>
          <w:lang w:eastAsia="zh-CN"/>
        </w:rPr>
        <w:t>机器人定位与运动误差</w:t>
      </w:r>
    </w:p>
    <w:p w14:paraId="0A82CE72"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机器人现场最常见的问题是</w:t>
      </w:r>
      <w:r w:rsidRPr="004B16E6">
        <w:rPr>
          <w:rFonts w:ascii="Cambria Math" w:eastAsia="宋体" w:hAnsi="Cambria Math"/>
          <w:lang w:eastAsia="zh-CN"/>
        </w:rPr>
        <w:t>“</w:t>
      </w:r>
      <w:r w:rsidRPr="004B16E6">
        <w:rPr>
          <w:rFonts w:ascii="Cambria Math" w:eastAsia="宋体" w:hAnsi="Cambria Math"/>
          <w:lang w:eastAsia="zh-CN"/>
        </w:rPr>
        <w:t>某次定位看起来正确，但连续动作后逐渐偏离</w:t>
      </w:r>
      <w:r w:rsidRPr="004B16E6">
        <w:rPr>
          <w:rFonts w:ascii="Cambria Math" w:eastAsia="宋体" w:hAnsi="Cambria Math"/>
          <w:lang w:eastAsia="zh-CN"/>
        </w:rPr>
        <w:t>”</w:t>
      </w:r>
      <w:r w:rsidRPr="004B16E6">
        <w:rPr>
          <w:rFonts w:ascii="Cambria Math" w:eastAsia="宋体" w:hAnsi="Cambria Math"/>
          <w:lang w:eastAsia="zh-CN"/>
        </w:rPr>
        <w:t>。这类问题既可能来自相机标定或</w:t>
      </w:r>
      <w:r w:rsidRPr="004B16E6">
        <w:rPr>
          <w:rFonts w:ascii="Cambria Math" w:eastAsia="宋体" w:hAnsi="Cambria Math"/>
          <w:lang w:eastAsia="zh-CN"/>
        </w:rPr>
        <w:t xml:space="preserve"> Tag </w:t>
      </w:r>
      <w:r w:rsidRPr="004B16E6">
        <w:rPr>
          <w:rFonts w:ascii="Cambria Math" w:eastAsia="宋体" w:hAnsi="Cambria Math"/>
          <w:lang w:eastAsia="zh-CN"/>
        </w:rPr>
        <w:t>世界坐标，也可能来自动作实际步长与软件模型不一致。解决时不能只调</w:t>
      </w:r>
      <w:r w:rsidRPr="004B16E6">
        <w:rPr>
          <w:rFonts w:ascii="Cambria Math" w:eastAsia="宋体" w:hAnsi="Cambria Math"/>
          <w:lang w:eastAsia="zh-CN"/>
        </w:rPr>
        <w:t xml:space="preserve"> A* </w:t>
      </w:r>
      <w:r w:rsidRPr="004B16E6">
        <w:rPr>
          <w:rFonts w:ascii="Cambria Math" w:eastAsia="宋体" w:hAnsi="Cambria Math"/>
          <w:lang w:eastAsia="zh-CN"/>
        </w:rPr>
        <w:t>参数，而需要分别验证静态定位、单动作位移、转向角度和重新定位后的坐标变化。通过</w:t>
      </w:r>
      <w:r w:rsidRPr="004B16E6">
        <w:rPr>
          <w:rFonts w:ascii="Cambria Math" w:eastAsia="宋体" w:hAnsi="Cambria Math"/>
          <w:lang w:eastAsia="zh-CN"/>
        </w:rPr>
        <w:t xml:space="preserve"> Debug Map </w:t>
      </w:r>
      <w:r w:rsidRPr="004B16E6">
        <w:rPr>
          <w:rFonts w:ascii="Cambria Math" w:eastAsia="宋体" w:hAnsi="Cambria Math"/>
          <w:lang w:eastAsia="zh-CN"/>
        </w:rPr>
        <w:t>与现场测量对照，逐渐校准动作模型并增加自适应视觉定位。</w:t>
      </w:r>
    </w:p>
    <w:p w14:paraId="57369167"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另一个问题是目标附近恢复逻辑容易出现循环。例如</w:t>
      </w:r>
      <w:r w:rsidRPr="004B16E6">
        <w:rPr>
          <w:rFonts w:ascii="Cambria Math" w:eastAsia="宋体" w:hAnsi="Cambria Math"/>
          <w:lang w:eastAsia="zh-CN"/>
        </w:rPr>
        <w:t xml:space="preserve"> NFC </w:t>
      </w:r>
      <w:r w:rsidRPr="004B16E6">
        <w:rPr>
          <w:rFonts w:ascii="Cambria Math" w:eastAsia="宋体" w:hAnsi="Cambria Math"/>
          <w:lang w:eastAsia="zh-CN"/>
        </w:rPr>
        <w:t>失败后如果仅凭其他</w:t>
      </w:r>
      <w:r w:rsidRPr="004B16E6">
        <w:rPr>
          <w:rFonts w:ascii="Cambria Math" w:eastAsia="宋体" w:hAnsi="Cambria Math"/>
          <w:lang w:eastAsia="zh-CN"/>
        </w:rPr>
        <w:t xml:space="preserve"> Tag </w:t>
      </w:r>
      <w:r w:rsidRPr="004B16E6">
        <w:rPr>
          <w:rFonts w:ascii="Cambria Math" w:eastAsia="宋体" w:hAnsi="Cambria Math"/>
          <w:lang w:eastAsia="zh-CN"/>
        </w:rPr>
        <w:t>得到</w:t>
      </w:r>
      <w:r w:rsidRPr="004B16E6">
        <w:rPr>
          <w:rFonts w:ascii="Cambria Math" w:eastAsia="宋体" w:hAnsi="Cambria Math"/>
          <w:lang w:eastAsia="zh-CN"/>
        </w:rPr>
        <w:t xml:space="preserve"> Pose </w:t>
      </w:r>
      <w:r w:rsidRPr="004B16E6">
        <w:rPr>
          <w:rFonts w:ascii="Cambria Math" w:eastAsia="宋体" w:hAnsi="Cambria Math"/>
          <w:lang w:eastAsia="zh-CN"/>
        </w:rPr>
        <w:t>就认为当前目标已重获，机器人可能对错误对象继续操作。通过明确</w:t>
      </w:r>
      <w:r w:rsidRPr="004B16E6">
        <w:rPr>
          <w:rFonts w:ascii="Cambria Math" w:eastAsia="宋体" w:hAnsi="Cambria Math"/>
          <w:lang w:eastAsia="zh-CN"/>
        </w:rPr>
        <w:t>“</w:t>
      </w:r>
      <w:r w:rsidRPr="004B16E6">
        <w:rPr>
          <w:rFonts w:ascii="Cambria Math" w:eastAsia="宋体" w:hAnsi="Cambria Math"/>
          <w:lang w:eastAsia="zh-CN"/>
        </w:rPr>
        <w:t>定位成功不等于当前目标重获</w:t>
      </w:r>
      <w:r w:rsidRPr="004B16E6">
        <w:rPr>
          <w:rFonts w:ascii="Cambria Math" w:eastAsia="宋体" w:hAnsi="Cambria Math"/>
          <w:lang w:eastAsia="zh-CN"/>
        </w:rPr>
        <w:t>”</w:t>
      </w:r>
      <w:r w:rsidRPr="004B16E6">
        <w:rPr>
          <w:rFonts w:ascii="Cambria Math" w:eastAsia="宋体" w:hAnsi="Cambria Math"/>
          <w:lang w:eastAsia="zh-CN"/>
        </w:rPr>
        <w:t>，并限制</w:t>
      </w:r>
      <w:r w:rsidRPr="004B16E6">
        <w:rPr>
          <w:rFonts w:ascii="Cambria Math" w:eastAsia="宋体" w:hAnsi="Cambria Math"/>
          <w:lang w:eastAsia="zh-CN"/>
        </w:rPr>
        <w:t xml:space="preserve"> NFC retry </w:t>
      </w:r>
      <w:r w:rsidRPr="004B16E6">
        <w:rPr>
          <w:rFonts w:ascii="Cambria Math" w:eastAsia="宋体" w:hAnsi="Cambria Math"/>
          <w:lang w:eastAsia="zh-CN"/>
        </w:rPr>
        <w:t>的轮数，使任务状态机更符合真实物理语义。</w:t>
      </w:r>
    </w:p>
    <w:p w14:paraId="6374F9C7" w14:textId="77777777" w:rsidR="00DB473A" w:rsidRPr="004B16E6" w:rsidRDefault="00000000">
      <w:pPr>
        <w:pStyle w:val="Heading2"/>
        <w:rPr>
          <w:rFonts w:ascii="Cambria Math" w:eastAsia="宋体" w:hAnsi="Cambria Math"/>
          <w:lang w:eastAsia="zh-CN"/>
        </w:rPr>
      </w:pPr>
      <w:r w:rsidRPr="004B16E6">
        <w:rPr>
          <w:rFonts w:ascii="Cambria Math" w:eastAsia="宋体" w:hAnsi="Cambria Math"/>
          <w:lang w:eastAsia="zh-CN"/>
        </w:rPr>
        <w:t xml:space="preserve">7.3 </w:t>
      </w:r>
      <w:r w:rsidRPr="004B16E6">
        <w:rPr>
          <w:rFonts w:ascii="Cambria Math" w:eastAsia="宋体" w:hAnsi="Cambria Math"/>
          <w:lang w:eastAsia="zh-CN"/>
        </w:rPr>
        <w:t>网络与服务器状态不一致问题</w:t>
      </w:r>
    </w:p>
    <w:p w14:paraId="199F2D93" w14:textId="77777777" w:rsidR="00DB473A" w:rsidRPr="004B16E6" w:rsidRDefault="00000000">
      <w:pPr>
        <w:rPr>
          <w:rFonts w:ascii="Cambria Math" w:eastAsia="宋体" w:hAnsi="Cambria Math"/>
        </w:rPr>
      </w:pPr>
      <w:r w:rsidRPr="004B16E6">
        <w:rPr>
          <w:rFonts w:ascii="Cambria Math" w:eastAsia="宋体" w:hAnsi="Cambria Math"/>
        </w:rPr>
        <w:t>在机器人改接</w:t>
      </w:r>
      <w:r w:rsidRPr="004B16E6">
        <w:rPr>
          <w:rFonts w:ascii="Cambria Math" w:eastAsia="宋体" w:hAnsi="Cambria Math"/>
        </w:rPr>
        <w:t xml:space="preserve"> Central Server </w:t>
      </w:r>
      <w:r w:rsidRPr="004B16E6">
        <w:rPr>
          <w:rFonts w:ascii="Cambria Math" w:eastAsia="宋体" w:hAnsi="Cambria Math"/>
        </w:rPr>
        <w:t>的过程中，曾出现服务器后端已经接收并完成</w:t>
      </w:r>
      <w:r w:rsidRPr="004B16E6">
        <w:rPr>
          <w:rFonts w:ascii="Cambria Math" w:eastAsia="宋体" w:hAnsi="Cambria Math"/>
        </w:rPr>
        <w:t xml:space="preserve"> FPGA </w:t>
      </w:r>
      <w:r w:rsidRPr="004B16E6">
        <w:rPr>
          <w:rFonts w:ascii="Cambria Math" w:eastAsia="宋体" w:hAnsi="Cambria Math"/>
        </w:rPr>
        <w:t>计算，但</w:t>
      </w:r>
      <w:r w:rsidRPr="004B16E6">
        <w:rPr>
          <w:rFonts w:ascii="Cambria Math" w:eastAsia="宋体" w:hAnsi="Cambria Math"/>
        </w:rPr>
        <w:t xml:space="preserve"> UI </w:t>
      </w:r>
      <w:r w:rsidRPr="004B16E6">
        <w:rPr>
          <w:rFonts w:ascii="Cambria Math" w:eastAsia="宋体" w:hAnsi="Cambria Math"/>
        </w:rPr>
        <w:t>中未显示对应请求的情况。处理此类问题时，需要沿着</w:t>
      </w:r>
      <w:r w:rsidRPr="004B16E6">
        <w:rPr>
          <w:rFonts w:ascii="Cambria Math" w:eastAsia="宋体" w:hAnsi="Cambria Math"/>
        </w:rPr>
        <w:t xml:space="preserve"> HTTP endpoint</w:t>
      </w:r>
      <w:r w:rsidRPr="004B16E6">
        <w:rPr>
          <w:rFonts w:ascii="Cambria Math" w:eastAsia="宋体" w:hAnsi="Cambria Math"/>
        </w:rPr>
        <w:t>、</w:t>
      </w:r>
      <w:r w:rsidRPr="004B16E6">
        <w:rPr>
          <w:rFonts w:ascii="Cambria Math" w:eastAsia="宋体" w:hAnsi="Cambria Math"/>
        </w:rPr>
        <w:lastRenderedPageBreak/>
        <w:t>数据库写入、</w:t>
      </w:r>
      <w:r w:rsidRPr="004B16E6">
        <w:rPr>
          <w:rFonts w:ascii="Cambria Math" w:eastAsia="宋体" w:hAnsi="Cambria Math"/>
        </w:rPr>
        <w:t xml:space="preserve">UI </w:t>
      </w:r>
      <w:r w:rsidRPr="004B16E6">
        <w:rPr>
          <w:rFonts w:ascii="Cambria Math" w:eastAsia="宋体" w:hAnsi="Cambria Math"/>
        </w:rPr>
        <w:t>查询</w:t>
      </w:r>
      <w:r w:rsidRPr="004B16E6">
        <w:rPr>
          <w:rFonts w:ascii="Cambria Math" w:eastAsia="宋体" w:hAnsi="Cambria Math"/>
        </w:rPr>
        <w:t xml:space="preserve"> API </w:t>
      </w:r>
      <w:r w:rsidRPr="004B16E6">
        <w:rPr>
          <w:rFonts w:ascii="Cambria Math" w:eastAsia="宋体" w:hAnsi="Cambria Math"/>
        </w:rPr>
        <w:t>和前端渲染逐层检查，而不是只关注前端页面。最终通过完善</w:t>
      </w:r>
      <w:r w:rsidRPr="004B16E6">
        <w:rPr>
          <w:rFonts w:ascii="Cambria Math" w:eastAsia="宋体" w:hAnsi="Cambria Math"/>
        </w:rPr>
        <w:t xml:space="preserve"> Request </w:t>
      </w:r>
      <w:r w:rsidRPr="004B16E6">
        <w:rPr>
          <w:rFonts w:ascii="Cambria Math" w:eastAsia="宋体" w:hAnsi="Cambria Math"/>
        </w:rPr>
        <w:t>列表、按</w:t>
      </w:r>
      <w:r w:rsidRPr="004B16E6">
        <w:rPr>
          <w:rFonts w:ascii="Cambria Math" w:eastAsia="宋体" w:hAnsi="Cambria Math"/>
        </w:rPr>
        <w:t xml:space="preserve"> Request/Student/Worker </w:t>
      </w:r>
      <w:r w:rsidRPr="004B16E6">
        <w:rPr>
          <w:rFonts w:ascii="Cambria Math" w:eastAsia="宋体" w:hAnsi="Cambria Math"/>
        </w:rPr>
        <w:t>查询和事件记录，使计算链路能够在管理界面中被完整观察。</w:t>
      </w:r>
    </w:p>
    <w:p w14:paraId="0AA4118F" w14:textId="77777777" w:rsidR="00DB473A" w:rsidRPr="004B16E6" w:rsidRDefault="00000000">
      <w:pPr>
        <w:rPr>
          <w:rFonts w:ascii="Cambria Math" w:eastAsia="宋体" w:hAnsi="Cambria Math"/>
          <w:lang w:eastAsia="zh-CN"/>
        </w:rPr>
      </w:pPr>
      <w:r w:rsidRPr="004B16E6">
        <w:rPr>
          <w:rFonts w:ascii="Cambria Math" w:eastAsia="宋体" w:hAnsi="Cambria Math"/>
        </w:rPr>
        <w:t>多学生并发还暴露出</w:t>
      </w:r>
      <w:r w:rsidRPr="004B16E6">
        <w:rPr>
          <w:rFonts w:ascii="Cambria Math" w:eastAsia="宋体" w:hAnsi="Cambria Math"/>
        </w:rPr>
        <w:t>“</w:t>
      </w:r>
      <w:r w:rsidRPr="004B16E6">
        <w:rPr>
          <w:rFonts w:ascii="Cambria Math" w:eastAsia="宋体" w:hAnsi="Cambria Math"/>
        </w:rPr>
        <w:t>内存状态正确但重启后丢失</w:t>
      </w:r>
      <w:r w:rsidRPr="004B16E6">
        <w:rPr>
          <w:rFonts w:ascii="Cambria Math" w:eastAsia="宋体" w:hAnsi="Cambria Math"/>
        </w:rPr>
        <w:t>”</w:t>
      </w:r>
      <w:r w:rsidRPr="004B16E6">
        <w:rPr>
          <w:rFonts w:ascii="Cambria Math" w:eastAsia="宋体" w:hAnsi="Cambria Math"/>
        </w:rPr>
        <w:t>的风险，因此</w:t>
      </w:r>
      <w:r w:rsidRPr="004B16E6">
        <w:rPr>
          <w:rFonts w:ascii="Cambria Math" w:eastAsia="宋体" w:hAnsi="Cambria Math"/>
        </w:rPr>
        <w:t xml:space="preserve"> Request</w:t>
      </w:r>
      <w:r w:rsidRPr="004B16E6">
        <w:rPr>
          <w:rFonts w:ascii="Cambria Math" w:eastAsia="宋体" w:hAnsi="Cambria Math"/>
        </w:rPr>
        <w:t>、</w:t>
      </w:r>
      <w:r w:rsidRPr="004B16E6">
        <w:rPr>
          <w:rFonts w:ascii="Cambria Math" w:eastAsia="宋体" w:hAnsi="Cambria Math"/>
        </w:rPr>
        <w:t>Lease</w:t>
      </w:r>
      <w:r w:rsidRPr="004B16E6">
        <w:rPr>
          <w:rFonts w:ascii="Cambria Math" w:eastAsia="宋体" w:hAnsi="Cambria Math"/>
        </w:rPr>
        <w:t>、</w:t>
      </w:r>
      <w:r w:rsidRPr="004B16E6">
        <w:rPr>
          <w:rFonts w:ascii="Cambria Math" w:eastAsia="宋体" w:hAnsi="Cambria Math"/>
        </w:rPr>
        <w:t xml:space="preserve">Artifact </w:t>
      </w:r>
      <w:r w:rsidRPr="004B16E6">
        <w:rPr>
          <w:rFonts w:ascii="Cambria Math" w:eastAsia="宋体" w:hAnsi="Cambria Math"/>
        </w:rPr>
        <w:t>和</w:t>
      </w:r>
      <w:r w:rsidRPr="004B16E6">
        <w:rPr>
          <w:rFonts w:ascii="Cambria Math" w:eastAsia="宋体" w:hAnsi="Cambria Math"/>
        </w:rPr>
        <w:t xml:space="preserve"> Worker </w:t>
      </w:r>
      <w:r w:rsidRPr="004B16E6">
        <w:rPr>
          <w:rFonts w:ascii="Cambria Math" w:eastAsia="宋体" w:hAnsi="Cambria Math"/>
        </w:rPr>
        <w:t>视图逐步转向数据库持久化，并增加启动恢复和测试脚本。</w:t>
      </w:r>
      <w:r w:rsidRPr="004B16E6">
        <w:rPr>
          <w:rFonts w:ascii="Cambria Math" w:eastAsia="宋体" w:hAnsi="Cambria Math"/>
          <w:lang w:eastAsia="zh-CN"/>
        </w:rPr>
        <w:t>这些改进说明复杂系统中的许多问题并非某个算法错误，而是不同模块对同一状态的理解不一致。</w:t>
      </w:r>
    </w:p>
    <w:p w14:paraId="5342546B" w14:textId="77777777" w:rsidR="00DB473A" w:rsidRPr="004B16E6" w:rsidRDefault="00000000">
      <w:pPr>
        <w:pStyle w:val="Heading2"/>
        <w:rPr>
          <w:rFonts w:ascii="Cambria Math" w:eastAsia="宋体" w:hAnsi="Cambria Math"/>
        </w:rPr>
      </w:pPr>
      <w:r w:rsidRPr="004B16E6">
        <w:rPr>
          <w:rFonts w:ascii="Cambria Math" w:eastAsia="宋体" w:hAnsi="Cambria Math"/>
        </w:rPr>
        <w:t xml:space="preserve">7.4 </w:t>
      </w:r>
      <w:r w:rsidRPr="004B16E6">
        <w:rPr>
          <w:rFonts w:ascii="Cambria Math" w:eastAsia="宋体" w:hAnsi="Cambria Math"/>
        </w:rPr>
        <w:t>总结出的排障方法</w:t>
      </w:r>
    </w:p>
    <w:p w14:paraId="32AD72ED" w14:textId="77777777" w:rsidR="00DB473A" w:rsidRPr="004B16E6" w:rsidRDefault="00000000">
      <w:pPr>
        <w:rPr>
          <w:rFonts w:ascii="Cambria Math" w:eastAsia="宋体" w:hAnsi="Cambria Math"/>
        </w:rPr>
      </w:pPr>
      <w:r w:rsidRPr="004B16E6">
        <w:rPr>
          <w:rFonts w:ascii="Cambria Math" w:eastAsia="宋体" w:hAnsi="Cambria Math"/>
        </w:rPr>
        <w:t>通过上述问题，实习中逐渐形成较稳定的排障方法：第一，先记录准确现象和可复现条件；第二，按系统层次拆分链路，例如</w:t>
      </w:r>
      <w:r w:rsidRPr="004B16E6">
        <w:rPr>
          <w:rFonts w:ascii="Cambria Math" w:eastAsia="宋体" w:hAnsi="Cambria Math"/>
        </w:rPr>
        <w:t xml:space="preserve"> Robot</w:t>
      </w:r>
      <w:r w:rsidRPr="004B16E6">
        <w:rPr>
          <w:rFonts w:ascii="Cambria Math" w:eastAsia="宋体" w:hAnsi="Cambria Math"/>
        </w:rPr>
        <w:t>、</w:t>
      </w:r>
      <w:r w:rsidRPr="004B16E6">
        <w:rPr>
          <w:rFonts w:ascii="Cambria Math" w:eastAsia="宋体" w:hAnsi="Cambria Math"/>
        </w:rPr>
        <w:t>Network</w:t>
      </w:r>
      <w:r w:rsidRPr="004B16E6">
        <w:rPr>
          <w:rFonts w:ascii="Cambria Math" w:eastAsia="宋体" w:hAnsi="Cambria Math"/>
        </w:rPr>
        <w:t>、</w:t>
      </w:r>
      <w:r w:rsidRPr="004B16E6">
        <w:rPr>
          <w:rFonts w:ascii="Cambria Math" w:eastAsia="宋体" w:hAnsi="Cambria Math"/>
        </w:rPr>
        <w:t>Central</w:t>
      </w:r>
      <w:r w:rsidRPr="004B16E6">
        <w:rPr>
          <w:rFonts w:ascii="Cambria Math" w:eastAsia="宋体" w:hAnsi="Cambria Math"/>
        </w:rPr>
        <w:t>、</w:t>
      </w:r>
      <w:r w:rsidRPr="004B16E6">
        <w:rPr>
          <w:rFonts w:ascii="Cambria Math" w:eastAsia="宋体" w:hAnsi="Cambria Math"/>
        </w:rPr>
        <w:t>Worker</w:t>
      </w:r>
      <w:r w:rsidRPr="004B16E6">
        <w:rPr>
          <w:rFonts w:ascii="Cambria Math" w:eastAsia="宋体" w:hAnsi="Cambria Math"/>
        </w:rPr>
        <w:t>、</w:t>
      </w:r>
      <w:r w:rsidRPr="004B16E6">
        <w:rPr>
          <w:rFonts w:ascii="Cambria Math" w:eastAsia="宋体" w:hAnsi="Cambria Math"/>
        </w:rPr>
        <w:t>PYNQ</w:t>
      </w:r>
      <w:r w:rsidRPr="004B16E6">
        <w:rPr>
          <w:rFonts w:ascii="Cambria Math" w:eastAsia="宋体" w:hAnsi="Cambria Math"/>
        </w:rPr>
        <w:t>、</w:t>
      </w:r>
      <w:r w:rsidRPr="004B16E6">
        <w:rPr>
          <w:rFonts w:ascii="Cambria Math" w:eastAsia="宋体" w:hAnsi="Cambria Math"/>
        </w:rPr>
        <w:t>FPGA</w:t>
      </w:r>
      <w:r w:rsidRPr="004B16E6">
        <w:rPr>
          <w:rFonts w:ascii="Cambria Math" w:eastAsia="宋体" w:hAnsi="Cambria Math"/>
        </w:rPr>
        <w:t>；第三，在每一层设置最小独立测试，如</w:t>
      </w:r>
      <w:r w:rsidRPr="004B16E6">
        <w:rPr>
          <w:rFonts w:ascii="Cambria Math" w:eastAsia="宋体" w:hAnsi="Cambria Math"/>
        </w:rPr>
        <w:t xml:space="preserve"> curl health</w:t>
      </w:r>
      <w:r w:rsidRPr="004B16E6">
        <w:rPr>
          <w:rFonts w:ascii="Cambria Math" w:eastAsia="宋体" w:hAnsi="Cambria Math"/>
        </w:rPr>
        <w:t>、单</w:t>
      </w:r>
      <w:r w:rsidRPr="004B16E6">
        <w:rPr>
          <w:rFonts w:ascii="Cambria Math" w:eastAsia="宋体" w:hAnsi="Cambria Math"/>
        </w:rPr>
        <w:t xml:space="preserve"> Worker predict</w:t>
      </w:r>
      <w:r w:rsidRPr="004B16E6">
        <w:rPr>
          <w:rFonts w:ascii="Cambria Math" w:eastAsia="宋体" w:hAnsi="Cambria Math"/>
        </w:rPr>
        <w:t>、数据库</w:t>
      </w:r>
      <w:r w:rsidRPr="004B16E6">
        <w:rPr>
          <w:rFonts w:ascii="Cambria Math" w:eastAsia="宋体" w:hAnsi="Cambria Math"/>
        </w:rPr>
        <w:t xml:space="preserve"> Request </w:t>
      </w:r>
      <w:r w:rsidRPr="004B16E6">
        <w:rPr>
          <w:rFonts w:ascii="Cambria Math" w:eastAsia="宋体" w:hAnsi="Cambria Math"/>
        </w:rPr>
        <w:t>查询或</w:t>
      </w:r>
      <w:r w:rsidRPr="004B16E6">
        <w:rPr>
          <w:rFonts w:ascii="Cambria Math" w:eastAsia="宋体" w:hAnsi="Cambria Math"/>
        </w:rPr>
        <w:t xml:space="preserve"> dry-run</w:t>
      </w:r>
      <w:r w:rsidRPr="004B16E6">
        <w:rPr>
          <w:rFonts w:ascii="Cambria Math" w:eastAsia="宋体" w:hAnsi="Cambria Math"/>
        </w:rPr>
        <w:t>；第四，一次只修改有限变量并保留日志；第五，问题解决后把检查方法写入脚本、</w:t>
      </w:r>
      <w:r w:rsidRPr="004B16E6">
        <w:rPr>
          <w:rFonts w:ascii="Cambria Math" w:eastAsia="宋体" w:hAnsi="Cambria Math"/>
        </w:rPr>
        <w:t xml:space="preserve">Dashboard </w:t>
      </w:r>
      <w:r w:rsidRPr="004B16E6">
        <w:rPr>
          <w:rFonts w:ascii="Cambria Math" w:eastAsia="宋体" w:hAnsi="Cambria Math"/>
        </w:rPr>
        <w:t>或指导书，避免同类问题依赖个人记忆再次排查。</w:t>
      </w:r>
    </w:p>
    <w:p w14:paraId="431EB0B6" w14:textId="77777777" w:rsidR="00DB473A" w:rsidRPr="004B16E6" w:rsidRDefault="00000000">
      <w:pPr>
        <w:pStyle w:val="Heading2"/>
        <w:rPr>
          <w:rFonts w:ascii="Cambria Math" w:eastAsia="宋体" w:hAnsi="Cambria Math"/>
          <w:lang w:eastAsia="zh-CN"/>
        </w:rPr>
      </w:pPr>
      <w:r w:rsidRPr="004B16E6">
        <w:rPr>
          <w:rFonts w:ascii="Cambria Math" w:eastAsia="宋体" w:hAnsi="Cambria Math"/>
          <w:lang w:eastAsia="zh-CN"/>
        </w:rPr>
        <w:t xml:space="preserve">7.5 </w:t>
      </w:r>
      <w:r w:rsidRPr="004B16E6">
        <w:rPr>
          <w:rFonts w:ascii="Cambria Math" w:eastAsia="宋体" w:hAnsi="Cambria Math"/>
          <w:lang w:eastAsia="zh-CN"/>
        </w:rPr>
        <w:t>从临时修复到工程化改进</w:t>
      </w:r>
    </w:p>
    <w:p w14:paraId="0B6DFBF4"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实习中不少问题最初都可以通过临时命令绕过，例如手工修改某块板的网络、直接重启某个服务、在机器人代码中写死一个</w:t>
      </w:r>
      <w:r w:rsidRPr="004B16E6">
        <w:rPr>
          <w:rFonts w:ascii="Cambria Math" w:eastAsia="宋体" w:hAnsi="Cambria Math"/>
          <w:lang w:eastAsia="zh-CN"/>
        </w:rPr>
        <w:t xml:space="preserve"> Worker IP</w:t>
      </w:r>
      <w:r w:rsidRPr="004B16E6">
        <w:rPr>
          <w:rFonts w:ascii="Cambria Math" w:eastAsia="宋体" w:hAnsi="Cambria Math"/>
          <w:lang w:eastAsia="zh-CN"/>
        </w:rPr>
        <w:t>，或者在发生异常后由管理员手工删除状态。但如果只满足于临时恢复，随着设备和学生数量增加，同一个问题会不断重复出现。因此后期解决问题时尽量追问：这个故障能否通过脚本提前检测，能否通过状态机自动恢复，能否通过</w:t>
      </w:r>
      <w:r w:rsidRPr="004B16E6">
        <w:rPr>
          <w:rFonts w:ascii="Cambria Math" w:eastAsia="宋体" w:hAnsi="Cambria Math"/>
          <w:lang w:eastAsia="zh-CN"/>
        </w:rPr>
        <w:t xml:space="preserve"> UI </w:t>
      </w:r>
      <w:r w:rsidRPr="004B16E6">
        <w:rPr>
          <w:rFonts w:ascii="Cambria Math" w:eastAsia="宋体" w:hAnsi="Cambria Math"/>
          <w:lang w:eastAsia="zh-CN"/>
        </w:rPr>
        <w:t>更快观察，能否通过指导书让其他人自行排查。</w:t>
      </w:r>
    </w:p>
    <w:p w14:paraId="15677E35" w14:textId="77777777" w:rsidR="00DB473A" w:rsidRPr="004B16E6" w:rsidRDefault="00000000">
      <w:pPr>
        <w:rPr>
          <w:rFonts w:ascii="Cambria Math" w:eastAsia="宋体" w:hAnsi="Cambria Math"/>
          <w:lang w:eastAsia="zh-CN"/>
        </w:rPr>
      </w:pPr>
      <w:r w:rsidRPr="004B16E6">
        <w:rPr>
          <w:rFonts w:ascii="Cambria Math" w:eastAsia="宋体" w:hAnsi="Cambria Math"/>
        </w:rPr>
        <w:t>例如</w:t>
      </w:r>
      <w:r w:rsidRPr="004B16E6">
        <w:rPr>
          <w:rFonts w:ascii="Cambria Math" w:eastAsia="宋体" w:hAnsi="Cambria Math"/>
        </w:rPr>
        <w:t xml:space="preserve"> SD </w:t>
      </w:r>
      <w:r w:rsidRPr="004B16E6">
        <w:rPr>
          <w:rFonts w:ascii="Cambria Math" w:eastAsia="宋体" w:hAnsi="Cambria Math"/>
        </w:rPr>
        <w:t>卡设备名容易选错，就把</w:t>
      </w:r>
      <w:r w:rsidRPr="004B16E6">
        <w:rPr>
          <w:rFonts w:ascii="Cambria Math" w:eastAsia="宋体" w:hAnsi="Cambria Math"/>
        </w:rPr>
        <w:t xml:space="preserve"> lsblk </w:t>
      </w:r>
      <w:r w:rsidRPr="004B16E6">
        <w:rPr>
          <w:rFonts w:ascii="Cambria Math" w:eastAsia="宋体" w:hAnsi="Cambria Math"/>
        </w:rPr>
        <w:t>和容量检查写入部署流程；机器人运动后容易累积误差，就加入按不确定度触发的重新定位；没有</w:t>
      </w:r>
      <w:r w:rsidRPr="004B16E6">
        <w:rPr>
          <w:rFonts w:ascii="Cambria Math" w:eastAsia="宋体" w:hAnsi="Cambria Math"/>
        </w:rPr>
        <w:t xml:space="preserve"> Worker </w:t>
      </w:r>
      <w:r w:rsidRPr="004B16E6">
        <w:rPr>
          <w:rFonts w:ascii="Cambria Math" w:eastAsia="宋体" w:hAnsi="Cambria Math"/>
        </w:rPr>
        <w:t>时不希望用户重复提交，就设计</w:t>
      </w:r>
      <w:r w:rsidRPr="004B16E6">
        <w:rPr>
          <w:rFonts w:ascii="Cambria Math" w:eastAsia="宋体" w:hAnsi="Cambria Math"/>
        </w:rPr>
        <w:t xml:space="preserve"> 202 + request_id</w:t>
      </w:r>
      <w:r w:rsidRPr="004B16E6">
        <w:rPr>
          <w:rFonts w:ascii="Cambria Math" w:eastAsia="宋体" w:hAnsi="Cambria Math"/>
        </w:rPr>
        <w:t>；后台已经完成任务但现场看不到，就完善</w:t>
      </w:r>
      <w:r w:rsidRPr="004B16E6">
        <w:rPr>
          <w:rFonts w:ascii="Cambria Math" w:eastAsia="宋体" w:hAnsi="Cambria Math"/>
        </w:rPr>
        <w:t xml:space="preserve"> Requests </w:t>
      </w:r>
      <w:r w:rsidRPr="004B16E6">
        <w:rPr>
          <w:rFonts w:ascii="Cambria Math" w:eastAsia="宋体" w:hAnsi="Cambria Math"/>
        </w:rPr>
        <w:t>与</w:t>
      </w:r>
      <w:r w:rsidRPr="004B16E6">
        <w:rPr>
          <w:rFonts w:ascii="Cambria Math" w:eastAsia="宋体" w:hAnsi="Cambria Math"/>
        </w:rPr>
        <w:t xml:space="preserve"> Events UI</w:t>
      </w:r>
      <w:r w:rsidRPr="004B16E6">
        <w:rPr>
          <w:rFonts w:ascii="Cambria Math" w:eastAsia="宋体" w:hAnsi="Cambria Math"/>
        </w:rPr>
        <w:t>；学生身份过于弱，就增加密码认证。</w:t>
      </w:r>
      <w:r w:rsidRPr="004B16E6">
        <w:rPr>
          <w:rFonts w:ascii="Cambria Math" w:eastAsia="宋体" w:hAnsi="Cambria Math"/>
          <w:lang w:eastAsia="zh-CN"/>
        </w:rPr>
        <w:t>这些改进的共同特点是把个人经验转化成系统规则。</w:t>
      </w:r>
    </w:p>
    <w:p w14:paraId="3E61846E"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lastRenderedPageBreak/>
        <w:t>这种思路也是本次实习中最重要的工程变化之一：问题被解决之后，系统应当比发生问题之前更清晰、更容易维护，而不是只恢复到</w:t>
      </w:r>
      <w:r w:rsidRPr="004B16E6">
        <w:rPr>
          <w:rFonts w:ascii="Cambria Math" w:eastAsia="宋体" w:hAnsi="Cambria Math"/>
          <w:lang w:eastAsia="zh-CN"/>
        </w:rPr>
        <w:t>“</w:t>
      </w:r>
      <w:r w:rsidRPr="004B16E6">
        <w:rPr>
          <w:rFonts w:ascii="Cambria Math" w:eastAsia="宋体" w:hAnsi="Cambria Math"/>
          <w:lang w:eastAsia="zh-CN"/>
        </w:rPr>
        <w:t>这一次能运行</w:t>
      </w:r>
      <w:r w:rsidRPr="004B16E6">
        <w:rPr>
          <w:rFonts w:ascii="Cambria Math" w:eastAsia="宋体" w:hAnsi="Cambria Math"/>
          <w:lang w:eastAsia="zh-CN"/>
        </w:rPr>
        <w:t>”</w:t>
      </w:r>
      <w:r w:rsidRPr="004B16E6">
        <w:rPr>
          <w:rFonts w:ascii="Cambria Math" w:eastAsia="宋体" w:hAnsi="Cambria Math"/>
          <w:lang w:eastAsia="zh-CN"/>
        </w:rPr>
        <w:t>的状态。</w:t>
      </w:r>
    </w:p>
    <w:p w14:paraId="3E224D3F" w14:textId="77777777" w:rsidR="00DB473A" w:rsidRPr="004B16E6" w:rsidRDefault="00000000">
      <w:pPr>
        <w:pStyle w:val="Heading1"/>
        <w:pageBreakBefore/>
        <w:rPr>
          <w:rFonts w:ascii="Cambria Math" w:eastAsia="宋体" w:hAnsi="Cambria Math"/>
          <w:lang w:eastAsia="zh-CN"/>
        </w:rPr>
      </w:pPr>
      <w:r w:rsidRPr="004B16E6">
        <w:rPr>
          <w:rFonts w:ascii="Cambria Math" w:eastAsia="宋体" w:hAnsi="Cambria Math"/>
          <w:lang w:eastAsia="zh-CN"/>
        </w:rPr>
        <w:lastRenderedPageBreak/>
        <w:t>第八章</w:t>
      </w:r>
      <w:r w:rsidRPr="004B16E6">
        <w:rPr>
          <w:rFonts w:ascii="Cambria Math" w:eastAsia="宋体" w:hAnsi="Cambria Math"/>
          <w:lang w:eastAsia="zh-CN"/>
        </w:rPr>
        <w:t xml:space="preserve"> </w:t>
      </w:r>
      <w:r w:rsidRPr="004B16E6">
        <w:rPr>
          <w:rFonts w:ascii="Cambria Math" w:eastAsia="宋体" w:hAnsi="Cambria Math"/>
          <w:lang w:eastAsia="zh-CN"/>
        </w:rPr>
        <w:t>实习收获与能力提升</w:t>
      </w:r>
    </w:p>
    <w:p w14:paraId="44FA4932" w14:textId="77777777" w:rsidR="00DB473A" w:rsidRPr="004B16E6" w:rsidRDefault="00000000">
      <w:pPr>
        <w:pStyle w:val="Heading2"/>
        <w:rPr>
          <w:rFonts w:ascii="Cambria Math" w:eastAsia="宋体" w:hAnsi="Cambria Math"/>
          <w:lang w:eastAsia="zh-CN"/>
        </w:rPr>
      </w:pPr>
      <w:r w:rsidRPr="004B16E6">
        <w:rPr>
          <w:rFonts w:ascii="Cambria Math" w:eastAsia="宋体" w:hAnsi="Cambria Math"/>
          <w:lang w:eastAsia="zh-CN"/>
        </w:rPr>
        <w:t xml:space="preserve">8.1 </w:t>
      </w:r>
      <w:r w:rsidRPr="004B16E6">
        <w:rPr>
          <w:rFonts w:ascii="Cambria Math" w:eastAsia="宋体" w:hAnsi="Cambria Math"/>
          <w:lang w:eastAsia="zh-CN"/>
        </w:rPr>
        <w:t>从算法实现到系统工程</w:t>
      </w:r>
    </w:p>
    <w:p w14:paraId="50D6DECD"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实习开始时，我更多关注机器人是否能定位、</w:t>
      </w:r>
      <w:r w:rsidRPr="004B16E6">
        <w:rPr>
          <w:rFonts w:ascii="Cambria Math" w:eastAsia="宋体" w:hAnsi="Cambria Math"/>
          <w:lang w:eastAsia="zh-CN"/>
        </w:rPr>
        <w:t xml:space="preserve">A* </w:t>
      </w:r>
      <w:r w:rsidRPr="004B16E6">
        <w:rPr>
          <w:rFonts w:ascii="Cambria Math" w:eastAsia="宋体" w:hAnsi="Cambria Math"/>
          <w:lang w:eastAsia="zh-CN"/>
        </w:rPr>
        <w:t>是否能找到路径、</w:t>
      </w:r>
      <w:r w:rsidRPr="004B16E6">
        <w:rPr>
          <w:rFonts w:ascii="Cambria Math" w:eastAsia="宋体" w:hAnsi="Cambria Math"/>
          <w:lang w:eastAsia="zh-CN"/>
        </w:rPr>
        <w:t xml:space="preserve">FPGA </w:t>
      </w:r>
      <w:r w:rsidRPr="004B16E6">
        <w:rPr>
          <w:rFonts w:ascii="Cambria Math" w:eastAsia="宋体" w:hAnsi="Cambria Math"/>
          <w:lang w:eastAsia="zh-CN"/>
        </w:rPr>
        <w:t>是否给出分类结果。随着</w:t>
      </w:r>
      <w:r w:rsidRPr="004B16E6">
        <w:rPr>
          <w:rFonts w:ascii="Cambria Math" w:eastAsia="宋体" w:hAnsi="Cambria Math"/>
          <w:lang w:eastAsia="zh-CN"/>
        </w:rPr>
        <w:t xml:space="preserve"> KV260 </w:t>
      </w:r>
      <w:r w:rsidRPr="004B16E6">
        <w:rPr>
          <w:rFonts w:ascii="Cambria Math" w:eastAsia="宋体" w:hAnsi="Cambria Math"/>
          <w:lang w:eastAsia="zh-CN"/>
        </w:rPr>
        <w:t>共享平台逐步建立，我开始把注意力转向系统边界、状态一致性、异常恢复、可观测性和多用户使用。一个模块</w:t>
      </w:r>
      <w:r w:rsidRPr="004B16E6">
        <w:rPr>
          <w:rFonts w:ascii="Cambria Math" w:eastAsia="宋体" w:hAnsi="Cambria Math"/>
          <w:lang w:eastAsia="zh-CN"/>
        </w:rPr>
        <w:t>“</w:t>
      </w:r>
      <w:r w:rsidRPr="004B16E6">
        <w:rPr>
          <w:rFonts w:ascii="Cambria Math" w:eastAsia="宋体" w:hAnsi="Cambria Math"/>
          <w:lang w:eastAsia="zh-CN"/>
        </w:rPr>
        <w:t>能够运行</w:t>
      </w:r>
      <w:r w:rsidRPr="004B16E6">
        <w:rPr>
          <w:rFonts w:ascii="Cambria Math" w:eastAsia="宋体" w:hAnsi="Cambria Math"/>
          <w:lang w:eastAsia="zh-CN"/>
        </w:rPr>
        <w:t>”</w:t>
      </w:r>
      <w:r w:rsidRPr="004B16E6">
        <w:rPr>
          <w:rFonts w:ascii="Cambria Math" w:eastAsia="宋体" w:hAnsi="Cambria Math"/>
          <w:lang w:eastAsia="zh-CN"/>
        </w:rPr>
        <w:t>只是起点，真正的工程需要考虑它如何与其他模块协作，以及失败时整个系统会发生什么。</w:t>
      </w:r>
    </w:p>
    <w:p w14:paraId="5E2E3DEE" w14:textId="77777777" w:rsidR="00DB473A" w:rsidRPr="004B16E6" w:rsidRDefault="00000000">
      <w:pPr>
        <w:pStyle w:val="Heading2"/>
        <w:rPr>
          <w:rFonts w:ascii="Cambria Math" w:eastAsia="宋体" w:hAnsi="Cambria Math"/>
          <w:lang w:eastAsia="zh-CN"/>
        </w:rPr>
      </w:pPr>
      <w:r w:rsidRPr="004B16E6">
        <w:rPr>
          <w:rFonts w:ascii="Cambria Math" w:eastAsia="宋体" w:hAnsi="Cambria Math"/>
          <w:lang w:eastAsia="zh-CN"/>
        </w:rPr>
        <w:t xml:space="preserve">8.2 </w:t>
      </w:r>
      <w:r w:rsidRPr="004B16E6">
        <w:rPr>
          <w:rFonts w:ascii="Cambria Math" w:eastAsia="宋体" w:hAnsi="Cambria Math"/>
          <w:lang w:eastAsia="zh-CN"/>
        </w:rPr>
        <w:t>跨层技术能力</w:t>
      </w:r>
    </w:p>
    <w:p w14:paraId="2F0ABD09"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本次实习同时涉及机器人视觉与控制、</w:t>
      </w:r>
      <w:r w:rsidRPr="004B16E6">
        <w:rPr>
          <w:rFonts w:ascii="Cambria Math" w:eastAsia="宋体" w:hAnsi="Cambria Math"/>
          <w:lang w:eastAsia="zh-CN"/>
        </w:rPr>
        <w:t>Linux</w:t>
      </w:r>
      <w:r w:rsidRPr="004B16E6">
        <w:rPr>
          <w:rFonts w:ascii="Cambria Math" w:eastAsia="宋体" w:hAnsi="Cambria Math"/>
          <w:lang w:eastAsia="zh-CN"/>
        </w:rPr>
        <w:t>、网络、</w:t>
      </w:r>
      <w:r w:rsidRPr="004B16E6">
        <w:rPr>
          <w:rFonts w:ascii="Cambria Math" w:eastAsia="宋体" w:hAnsi="Cambria Math"/>
          <w:lang w:eastAsia="zh-CN"/>
        </w:rPr>
        <w:t xml:space="preserve">Python </w:t>
      </w:r>
      <w:r w:rsidRPr="004B16E6">
        <w:rPr>
          <w:rFonts w:ascii="Cambria Math" w:eastAsia="宋体" w:hAnsi="Cambria Math"/>
          <w:lang w:eastAsia="zh-CN"/>
        </w:rPr>
        <w:t>服务、数据库、</w:t>
      </w:r>
      <w:r w:rsidRPr="004B16E6">
        <w:rPr>
          <w:rFonts w:ascii="Cambria Math" w:eastAsia="宋体" w:hAnsi="Cambria Math"/>
          <w:lang w:eastAsia="zh-CN"/>
        </w:rPr>
        <w:t xml:space="preserve">FPGA Runtime </w:t>
      </w:r>
      <w:r w:rsidRPr="004B16E6">
        <w:rPr>
          <w:rFonts w:ascii="Cambria Math" w:eastAsia="宋体" w:hAnsi="Cambria Math"/>
          <w:lang w:eastAsia="zh-CN"/>
        </w:rPr>
        <w:t>和工程文档，使我对软硬件之间的关系有了更完整的理解。例如机器人端的一次花卉分类，看似只是调用一个</w:t>
      </w:r>
      <w:r w:rsidRPr="004B16E6">
        <w:rPr>
          <w:rFonts w:ascii="Cambria Math" w:eastAsia="宋体" w:hAnsi="Cambria Math"/>
          <w:lang w:eastAsia="zh-CN"/>
        </w:rPr>
        <w:t xml:space="preserve"> API</w:t>
      </w:r>
      <w:r w:rsidRPr="004B16E6">
        <w:rPr>
          <w:rFonts w:ascii="Cambria Math" w:eastAsia="宋体" w:hAnsi="Cambria Math"/>
          <w:lang w:eastAsia="zh-CN"/>
        </w:rPr>
        <w:t>，实际会经过相机图像、</w:t>
      </w:r>
      <w:r w:rsidRPr="004B16E6">
        <w:rPr>
          <w:rFonts w:ascii="Cambria Math" w:eastAsia="宋体" w:hAnsi="Cambria Math"/>
          <w:lang w:eastAsia="zh-CN"/>
        </w:rPr>
        <w:t>HTTP</w:t>
      </w:r>
      <w:r w:rsidRPr="004B16E6">
        <w:rPr>
          <w:rFonts w:ascii="Cambria Math" w:eastAsia="宋体" w:hAnsi="Cambria Math"/>
          <w:lang w:eastAsia="zh-CN"/>
        </w:rPr>
        <w:t>、认证、</w:t>
      </w:r>
      <w:r w:rsidRPr="004B16E6">
        <w:rPr>
          <w:rFonts w:ascii="Cambria Math" w:eastAsia="宋体" w:hAnsi="Cambria Math"/>
          <w:lang w:eastAsia="zh-CN"/>
        </w:rPr>
        <w:t>Request</w:t>
      </w:r>
      <w:r w:rsidRPr="004B16E6">
        <w:rPr>
          <w:rFonts w:ascii="Cambria Math" w:eastAsia="宋体" w:hAnsi="Cambria Math"/>
          <w:lang w:eastAsia="zh-CN"/>
        </w:rPr>
        <w:t>、</w:t>
      </w:r>
      <w:r w:rsidRPr="004B16E6">
        <w:rPr>
          <w:rFonts w:ascii="Cambria Math" w:eastAsia="宋体" w:hAnsi="Cambria Math"/>
          <w:lang w:eastAsia="zh-CN"/>
        </w:rPr>
        <w:t>Lease</w:t>
      </w:r>
      <w:r w:rsidRPr="004B16E6">
        <w:rPr>
          <w:rFonts w:ascii="Cambria Math" w:eastAsia="宋体" w:hAnsi="Cambria Math"/>
          <w:lang w:eastAsia="zh-CN"/>
        </w:rPr>
        <w:t>、</w:t>
      </w:r>
      <w:r w:rsidRPr="004B16E6">
        <w:rPr>
          <w:rFonts w:ascii="Cambria Math" w:eastAsia="宋体" w:hAnsi="Cambria Math"/>
          <w:lang w:eastAsia="zh-CN"/>
        </w:rPr>
        <w:t>Worker</w:t>
      </w:r>
      <w:r w:rsidRPr="004B16E6">
        <w:rPr>
          <w:rFonts w:ascii="Cambria Math" w:eastAsia="宋体" w:hAnsi="Cambria Math"/>
          <w:lang w:eastAsia="zh-CN"/>
        </w:rPr>
        <w:t>、</w:t>
      </w:r>
      <w:r w:rsidRPr="004B16E6">
        <w:rPr>
          <w:rFonts w:ascii="Cambria Math" w:eastAsia="宋体" w:hAnsi="Cambria Math"/>
          <w:lang w:eastAsia="zh-CN"/>
        </w:rPr>
        <w:t>PYNQ</w:t>
      </w:r>
      <w:r w:rsidRPr="004B16E6">
        <w:rPr>
          <w:rFonts w:ascii="Cambria Math" w:eastAsia="宋体" w:hAnsi="Cambria Math"/>
          <w:lang w:eastAsia="zh-CN"/>
        </w:rPr>
        <w:t>、</w:t>
      </w:r>
      <w:r w:rsidRPr="004B16E6">
        <w:rPr>
          <w:rFonts w:ascii="Cambria Math" w:eastAsia="宋体" w:hAnsi="Cambria Math"/>
          <w:lang w:eastAsia="zh-CN"/>
        </w:rPr>
        <w:t>DMA</w:t>
      </w:r>
      <w:r w:rsidRPr="004B16E6">
        <w:rPr>
          <w:rFonts w:ascii="Cambria Math" w:eastAsia="宋体" w:hAnsi="Cambria Math"/>
          <w:lang w:eastAsia="zh-CN"/>
        </w:rPr>
        <w:t>、</w:t>
      </w:r>
      <w:r w:rsidRPr="004B16E6">
        <w:rPr>
          <w:rFonts w:ascii="Cambria Math" w:eastAsia="宋体" w:hAnsi="Cambria Math"/>
          <w:lang w:eastAsia="zh-CN"/>
        </w:rPr>
        <w:t>FPGA</w:t>
      </w:r>
      <w:r w:rsidRPr="004B16E6">
        <w:rPr>
          <w:rFonts w:ascii="Cambria Math" w:eastAsia="宋体" w:hAnsi="Cambria Math"/>
          <w:lang w:eastAsia="zh-CN"/>
        </w:rPr>
        <w:t>，再沿相反路径返回结果。理解这条链路后，遇到问题时能够更有针对性地判断其所属层次。</w:t>
      </w:r>
    </w:p>
    <w:p w14:paraId="4A02D97C" w14:textId="77777777" w:rsidR="00DB473A" w:rsidRPr="004B16E6" w:rsidRDefault="00000000">
      <w:pPr>
        <w:pStyle w:val="Heading2"/>
        <w:rPr>
          <w:rFonts w:ascii="Cambria Math" w:eastAsia="宋体" w:hAnsi="Cambria Math"/>
          <w:lang w:eastAsia="zh-CN"/>
        </w:rPr>
      </w:pPr>
      <w:r w:rsidRPr="004B16E6">
        <w:rPr>
          <w:rFonts w:ascii="Cambria Math" w:eastAsia="宋体" w:hAnsi="Cambria Math"/>
          <w:lang w:eastAsia="zh-CN"/>
        </w:rPr>
        <w:t xml:space="preserve">8.3 </w:t>
      </w:r>
      <w:r w:rsidRPr="004B16E6">
        <w:rPr>
          <w:rFonts w:ascii="Cambria Math" w:eastAsia="宋体" w:hAnsi="Cambria Math"/>
          <w:lang w:eastAsia="zh-CN"/>
        </w:rPr>
        <w:t>工程规范与文档意识</w:t>
      </w:r>
    </w:p>
    <w:p w14:paraId="6A5E545E"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通过批量部署脚本、持久化数据库、</w:t>
      </w:r>
      <w:r w:rsidRPr="004B16E6">
        <w:rPr>
          <w:rFonts w:ascii="Cambria Math" w:eastAsia="宋体" w:hAnsi="Cambria Math"/>
          <w:lang w:eastAsia="zh-CN"/>
        </w:rPr>
        <w:t>Audit Event</w:t>
      </w:r>
      <w:r w:rsidRPr="004B16E6">
        <w:rPr>
          <w:rFonts w:ascii="Cambria Math" w:eastAsia="宋体" w:hAnsi="Cambria Math"/>
          <w:lang w:eastAsia="zh-CN"/>
        </w:rPr>
        <w:t>、自动化测试和指导书整理，我更加认识到工程规范的价值。可复现的脚本能够减少人工配置差异，持久化和日志能够让问题有证据可查，清晰文档能够降低后续维护成本。这些工作可能不像算法结果那样直观，但它们决定了系统能否从一次演示变成可以长期使用的平台。</w:t>
      </w:r>
    </w:p>
    <w:p w14:paraId="3FD790AF" w14:textId="77777777" w:rsidR="00DB473A" w:rsidRPr="004B16E6" w:rsidRDefault="00000000">
      <w:pPr>
        <w:pStyle w:val="Heading2"/>
        <w:rPr>
          <w:rFonts w:ascii="Cambria Math" w:eastAsia="宋体" w:hAnsi="Cambria Math"/>
          <w:lang w:eastAsia="zh-CN"/>
        </w:rPr>
      </w:pPr>
      <w:r w:rsidRPr="004B16E6">
        <w:rPr>
          <w:rFonts w:ascii="Cambria Math" w:eastAsia="宋体" w:hAnsi="Cambria Math"/>
          <w:lang w:eastAsia="zh-CN"/>
        </w:rPr>
        <w:t xml:space="preserve">8.4 </w:t>
      </w:r>
      <w:r w:rsidRPr="004B16E6">
        <w:rPr>
          <w:rFonts w:ascii="Cambria Math" w:eastAsia="宋体" w:hAnsi="Cambria Math"/>
          <w:lang w:eastAsia="zh-CN"/>
        </w:rPr>
        <w:t>仍需提升的方向</w:t>
      </w:r>
    </w:p>
    <w:p w14:paraId="4BD6710D"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在完成现有工作的同时，我也认识到自己在系统软件、</w:t>
      </w:r>
      <w:r w:rsidRPr="004B16E6">
        <w:rPr>
          <w:rFonts w:ascii="Cambria Math" w:eastAsia="宋体" w:hAnsi="Cambria Math"/>
          <w:lang w:eastAsia="zh-CN"/>
        </w:rPr>
        <w:t xml:space="preserve">Linux </w:t>
      </w:r>
      <w:r w:rsidRPr="004B16E6">
        <w:rPr>
          <w:rFonts w:ascii="Cambria Math" w:eastAsia="宋体" w:hAnsi="Cambria Math"/>
          <w:lang w:eastAsia="zh-CN"/>
        </w:rPr>
        <w:t>驱动、网络协议和</w:t>
      </w:r>
      <w:r w:rsidRPr="004B16E6">
        <w:rPr>
          <w:rFonts w:ascii="Cambria Math" w:eastAsia="宋体" w:hAnsi="Cambria Math"/>
          <w:lang w:eastAsia="zh-CN"/>
        </w:rPr>
        <w:t xml:space="preserve"> FPGA </w:t>
      </w:r>
      <w:r w:rsidRPr="004B16E6">
        <w:rPr>
          <w:rFonts w:ascii="Cambria Math" w:eastAsia="宋体" w:hAnsi="Cambria Math"/>
          <w:lang w:eastAsia="zh-CN"/>
        </w:rPr>
        <w:t>软件栈底层原理方面仍有进一步学习空间。后续希望继续深入</w:t>
      </w:r>
      <w:r w:rsidRPr="004B16E6">
        <w:rPr>
          <w:rFonts w:ascii="Cambria Math" w:eastAsia="宋体" w:hAnsi="Cambria Math"/>
          <w:lang w:eastAsia="zh-CN"/>
        </w:rPr>
        <w:t xml:space="preserve"> XRT/ZOCL</w:t>
      </w:r>
      <w:r w:rsidRPr="004B16E6">
        <w:rPr>
          <w:rFonts w:ascii="Cambria Math" w:eastAsia="宋体" w:hAnsi="Cambria Math"/>
          <w:lang w:eastAsia="zh-CN"/>
        </w:rPr>
        <w:t>、</w:t>
      </w:r>
      <w:r w:rsidRPr="004B16E6">
        <w:rPr>
          <w:rFonts w:ascii="Cambria Math" w:eastAsia="宋体" w:hAnsi="Cambria Math"/>
          <w:lang w:eastAsia="zh-CN"/>
        </w:rPr>
        <w:t xml:space="preserve">DMA </w:t>
      </w:r>
      <w:r w:rsidRPr="004B16E6">
        <w:rPr>
          <w:rFonts w:ascii="Cambria Math" w:eastAsia="宋体" w:hAnsi="Cambria Math"/>
          <w:lang w:eastAsia="zh-CN"/>
        </w:rPr>
        <w:t>与内存管理的实现机制，同时加强并发系统、数据库事务和自动化测试方面的能力。机器人侧则可以进一步研究更系统的运动模型、定位融合和鲁棒规划方法，使现场表现减少对人工调参的依赖。</w:t>
      </w:r>
    </w:p>
    <w:p w14:paraId="7CBBD3A4" w14:textId="77777777" w:rsidR="00DB473A" w:rsidRPr="004B16E6" w:rsidRDefault="00000000">
      <w:pPr>
        <w:pStyle w:val="Heading1"/>
        <w:pageBreakBefore/>
        <w:rPr>
          <w:rFonts w:ascii="Cambria Math" w:eastAsia="宋体" w:hAnsi="Cambria Math"/>
          <w:lang w:eastAsia="zh-CN"/>
        </w:rPr>
      </w:pPr>
      <w:r w:rsidRPr="004B16E6">
        <w:rPr>
          <w:rFonts w:ascii="Cambria Math" w:eastAsia="宋体" w:hAnsi="Cambria Math"/>
          <w:lang w:eastAsia="zh-CN"/>
        </w:rPr>
        <w:lastRenderedPageBreak/>
        <w:t>第九章</w:t>
      </w:r>
      <w:r w:rsidRPr="004B16E6">
        <w:rPr>
          <w:rFonts w:ascii="Cambria Math" w:eastAsia="宋体" w:hAnsi="Cambria Math"/>
          <w:lang w:eastAsia="zh-CN"/>
        </w:rPr>
        <w:t xml:space="preserve"> </w:t>
      </w:r>
      <w:r w:rsidRPr="004B16E6">
        <w:rPr>
          <w:rFonts w:ascii="Cambria Math" w:eastAsia="宋体" w:hAnsi="Cambria Math"/>
          <w:lang w:eastAsia="zh-CN"/>
        </w:rPr>
        <w:t>总结与展望</w:t>
      </w:r>
    </w:p>
    <w:p w14:paraId="4CB32533" w14:textId="77777777" w:rsidR="00DB473A" w:rsidRPr="004B16E6" w:rsidRDefault="00000000">
      <w:pPr>
        <w:pStyle w:val="Heading2"/>
        <w:rPr>
          <w:rFonts w:ascii="Cambria Math" w:eastAsia="宋体" w:hAnsi="Cambria Math"/>
          <w:lang w:eastAsia="zh-CN"/>
        </w:rPr>
      </w:pPr>
      <w:r w:rsidRPr="004B16E6">
        <w:rPr>
          <w:rFonts w:ascii="Cambria Math" w:eastAsia="宋体" w:hAnsi="Cambria Math"/>
          <w:lang w:eastAsia="zh-CN"/>
        </w:rPr>
        <w:t xml:space="preserve">9.1 </w:t>
      </w:r>
      <w:r w:rsidRPr="004B16E6">
        <w:rPr>
          <w:rFonts w:ascii="Cambria Math" w:eastAsia="宋体" w:hAnsi="Cambria Math"/>
          <w:lang w:eastAsia="zh-CN"/>
        </w:rPr>
        <w:t>实习工作总结</w:t>
      </w:r>
    </w:p>
    <w:p w14:paraId="0FA701A7" w14:textId="77777777" w:rsidR="00DB473A" w:rsidRPr="004B16E6" w:rsidRDefault="00000000">
      <w:pPr>
        <w:rPr>
          <w:rFonts w:ascii="Cambria Math" w:eastAsia="宋体" w:hAnsi="Cambria Math"/>
        </w:rPr>
      </w:pPr>
      <w:r w:rsidRPr="004B16E6">
        <w:rPr>
          <w:rFonts w:ascii="Cambria Math" w:eastAsia="宋体" w:hAnsi="Cambria Math"/>
        </w:rPr>
        <w:t>五周实习完成了三个相互关联的主要任务：首先，在新</w:t>
      </w:r>
      <w:r w:rsidRPr="004B16E6">
        <w:rPr>
          <w:rFonts w:ascii="Cambria Math" w:eastAsia="宋体" w:hAnsi="Cambria Math"/>
        </w:rPr>
        <w:t xml:space="preserve"> TonyPi </w:t>
      </w:r>
      <w:r w:rsidRPr="004B16E6">
        <w:rPr>
          <w:rFonts w:ascii="Cambria Math" w:eastAsia="宋体" w:hAnsi="Cambria Math"/>
        </w:rPr>
        <w:t>与新场地条件下重新适配机器人比赛程序，形成包含</w:t>
      </w:r>
      <w:r w:rsidRPr="004B16E6">
        <w:rPr>
          <w:rFonts w:ascii="Cambria Math" w:eastAsia="宋体" w:hAnsi="Cambria Math"/>
        </w:rPr>
        <w:t xml:space="preserve"> AprilTag </w:t>
      </w:r>
      <w:r w:rsidRPr="004B16E6">
        <w:rPr>
          <w:rFonts w:ascii="Cambria Math" w:eastAsia="宋体" w:hAnsi="Cambria Math"/>
        </w:rPr>
        <w:t>定位、地图、</w:t>
      </w:r>
      <w:r w:rsidRPr="004B16E6">
        <w:rPr>
          <w:rFonts w:ascii="Cambria Math" w:eastAsia="宋体" w:hAnsi="Cambria Math"/>
        </w:rPr>
        <w:t xml:space="preserve">A* </w:t>
      </w:r>
      <w:r w:rsidRPr="004B16E6">
        <w:rPr>
          <w:rFonts w:ascii="Cambria Math" w:eastAsia="宋体" w:hAnsi="Cambria Math"/>
        </w:rPr>
        <w:t>导航、花卉识别、</w:t>
      </w:r>
      <w:r w:rsidRPr="004B16E6">
        <w:rPr>
          <w:rFonts w:ascii="Cambria Math" w:eastAsia="宋体" w:hAnsi="Cambria Math"/>
        </w:rPr>
        <w:t xml:space="preserve">NFC </w:t>
      </w:r>
      <w:r w:rsidRPr="004B16E6">
        <w:rPr>
          <w:rFonts w:ascii="Cambria Math" w:eastAsia="宋体" w:hAnsi="Cambria Math"/>
        </w:rPr>
        <w:t>交互和失败恢复的完整任务流程；其次，从</w:t>
      </w:r>
      <w:r w:rsidRPr="004B16E6">
        <w:rPr>
          <w:rFonts w:ascii="Cambria Math" w:eastAsia="宋体" w:hAnsi="Cambria Math"/>
        </w:rPr>
        <w:t xml:space="preserve"> SD </w:t>
      </w:r>
      <w:r w:rsidRPr="004B16E6">
        <w:rPr>
          <w:rFonts w:ascii="Cambria Math" w:eastAsia="宋体" w:hAnsi="Cambria Math"/>
        </w:rPr>
        <w:t>卡镜像和</w:t>
      </w:r>
      <w:r w:rsidRPr="004B16E6">
        <w:rPr>
          <w:rFonts w:ascii="Cambria Math" w:eastAsia="宋体" w:hAnsi="Cambria Math"/>
        </w:rPr>
        <w:t xml:space="preserve"> PYNQ Runtime </w:t>
      </w:r>
      <w:r w:rsidRPr="004B16E6">
        <w:rPr>
          <w:rFonts w:ascii="Cambria Math" w:eastAsia="宋体" w:hAnsi="Cambria Math"/>
        </w:rPr>
        <w:t>开始搭建多</w:t>
      </w:r>
      <w:r w:rsidRPr="004B16E6">
        <w:rPr>
          <w:rFonts w:ascii="Cambria Math" w:eastAsia="宋体" w:hAnsi="Cambria Math"/>
        </w:rPr>
        <w:t xml:space="preserve"> KV260 </w:t>
      </w:r>
      <w:r w:rsidRPr="004B16E6">
        <w:rPr>
          <w:rFonts w:ascii="Cambria Math" w:eastAsia="宋体" w:hAnsi="Cambria Math"/>
        </w:rPr>
        <w:t>共享计算平台，实现</w:t>
      </w:r>
      <w:r w:rsidRPr="004B16E6">
        <w:rPr>
          <w:rFonts w:ascii="Cambria Math" w:eastAsia="宋体" w:hAnsi="Cambria Math"/>
        </w:rPr>
        <w:t xml:space="preserve"> Central Server</w:t>
      </w:r>
      <w:r w:rsidRPr="004B16E6">
        <w:rPr>
          <w:rFonts w:ascii="Cambria Math" w:eastAsia="宋体" w:hAnsi="Cambria Math"/>
        </w:rPr>
        <w:t>、</w:t>
      </w:r>
      <w:r w:rsidRPr="004B16E6">
        <w:rPr>
          <w:rFonts w:ascii="Cambria Math" w:eastAsia="宋体" w:hAnsi="Cambria Math"/>
        </w:rPr>
        <w:t>Worker</w:t>
      </w:r>
      <w:r w:rsidRPr="004B16E6">
        <w:rPr>
          <w:rFonts w:ascii="Cambria Math" w:eastAsia="宋体" w:hAnsi="Cambria Math"/>
        </w:rPr>
        <w:t>、</w:t>
      </w:r>
      <w:r w:rsidRPr="004B16E6">
        <w:rPr>
          <w:rFonts w:ascii="Cambria Math" w:eastAsia="宋体" w:hAnsi="Cambria Math"/>
        </w:rPr>
        <w:t>Artifact</w:t>
      </w:r>
      <w:r w:rsidRPr="004B16E6">
        <w:rPr>
          <w:rFonts w:ascii="Cambria Math" w:eastAsia="宋体" w:hAnsi="Cambria Math"/>
        </w:rPr>
        <w:t>、认证、</w:t>
      </w:r>
      <w:r w:rsidRPr="004B16E6">
        <w:rPr>
          <w:rFonts w:ascii="Cambria Math" w:eastAsia="宋体" w:hAnsi="Cambria Math"/>
        </w:rPr>
        <w:t>Request</w:t>
      </w:r>
      <w:r w:rsidRPr="004B16E6">
        <w:rPr>
          <w:rFonts w:ascii="Cambria Math" w:eastAsia="宋体" w:hAnsi="Cambria Math"/>
        </w:rPr>
        <w:t>、</w:t>
      </w:r>
      <w:r w:rsidRPr="004B16E6">
        <w:rPr>
          <w:rFonts w:ascii="Cambria Math" w:eastAsia="宋体" w:hAnsi="Cambria Math"/>
        </w:rPr>
        <w:t>Lease</w:t>
      </w:r>
      <w:r w:rsidRPr="004B16E6">
        <w:rPr>
          <w:rFonts w:ascii="Cambria Math" w:eastAsia="宋体" w:hAnsi="Cambria Math"/>
        </w:rPr>
        <w:t>、调度、持久化、</w:t>
      </w:r>
      <w:r w:rsidRPr="004B16E6">
        <w:rPr>
          <w:rFonts w:ascii="Cambria Math" w:eastAsia="宋体" w:hAnsi="Cambria Math"/>
        </w:rPr>
        <w:t xml:space="preserve">Audit </w:t>
      </w:r>
      <w:r w:rsidRPr="004B16E6">
        <w:rPr>
          <w:rFonts w:ascii="Cambria Math" w:eastAsia="宋体" w:hAnsi="Cambria Math"/>
        </w:rPr>
        <w:t>和管理</w:t>
      </w:r>
      <w:r w:rsidRPr="004B16E6">
        <w:rPr>
          <w:rFonts w:ascii="Cambria Math" w:eastAsia="宋体" w:hAnsi="Cambria Math"/>
        </w:rPr>
        <w:t xml:space="preserve"> UI</w:t>
      </w:r>
      <w:r w:rsidRPr="004B16E6">
        <w:rPr>
          <w:rFonts w:ascii="Cambria Math" w:eastAsia="宋体" w:hAnsi="Cambria Math"/>
        </w:rPr>
        <w:t>；最后，将机器人分类方式从直接访问</w:t>
      </w:r>
      <w:r w:rsidRPr="004B16E6">
        <w:rPr>
          <w:rFonts w:ascii="Cambria Math" w:eastAsia="宋体" w:hAnsi="Cambria Math"/>
        </w:rPr>
        <w:t xml:space="preserve"> KV260 Worker </w:t>
      </w:r>
      <w:r w:rsidRPr="004B16E6">
        <w:rPr>
          <w:rFonts w:ascii="Cambria Math" w:eastAsia="宋体" w:hAnsi="Cambria Math"/>
        </w:rPr>
        <w:t>改为通过</w:t>
      </w:r>
      <w:r w:rsidRPr="004B16E6">
        <w:rPr>
          <w:rFonts w:ascii="Cambria Math" w:eastAsia="宋体" w:hAnsi="Cambria Math"/>
        </w:rPr>
        <w:t xml:space="preserve"> Central Server</w:t>
      </w:r>
      <w:r w:rsidRPr="004B16E6">
        <w:rPr>
          <w:rFonts w:ascii="Cambria Math" w:eastAsia="宋体" w:hAnsi="Cambria Math"/>
        </w:rPr>
        <w:t>，并根据新的机器人、场地和通信架构重构实验指导书和比赛说明。</w:t>
      </w:r>
    </w:p>
    <w:p w14:paraId="14F71B45" w14:textId="77777777" w:rsidR="00DB473A" w:rsidRPr="004B16E6" w:rsidRDefault="00000000">
      <w:pPr>
        <w:rPr>
          <w:rFonts w:ascii="Cambria Math" w:eastAsia="宋体" w:hAnsi="Cambria Math"/>
        </w:rPr>
      </w:pPr>
      <w:r w:rsidRPr="004B16E6">
        <w:rPr>
          <w:rFonts w:ascii="Cambria Math" w:eastAsia="宋体" w:hAnsi="Cambria Math"/>
        </w:rPr>
        <w:t>这些工作共同形成了一条完整的系统链路：</w:t>
      </w:r>
      <w:r w:rsidRPr="004B16E6">
        <w:rPr>
          <w:rFonts w:ascii="Cambria Math" w:eastAsia="宋体" w:hAnsi="Cambria Math"/>
        </w:rPr>
        <w:t xml:space="preserve">Robot/Student </w:t>
      </w:r>
      <w:r w:rsidRPr="004B16E6">
        <w:rPr>
          <w:rFonts w:ascii="Cambria Math" w:eastAsia="宋体" w:hAnsi="Cambria Math"/>
        </w:rPr>
        <w:t>只需要面对</w:t>
      </w:r>
      <w:r w:rsidRPr="004B16E6">
        <w:rPr>
          <w:rFonts w:ascii="Cambria Math" w:eastAsia="宋体" w:hAnsi="Cambria Math"/>
        </w:rPr>
        <w:t xml:space="preserve"> Central Server</w:t>
      </w:r>
      <w:r w:rsidRPr="004B16E6">
        <w:rPr>
          <w:rFonts w:ascii="Cambria Math" w:eastAsia="宋体" w:hAnsi="Cambria Math"/>
        </w:rPr>
        <w:t>，</w:t>
      </w:r>
      <w:r w:rsidRPr="004B16E6">
        <w:rPr>
          <w:rFonts w:ascii="Cambria Math" w:eastAsia="宋体" w:hAnsi="Cambria Math"/>
        </w:rPr>
        <w:t xml:space="preserve">Central </w:t>
      </w:r>
      <w:r w:rsidRPr="004B16E6">
        <w:rPr>
          <w:rFonts w:ascii="Cambria Math" w:eastAsia="宋体" w:hAnsi="Cambria Math"/>
        </w:rPr>
        <w:t>负责管理学生设计和</w:t>
      </w:r>
      <w:r w:rsidRPr="004B16E6">
        <w:rPr>
          <w:rFonts w:ascii="Cambria Math" w:eastAsia="宋体" w:hAnsi="Cambria Math"/>
        </w:rPr>
        <w:t xml:space="preserve"> FPGA </w:t>
      </w:r>
      <w:r w:rsidRPr="004B16E6">
        <w:rPr>
          <w:rFonts w:ascii="Cambria Math" w:eastAsia="宋体" w:hAnsi="Cambria Math"/>
        </w:rPr>
        <w:t>资源，</w:t>
      </w:r>
      <w:r w:rsidRPr="004B16E6">
        <w:rPr>
          <w:rFonts w:ascii="Cambria Math" w:eastAsia="宋体" w:hAnsi="Cambria Math"/>
        </w:rPr>
        <w:t xml:space="preserve">KV260 Worker </w:t>
      </w:r>
      <w:r w:rsidRPr="004B16E6">
        <w:rPr>
          <w:rFonts w:ascii="Cambria Math" w:eastAsia="宋体" w:hAnsi="Cambria Math"/>
        </w:rPr>
        <w:t>负责真实硬件执行，管理者可以通过</w:t>
      </w:r>
      <w:r w:rsidRPr="004B16E6">
        <w:rPr>
          <w:rFonts w:ascii="Cambria Math" w:eastAsia="宋体" w:hAnsi="Cambria Math"/>
        </w:rPr>
        <w:t xml:space="preserve"> UI </w:t>
      </w:r>
      <w:r w:rsidRPr="004B16E6">
        <w:rPr>
          <w:rFonts w:ascii="Cambria Math" w:eastAsia="宋体" w:hAnsi="Cambria Math"/>
        </w:rPr>
        <w:t>观察系统状态，后续学生可以依据指导书复现实验流程。</w:t>
      </w:r>
    </w:p>
    <w:p w14:paraId="66DDD100" w14:textId="77777777" w:rsidR="00DB473A" w:rsidRPr="004B16E6" w:rsidRDefault="00000000">
      <w:pPr>
        <w:pStyle w:val="Heading2"/>
        <w:rPr>
          <w:rFonts w:ascii="Cambria Math" w:eastAsia="宋体" w:hAnsi="Cambria Math"/>
          <w:lang w:eastAsia="zh-CN"/>
        </w:rPr>
      </w:pPr>
      <w:r w:rsidRPr="004B16E6">
        <w:rPr>
          <w:rFonts w:ascii="Cambria Math" w:eastAsia="宋体" w:hAnsi="Cambria Math"/>
          <w:lang w:eastAsia="zh-CN"/>
        </w:rPr>
        <w:t xml:space="preserve">9.2 </w:t>
      </w:r>
      <w:r w:rsidRPr="004B16E6">
        <w:rPr>
          <w:rFonts w:ascii="Cambria Math" w:eastAsia="宋体" w:hAnsi="Cambria Math"/>
          <w:lang w:eastAsia="zh-CN"/>
        </w:rPr>
        <w:t>后续展望</w:t>
      </w:r>
    </w:p>
    <w:p w14:paraId="66A7C9E9"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当前平台已经能够满足教学场景下的单</w:t>
      </w:r>
      <w:r w:rsidRPr="004B16E6">
        <w:rPr>
          <w:rFonts w:ascii="Cambria Math" w:eastAsia="宋体" w:hAnsi="Cambria Math"/>
          <w:lang w:eastAsia="zh-CN"/>
        </w:rPr>
        <w:t xml:space="preserve"> Central</w:t>
      </w:r>
      <w:r w:rsidRPr="004B16E6">
        <w:rPr>
          <w:rFonts w:ascii="Cambria Math" w:eastAsia="宋体" w:hAnsi="Cambria Math"/>
          <w:lang w:eastAsia="zh-CN"/>
        </w:rPr>
        <w:t>、多</w:t>
      </w:r>
      <w:r w:rsidRPr="004B16E6">
        <w:rPr>
          <w:rFonts w:ascii="Cambria Math" w:eastAsia="宋体" w:hAnsi="Cambria Math"/>
          <w:lang w:eastAsia="zh-CN"/>
        </w:rPr>
        <w:t xml:space="preserve"> KV260 </w:t>
      </w:r>
      <w:r w:rsidRPr="004B16E6">
        <w:rPr>
          <w:rFonts w:ascii="Cambria Math" w:eastAsia="宋体" w:hAnsi="Cambria Math"/>
          <w:lang w:eastAsia="zh-CN"/>
        </w:rPr>
        <w:t>共享使用，但仍有进一步完善空间。例如可以把</w:t>
      </w:r>
      <w:r w:rsidRPr="004B16E6">
        <w:rPr>
          <w:rFonts w:ascii="Cambria Math" w:eastAsia="宋体" w:hAnsi="Cambria Math"/>
          <w:lang w:eastAsia="zh-CN"/>
        </w:rPr>
        <w:t xml:space="preserve"> SQLite </w:t>
      </w:r>
      <w:r w:rsidRPr="004B16E6">
        <w:rPr>
          <w:rFonts w:ascii="Cambria Math" w:eastAsia="宋体" w:hAnsi="Cambria Math"/>
          <w:lang w:eastAsia="zh-CN"/>
        </w:rPr>
        <w:t>升级为更适合高并发和多实例的数据库，并引入跨进程分布式锁，使</w:t>
      </w:r>
      <w:r w:rsidRPr="004B16E6">
        <w:rPr>
          <w:rFonts w:ascii="Cambria Math" w:eastAsia="宋体" w:hAnsi="Cambria Math"/>
          <w:lang w:eastAsia="zh-CN"/>
        </w:rPr>
        <w:t xml:space="preserve"> Central Server </w:t>
      </w:r>
      <w:r w:rsidRPr="004B16E6">
        <w:rPr>
          <w:rFonts w:ascii="Cambria Math" w:eastAsia="宋体" w:hAnsi="Cambria Math"/>
          <w:lang w:eastAsia="zh-CN"/>
        </w:rPr>
        <w:t>能够横向扩展；可以增加更完善的性能指标和历史统计，对</w:t>
      </w:r>
      <w:r w:rsidRPr="004B16E6">
        <w:rPr>
          <w:rFonts w:ascii="Cambria Math" w:eastAsia="宋体" w:hAnsi="Cambria Math"/>
          <w:lang w:eastAsia="zh-CN"/>
        </w:rPr>
        <w:t xml:space="preserve"> Worker </w:t>
      </w:r>
      <w:r w:rsidRPr="004B16E6">
        <w:rPr>
          <w:rFonts w:ascii="Cambria Math" w:eastAsia="宋体" w:hAnsi="Cambria Math"/>
          <w:lang w:eastAsia="zh-CN"/>
        </w:rPr>
        <w:t>利用率、排队时间和错误率进行分析；可以进一步自动化</w:t>
      </w:r>
      <w:r w:rsidRPr="004B16E6">
        <w:rPr>
          <w:rFonts w:ascii="Cambria Math" w:eastAsia="宋体" w:hAnsi="Cambria Math"/>
          <w:lang w:eastAsia="zh-CN"/>
        </w:rPr>
        <w:t xml:space="preserve"> KV260 </w:t>
      </w:r>
      <w:r w:rsidRPr="004B16E6">
        <w:rPr>
          <w:rFonts w:ascii="Cambria Math" w:eastAsia="宋体" w:hAnsi="Cambria Math"/>
          <w:lang w:eastAsia="zh-CN"/>
        </w:rPr>
        <w:t>固件、网络和</w:t>
      </w:r>
      <w:r w:rsidRPr="004B16E6">
        <w:rPr>
          <w:rFonts w:ascii="Cambria Math" w:eastAsia="宋体" w:hAnsi="Cambria Math"/>
          <w:lang w:eastAsia="zh-CN"/>
        </w:rPr>
        <w:t xml:space="preserve"> Worker </w:t>
      </w:r>
      <w:r w:rsidRPr="004B16E6">
        <w:rPr>
          <w:rFonts w:ascii="Cambria Math" w:eastAsia="宋体" w:hAnsi="Cambria Math"/>
          <w:lang w:eastAsia="zh-CN"/>
        </w:rPr>
        <w:t>版本管理；机器人端则可以继续提高视觉定位融合、运动校准和异常恢复的自动化程度。</w:t>
      </w:r>
    </w:p>
    <w:p w14:paraId="4DF9D279"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更重要的是，可以继续保持本次实习形成的工程思路：所有新增功能不仅要验证</w:t>
      </w:r>
      <w:r w:rsidRPr="004B16E6">
        <w:rPr>
          <w:rFonts w:ascii="Cambria Math" w:eastAsia="宋体" w:hAnsi="Cambria Math"/>
          <w:lang w:eastAsia="zh-CN"/>
        </w:rPr>
        <w:t>“</w:t>
      </w:r>
      <w:r w:rsidRPr="004B16E6">
        <w:rPr>
          <w:rFonts w:ascii="Cambria Math" w:eastAsia="宋体" w:hAnsi="Cambria Math"/>
          <w:lang w:eastAsia="zh-CN"/>
        </w:rPr>
        <w:t>能不能工作</w:t>
      </w:r>
      <w:r w:rsidRPr="004B16E6">
        <w:rPr>
          <w:rFonts w:ascii="Cambria Math" w:eastAsia="宋体" w:hAnsi="Cambria Math"/>
          <w:lang w:eastAsia="zh-CN"/>
        </w:rPr>
        <w:t>”</w:t>
      </w:r>
      <w:r w:rsidRPr="004B16E6">
        <w:rPr>
          <w:rFonts w:ascii="Cambria Math" w:eastAsia="宋体" w:hAnsi="Cambria Math"/>
          <w:lang w:eastAsia="zh-CN"/>
        </w:rPr>
        <w:t>，还要同时思考如何部署、如何测试、如何观测、如何恢复以及如何让其他人使用。只有这样，系统才能在功能增长的同时保持清晰和可靠。</w:t>
      </w:r>
    </w:p>
    <w:p w14:paraId="040C5C34" w14:textId="77777777" w:rsidR="00DB473A" w:rsidRPr="004B16E6" w:rsidRDefault="00000000">
      <w:pPr>
        <w:pStyle w:val="Heading1"/>
        <w:pageBreakBefore/>
        <w:rPr>
          <w:rFonts w:ascii="Cambria Math" w:eastAsia="宋体" w:hAnsi="Cambria Math"/>
          <w:lang w:eastAsia="zh-CN"/>
        </w:rPr>
      </w:pPr>
      <w:r w:rsidRPr="004B16E6">
        <w:rPr>
          <w:rFonts w:ascii="Cambria Math" w:eastAsia="宋体" w:hAnsi="Cambria Math"/>
          <w:lang w:eastAsia="zh-CN"/>
        </w:rPr>
        <w:lastRenderedPageBreak/>
        <w:t>附录</w:t>
      </w:r>
      <w:r w:rsidRPr="004B16E6">
        <w:rPr>
          <w:rFonts w:ascii="Cambria Math" w:eastAsia="宋体" w:hAnsi="Cambria Math"/>
          <w:lang w:eastAsia="zh-CN"/>
        </w:rPr>
        <w:t xml:space="preserve"> A </w:t>
      </w:r>
      <w:r w:rsidRPr="004B16E6">
        <w:rPr>
          <w:rFonts w:ascii="Cambria Math" w:eastAsia="宋体" w:hAnsi="Cambria Math"/>
          <w:lang w:eastAsia="zh-CN"/>
        </w:rPr>
        <w:t>主要仓库与工程成果</w:t>
      </w:r>
    </w:p>
    <w:p w14:paraId="6939EE1C"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本次实习形成的主要代码和文档分别保存在以下两个</w:t>
      </w:r>
      <w:r w:rsidRPr="004B16E6">
        <w:rPr>
          <w:rFonts w:ascii="Cambria Math" w:eastAsia="宋体" w:hAnsi="Cambria Math"/>
          <w:lang w:eastAsia="zh-CN"/>
        </w:rPr>
        <w:t xml:space="preserve"> GitHub </w:t>
      </w:r>
      <w:r w:rsidRPr="004B16E6">
        <w:rPr>
          <w:rFonts w:ascii="Cambria Math" w:eastAsia="宋体" w:hAnsi="Cambria Math"/>
          <w:lang w:eastAsia="zh-CN"/>
        </w:rPr>
        <w:t>仓库中。由于仓库仍可能继续迭代，正式提交报告时建议在附录中记录最终</w:t>
      </w:r>
      <w:r w:rsidRPr="004B16E6">
        <w:rPr>
          <w:rFonts w:ascii="Cambria Math" w:eastAsia="宋体" w:hAnsi="Cambria Math"/>
          <w:lang w:eastAsia="zh-CN"/>
        </w:rPr>
        <w:t xml:space="preserve"> commit </w:t>
      </w:r>
      <w:r w:rsidRPr="004B16E6">
        <w:rPr>
          <w:rFonts w:ascii="Cambria Math" w:eastAsia="宋体" w:hAnsi="Cambria Math"/>
          <w:lang w:eastAsia="zh-CN"/>
        </w:rPr>
        <w:t>或</w:t>
      </w:r>
      <w:r w:rsidRPr="004B16E6">
        <w:rPr>
          <w:rFonts w:ascii="Cambria Math" w:eastAsia="宋体" w:hAnsi="Cambria Math"/>
          <w:lang w:eastAsia="zh-CN"/>
        </w:rPr>
        <w:t xml:space="preserve"> tag</w:t>
      </w:r>
      <w:r w:rsidRPr="004B16E6">
        <w:rPr>
          <w:rFonts w:ascii="Cambria Math" w:eastAsia="宋体" w:hAnsi="Cambria Math"/>
          <w:lang w:eastAsia="zh-CN"/>
        </w:rPr>
        <w:t>，以便后续复现。</w:t>
      </w:r>
    </w:p>
    <w:p w14:paraId="6E70A35A" w14:textId="77777777" w:rsidR="00DB473A" w:rsidRPr="004B16E6" w:rsidRDefault="00000000">
      <w:pPr>
        <w:pStyle w:val="BodyNoIndent"/>
        <w:jc w:val="center"/>
        <w:rPr>
          <w:rFonts w:ascii="Cambria Math" w:eastAsia="宋体" w:hAnsi="Cambria Math"/>
        </w:rPr>
      </w:pPr>
      <w:r w:rsidRPr="004B16E6">
        <w:rPr>
          <w:rFonts w:ascii="Cambria Math" w:eastAsia="宋体" w:hAnsi="Cambria Math"/>
          <w:b/>
          <w:sz w:val="21"/>
        </w:rPr>
        <w:t>表</w:t>
      </w:r>
      <w:r w:rsidRPr="004B16E6">
        <w:rPr>
          <w:rFonts w:ascii="Cambria Math" w:eastAsia="宋体" w:hAnsi="Cambria Math"/>
          <w:b/>
          <w:sz w:val="21"/>
        </w:rPr>
        <w:t xml:space="preserve"> A-1 </w:t>
      </w:r>
      <w:r w:rsidRPr="004B16E6">
        <w:rPr>
          <w:rFonts w:ascii="Cambria Math" w:eastAsia="宋体" w:hAnsi="Cambria Math"/>
          <w:b/>
          <w:sz w:val="21"/>
        </w:rPr>
        <w:t>实习主要仓库</w:t>
      </w:r>
    </w:p>
    <w:tbl>
      <w:tblPr>
        <w:tblStyle w:val="TableGrid"/>
        <w:tblW w:w="0" w:type="auto"/>
        <w:jc w:val="center"/>
        <w:tblLook w:val="04A0" w:firstRow="1" w:lastRow="0" w:firstColumn="1" w:lastColumn="0" w:noHBand="0" w:noVBand="1"/>
      </w:tblPr>
      <w:tblGrid>
        <w:gridCol w:w="2963"/>
        <w:gridCol w:w="6236"/>
      </w:tblGrid>
      <w:tr w:rsidR="00DB473A" w:rsidRPr="004B16E6" w14:paraId="6C1567D5" w14:textId="77777777">
        <w:trPr>
          <w:cantSplit/>
          <w:tblHeader/>
          <w:jc w:val="center"/>
        </w:trPr>
        <w:tc>
          <w:tcPr>
            <w:tcW w:w="2835" w:type="dxa"/>
            <w:shd w:val="clear" w:color="auto" w:fill="E8EEF7"/>
            <w:tcMar>
              <w:top w:w="100" w:type="dxa"/>
              <w:left w:w="120" w:type="dxa"/>
              <w:bottom w:w="100" w:type="dxa"/>
              <w:right w:w="120" w:type="dxa"/>
            </w:tcMar>
            <w:vAlign w:val="center"/>
          </w:tcPr>
          <w:p w14:paraId="7237A535" w14:textId="77777777" w:rsidR="00DB473A" w:rsidRPr="004B16E6" w:rsidRDefault="00000000">
            <w:pPr>
              <w:jc w:val="center"/>
              <w:rPr>
                <w:rFonts w:ascii="Cambria Math" w:eastAsia="宋体" w:hAnsi="Cambria Math"/>
              </w:rPr>
            </w:pPr>
            <w:r w:rsidRPr="004B16E6">
              <w:rPr>
                <w:rFonts w:ascii="Cambria Math" w:eastAsia="宋体" w:hAnsi="Cambria Math"/>
                <w:b/>
                <w:sz w:val="21"/>
              </w:rPr>
              <w:t>仓库</w:t>
            </w:r>
          </w:p>
        </w:tc>
        <w:tc>
          <w:tcPr>
            <w:tcW w:w="6236" w:type="dxa"/>
            <w:shd w:val="clear" w:color="auto" w:fill="E8EEF7"/>
            <w:tcMar>
              <w:top w:w="100" w:type="dxa"/>
              <w:left w:w="120" w:type="dxa"/>
              <w:bottom w:w="100" w:type="dxa"/>
              <w:right w:w="120" w:type="dxa"/>
            </w:tcMar>
            <w:vAlign w:val="center"/>
          </w:tcPr>
          <w:p w14:paraId="5BC9E9A6" w14:textId="77777777" w:rsidR="00DB473A" w:rsidRPr="004B16E6" w:rsidRDefault="00000000">
            <w:pPr>
              <w:jc w:val="center"/>
              <w:rPr>
                <w:rFonts w:ascii="Cambria Math" w:eastAsia="宋体" w:hAnsi="Cambria Math"/>
              </w:rPr>
            </w:pPr>
            <w:r w:rsidRPr="004B16E6">
              <w:rPr>
                <w:rFonts w:ascii="Cambria Math" w:eastAsia="宋体" w:hAnsi="Cambria Math"/>
                <w:b/>
                <w:sz w:val="21"/>
              </w:rPr>
              <w:t>主要内容</w:t>
            </w:r>
          </w:p>
        </w:tc>
      </w:tr>
      <w:tr w:rsidR="00DB473A" w:rsidRPr="004B16E6" w14:paraId="4B061696" w14:textId="77777777">
        <w:trPr>
          <w:cantSplit/>
          <w:jc w:val="center"/>
        </w:trPr>
        <w:tc>
          <w:tcPr>
            <w:tcW w:w="2835" w:type="dxa"/>
            <w:tcMar>
              <w:top w:w="100" w:type="dxa"/>
              <w:left w:w="120" w:type="dxa"/>
              <w:bottom w:w="100" w:type="dxa"/>
              <w:right w:w="120" w:type="dxa"/>
            </w:tcMar>
            <w:vAlign w:val="center"/>
          </w:tcPr>
          <w:p w14:paraId="0C3D511D" w14:textId="77777777" w:rsidR="00DB473A" w:rsidRPr="004B16E6" w:rsidRDefault="00000000">
            <w:pPr>
              <w:spacing w:line="276" w:lineRule="auto"/>
              <w:rPr>
                <w:rFonts w:ascii="Cambria Math" w:eastAsia="宋体" w:hAnsi="Cambria Math"/>
              </w:rPr>
            </w:pPr>
            <w:r w:rsidRPr="004B16E6">
              <w:rPr>
                <w:rFonts w:ascii="Cambria Math" w:eastAsia="宋体" w:hAnsi="Cambria Math"/>
                <w:sz w:val="21"/>
              </w:rPr>
              <w:t>shenghong1130/Intern</w:t>
            </w:r>
          </w:p>
        </w:tc>
        <w:tc>
          <w:tcPr>
            <w:tcW w:w="6236" w:type="dxa"/>
            <w:tcMar>
              <w:top w:w="100" w:type="dxa"/>
              <w:left w:w="120" w:type="dxa"/>
              <w:bottom w:w="100" w:type="dxa"/>
              <w:right w:w="120" w:type="dxa"/>
            </w:tcMar>
            <w:vAlign w:val="center"/>
          </w:tcPr>
          <w:p w14:paraId="275D8D65" w14:textId="77777777" w:rsidR="00DB473A" w:rsidRPr="004B16E6" w:rsidRDefault="00000000">
            <w:pPr>
              <w:spacing w:line="276" w:lineRule="auto"/>
              <w:rPr>
                <w:rFonts w:ascii="Cambria Math" w:eastAsia="宋体" w:hAnsi="Cambria Math"/>
                <w:lang w:eastAsia="zh-CN"/>
              </w:rPr>
            </w:pPr>
            <w:r w:rsidRPr="004B16E6">
              <w:rPr>
                <w:rFonts w:ascii="Cambria Math" w:eastAsia="宋体" w:hAnsi="Cambria Math"/>
                <w:sz w:val="21"/>
                <w:lang w:eastAsia="zh-CN"/>
              </w:rPr>
              <w:t>机器人代码</w:t>
            </w:r>
            <w:r w:rsidRPr="004B16E6">
              <w:rPr>
                <w:rFonts w:ascii="Cambria Math" w:eastAsia="宋体" w:hAnsi="Cambria Math"/>
                <w:sz w:val="21"/>
                <w:lang w:eastAsia="zh-CN"/>
              </w:rPr>
              <w:t xml:space="preserve"> robot_tonypi/robotall</w:t>
            </w:r>
            <w:r w:rsidRPr="004B16E6">
              <w:rPr>
                <w:rFonts w:ascii="Cambria Math" w:eastAsia="宋体" w:hAnsi="Cambria Math"/>
                <w:sz w:val="21"/>
                <w:lang w:eastAsia="zh-CN"/>
              </w:rPr>
              <w:t>、测试代码、智能机器人及场地说明、实验一至实验五指导书、比赛说明及相关图片资源。</w:t>
            </w:r>
          </w:p>
        </w:tc>
      </w:tr>
      <w:tr w:rsidR="00DB473A" w:rsidRPr="004B16E6" w14:paraId="54192383" w14:textId="77777777">
        <w:trPr>
          <w:cantSplit/>
          <w:jc w:val="center"/>
        </w:trPr>
        <w:tc>
          <w:tcPr>
            <w:tcW w:w="2835" w:type="dxa"/>
            <w:tcMar>
              <w:top w:w="100" w:type="dxa"/>
              <w:left w:w="120" w:type="dxa"/>
              <w:bottom w:w="100" w:type="dxa"/>
              <w:right w:w="120" w:type="dxa"/>
            </w:tcMar>
            <w:vAlign w:val="center"/>
          </w:tcPr>
          <w:p w14:paraId="439D497D" w14:textId="77777777" w:rsidR="00DB473A" w:rsidRPr="004B16E6" w:rsidRDefault="00000000">
            <w:pPr>
              <w:spacing w:line="276" w:lineRule="auto"/>
              <w:rPr>
                <w:rFonts w:ascii="Cambria Math" w:eastAsia="宋体" w:hAnsi="Cambria Math"/>
              </w:rPr>
            </w:pPr>
            <w:r w:rsidRPr="004B16E6">
              <w:rPr>
                <w:rFonts w:ascii="Cambria Math" w:eastAsia="宋体" w:hAnsi="Cambria Math"/>
                <w:sz w:val="21"/>
              </w:rPr>
              <w:t>shenghong1130/FPGA_KV260</w:t>
            </w:r>
          </w:p>
        </w:tc>
        <w:tc>
          <w:tcPr>
            <w:tcW w:w="6236" w:type="dxa"/>
            <w:tcMar>
              <w:top w:w="100" w:type="dxa"/>
              <w:left w:w="120" w:type="dxa"/>
              <w:bottom w:w="100" w:type="dxa"/>
              <w:right w:w="120" w:type="dxa"/>
            </w:tcMar>
            <w:vAlign w:val="center"/>
          </w:tcPr>
          <w:p w14:paraId="041927D1" w14:textId="77777777" w:rsidR="00DB473A" w:rsidRPr="004B16E6" w:rsidRDefault="00000000">
            <w:pPr>
              <w:spacing w:line="276" w:lineRule="auto"/>
              <w:rPr>
                <w:rFonts w:ascii="Cambria Math" w:eastAsia="宋体" w:hAnsi="Cambria Math"/>
              </w:rPr>
            </w:pPr>
            <w:r w:rsidRPr="004B16E6">
              <w:rPr>
                <w:rFonts w:ascii="Cambria Math" w:eastAsia="宋体" w:hAnsi="Cambria Math"/>
                <w:sz w:val="21"/>
              </w:rPr>
              <w:t xml:space="preserve">KV260 SD </w:t>
            </w:r>
            <w:r w:rsidRPr="004B16E6">
              <w:rPr>
                <w:rFonts w:ascii="Cambria Math" w:eastAsia="宋体" w:hAnsi="Cambria Math"/>
                <w:sz w:val="21"/>
              </w:rPr>
              <w:t>卡与</w:t>
            </w:r>
            <w:r w:rsidRPr="004B16E6">
              <w:rPr>
                <w:rFonts w:ascii="Cambria Math" w:eastAsia="宋体" w:hAnsi="Cambria Math"/>
                <w:sz w:val="21"/>
              </w:rPr>
              <w:t xml:space="preserve"> Runtime </w:t>
            </w:r>
            <w:r w:rsidRPr="004B16E6">
              <w:rPr>
                <w:rFonts w:ascii="Cambria Math" w:eastAsia="宋体" w:hAnsi="Cambria Math"/>
                <w:sz w:val="21"/>
              </w:rPr>
              <w:t>部署脚本、</w:t>
            </w:r>
            <w:r w:rsidRPr="004B16E6">
              <w:rPr>
                <w:rFonts w:ascii="Cambria Math" w:eastAsia="宋体" w:hAnsi="Cambria Math"/>
                <w:sz w:val="21"/>
              </w:rPr>
              <w:t xml:space="preserve">PYNQ </w:t>
            </w:r>
            <w:r w:rsidRPr="004B16E6">
              <w:rPr>
                <w:rFonts w:ascii="Cambria Math" w:eastAsia="宋体" w:hAnsi="Cambria Math"/>
                <w:sz w:val="21"/>
              </w:rPr>
              <w:t>架构说明、</w:t>
            </w:r>
            <w:r w:rsidRPr="004B16E6">
              <w:rPr>
                <w:rFonts w:ascii="Cambria Math" w:eastAsia="宋体" w:hAnsi="Cambria Math"/>
                <w:sz w:val="21"/>
              </w:rPr>
              <w:t>Central Server</w:t>
            </w:r>
            <w:r w:rsidRPr="004B16E6">
              <w:rPr>
                <w:rFonts w:ascii="Cambria Math" w:eastAsia="宋体" w:hAnsi="Cambria Math"/>
                <w:sz w:val="21"/>
              </w:rPr>
              <w:t>、</w:t>
            </w:r>
            <w:r w:rsidRPr="004B16E6">
              <w:rPr>
                <w:rFonts w:ascii="Cambria Math" w:eastAsia="宋体" w:hAnsi="Cambria Math"/>
                <w:sz w:val="21"/>
              </w:rPr>
              <w:t>Worker</w:t>
            </w:r>
            <w:r w:rsidRPr="004B16E6">
              <w:rPr>
                <w:rFonts w:ascii="Cambria Math" w:eastAsia="宋体" w:hAnsi="Cambria Math"/>
                <w:sz w:val="21"/>
              </w:rPr>
              <w:t>、测试、</w:t>
            </w:r>
            <w:r w:rsidRPr="004B16E6">
              <w:rPr>
                <w:rFonts w:ascii="Cambria Math" w:eastAsia="宋体" w:hAnsi="Cambria Math"/>
                <w:sz w:val="21"/>
              </w:rPr>
              <w:t>Dashboard</w:t>
            </w:r>
            <w:r w:rsidRPr="004B16E6">
              <w:rPr>
                <w:rFonts w:ascii="Cambria Math" w:eastAsia="宋体" w:hAnsi="Cambria Math"/>
                <w:sz w:val="21"/>
              </w:rPr>
              <w:t>、</w:t>
            </w:r>
            <w:r w:rsidRPr="004B16E6">
              <w:rPr>
                <w:rFonts w:ascii="Cambria Math" w:eastAsia="宋体" w:hAnsi="Cambria Math"/>
                <w:sz w:val="21"/>
              </w:rPr>
              <w:t xml:space="preserve">Artifact/Request/Lease/Audit </w:t>
            </w:r>
            <w:r w:rsidRPr="004B16E6">
              <w:rPr>
                <w:rFonts w:ascii="Cambria Math" w:eastAsia="宋体" w:hAnsi="Cambria Math"/>
                <w:sz w:val="21"/>
              </w:rPr>
              <w:t>等共享计算平台代码。</w:t>
            </w:r>
          </w:p>
        </w:tc>
      </w:tr>
    </w:tbl>
    <w:p w14:paraId="63744755" w14:textId="77777777" w:rsidR="00DB473A" w:rsidRPr="004B16E6" w:rsidRDefault="00DB473A">
      <w:pPr>
        <w:rPr>
          <w:rFonts w:ascii="Cambria Math" w:eastAsia="宋体" w:hAnsi="Cambria Math"/>
        </w:rPr>
      </w:pPr>
    </w:p>
    <w:p w14:paraId="7EE1738C"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建议最终提交前，在学校允许的情况下将两条仓库地址、最终版本号以及关键运行截图一并保留，以便指导老师能够快速对应报告中的系统架构与实际工程成果。</w:t>
      </w:r>
    </w:p>
    <w:p w14:paraId="2A1AC2BD" w14:textId="77777777" w:rsidR="00DB473A" w:rsidRPr="004B16E6" w:rsidRDefault="00000000">
      <w:pPr>
        <w:pStyle w:val="Heading1"/>
        <w:pageBreakBefore/>
        <w:rPr>
          <w:rFonts w:ascii="Cambria Math" w:eastAsia="宋体" w:hAnsi="Cambria Math"/>
          <w:lang w:eastAsia="zh-CN"/>
        </w:rPr>
      </w:pPr>
      <w:r w:rsidRPr="004B16E6">
        <w:rPr>
          <w:rFonts w:ascii="Cambria Math" w:eastAsia="宋体" w:hAnsi="Cambria Math"/>
          <w:lang w:eastAsia="zh-CN"/>
        </w:rPr>
        <w:lastRenderedPageBreak/>
        <w:t>附录</w:t>
      </w:r>
      <w:r w:rsidRPr="004B16E6">
        <w:rPr>
          <w:rFonts w:ascii="Cambria Math" w:eastAsia="宋体" w:hAnsi="Cambria Math"/>
          <w:lang w:eastAsia="zh-CN"/>
        </w:rPr>
        <w:t xml:space="preserve"> B </w:t>
      </w:r>
      <w:r w:rsidRPr="004B16E6">
        <w:rPr>
          <w:rFonts w:ascii="Cambria Math" w:eastAsia="宋体" w:hAnsi="Cambria Math"/>
          <w:lang w:eastAsia="zh-CN"/>
        </w:rPr>
        <w:t>建议补充的现场材料</w:t>
      </w:r>
    </w:p>
    <w:p w14:paraId="5FAD9052"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当前报告正文已经完整描述主要设计与实现。为了使最终</w:t>
      </w:r>
      <w:r w:rsidRPr="004B16E6">
        <w:rPr>
          <w:rFonts w:ascii="Cambria Math" w:eastAsia="宋体" w:hAnsi="Cambria Math"/>
          <w:lang w:eastAsia="zh-CN"/>
        </w:rPr>
        <w:t xml:space="preserve"> Word </w:t>
      </w:r>
      <w:r w:rsidRPr="004B16E6">
        <w:rPr>
          <w:rFonts w:ascii="Cambria Math" w:eastAsia="宋体" w:hAnsi="Cambria Math"/>
          <w:lang w:eastAsia="zh-CN"/>
        </w:rPr>
        <w:t>版本更具有实习现场感，建议在提交前将以下材料替换或插入到对应位置。</w:t>
      </w:r>
    </w:p>
    <w:p w14:paraId="20867474" w14:textId="77777777" w:rsidR="00DB473A" w:rsidRPr="004B16E6" w:rsidRDefault="00000000">
      <w:pPr>
        <w:pStyle w:val="BodyNoIndent"/>
        <w:spacing w:after="60"/>
        <w:ind w:left="397" w:hanging="198"/>
        <w:rPr>
          <w:rFonts w:ascii="Cambria Math" w:eastAsia="宋体" w:hAnsi="Cambria Math"/>
          <w:lang w:eastAsia="zh-CN"/>
        </w:rPr>
      </w:pPr>
      <w:r w:rsidRPr="004B16E6">
        <w:rPr>
          <w:rFonts w:ascii="Cambria Math" w:eastAsia="宋体" w:hAnsi="Cambria Math"/>
          <w:b/>
          <w:lang w:eastAsia="zh-CN"/>
        </w:rPr>
        <w:t xml:space="preserve">• </w:t>
      </w:r>
      <w:r w:rsidRPr="004B16E6">
        <w:rPr>
          <w:rFonts w:ascii="Cambria Math" w:eastAsia="宋体" w:hAnsi="Cambria Math"/>
          <w:lang w:eastAsia="zh-CN"/>
        </w:rPr>
        <w:t>新</w:t>
      </w:r>
      <w:r w:rsidRPr="004B16E6">
        <w:rPr>
          <w:rFonts w:ascii="Cambria Math" w:eastAsia="宋体" w:hAnsi="Cambria Math"/>
          <w:lang w:eastAsia="zh-CN"/>
        </w:rPr>
        <w:t xml:space="preserve"> TonyPi </w:t>
      </w:r>
      <w:r w:rsidRPr="004B16E6">
        <w:rPr>
          <w:rFonts w:ascii="Cambria Math" w:eastAsia="宋体" w:hAnsi="Cambria Math"/>
          <w:lang w:eastAsia="zh-CN"/>
        </w:rPr>
        <w:t>机器人及比赛场地全景照片；</w:t>
      </w:r>
    </w:p>
    <w:p w14:paraId="612E57BC" w14:textId="77777777" w:rsidR="00DB473A" w:rsidRPr="004B16E6" w:rsidRDefault="00000000">
      <w:pPr>
        <w:pStyle w:val="BodyNoIndent"/>
        <w:spacing w:after="60"/>
        <w:ind w:left="397" w:hanging="198"/>
        <w:rPr>
          <w:rFonts w:ascii="Cambria Math" w:eastAsia="宋体" w:hAnsi="Cambria Math"/>
          <w:lang w:eastAsia="zh-CN"/>
        </w:rPr>
      </w:pPr>
      <w:r w:rsidRPr="004B16E6">
        <w:rPr>
          <w:rFonts w:ascii="Cambria Math" w:eastAsia="宋体" w:hAnsi="Cambria Math"/>
          <w:b/>
          <w:lang w:eastAsia="zh-CN"/>
        </w:rPr>
        <w:t xml:space="preserve">• </w:t>
      </w:r>
      <w:r w:rsidRPr="004B16E6">
        <w:rPr>
          <w:rFonts w:ascii="Cambria Math" w:eastAsia="宋体" w:hAnsi="Cambria Math"/>
          <w:lang w:eastAsia="zh-CN"/>
        </w:rPr>
        <w:t xml:space="preserve">AprilTag </w:t>
      </w:r>
      <w:r w:rsidRPr="004B16E6">
        <w:rPr>
          <w:rFonts w:ascii="Cambria Math" w:eastAsia="宋体" w:hAnsi="Cambria Math"/>
          <w:lang w:eastAsia="zh-CN"/>
        </w:rPr>
        <w:t>场地图、机器人</w:t>
      </w:r>
      <w:r w:rsidRPr="004B16E6">
        <w:rPr>
          <w:rFonts w:ascii="Cambria Math" w:eastAsia="宋体" w:hAnsi="Cambria Math"/>
          <w:lang w:eastAsia="zh-CN"/>
        </w:rPr>
        <w:t xml:space="preserve"> Debug Map</w:t>
      </w:r>
      <w:r w:rsidRPr="004B16E6">
        <w:rPr>
          <w:rFonts w:ascii="Cambria Math" w:eastAsia="宋体" w:hAnsi="Cambria Math"/>
          <w:lang w:eastAsia="zh-CN"/>
        </w:rPr>
        <w:t>、实际导航路径截图；</w:t>
      </w:r>
    </w:p>
    <w:p w14:paraId="49E8C015" w14:textId="77777777" w:rsidR="00DB473A" w:rsidRPr="004B16E6" w:rsidRDefault="00000000">
      <w:pPr>
        <w:pStyle w:val="BodyNoIndent"/>
        <w:spacing w:after="60"/>
        <w:ind w:left="397" w:hanging="198"/>
        <w:rPr>
          <w:rFonts w:ascii="Cambria Math" w:eastAsia="宋体" w:hAnsi="Cambria Math"/>
          <w:lang w:eastAsia="zh-CN"/>
        </w:rPr>
      </w:pPr>
      <w:r w:rsidRPr="004B16E6">
        <w:rPr>
          <w:rFonts w:ascii="Cambria Math" w:eastAsia="宋体" w:hAnsi="Cambria Math"/>
          <w:b/>
          <w:lang w:eastAsia="zh-CN"/>
        </w:rPr>
        <w:t xml:space="preserve">• </w:t>
      </w:r>
      <w:r w:rsidRPr="004B16E6">
        <w:rPr>
          <w:rFonts w:ascii="Cambria Math" w:eastAsia="宋体" w:hAnsi="Cambria Math"/>
          <w:lang w:eastAsia="zh-CN"/>
        </w:rPr>
        <w:t>机器人到达目标、花卉识别和举手</w:t>
      </w:r>
      <w:r w:rsidRPr="004B16E6">
        <w:rPr>
          <w:rFonts w:ascii="Cambria Math" w:eastAsia="宋体" w:hAnsi="Cambria Math"/>
          <w:lang w:eastAsia="zh-CN"/>
        </w:rPr>
        <w:t xml:space="preserve"> NFC </w:t>
      </w:r>
      <w:r w:rsidRPr="004B16E6">
        <w:rPr>
          <w:rFonts w:ascii="Cambria Math" w:eastAsia="宋体" w:hAnsi="Cambria Math"/>
          <w:lang w:eastAsia="zh-CN"/>
        </w:rPr>
        <w:t>的现场照片；</w:t>
      </w:r>
    </w:p>
    <w:p w14:paraId="011DB7FB" w14:textId="77777777" w:rsidR="00DB473A" w:rsidRPr="004B16E6" w:rsidRDefault="00000000">
      <w:pPr>
        <w:pStyle w:val="BodyNoIndent"/>
        <w:spacing w:after="60"/>
        <w:ind w:left="397" w:hanging="198"/>
        <w:rPr>
          <w:rFonts w:ascii="Cambria Math" w:eastAsia="宋体" w:hAnsi="Cambria Math"/>
          <w:lang w:eastAsia="zh-CN"/>
        </w:rPr>
      </w:pPr>
      <w:r w:rsidRPr="004B16E6">
        <w:rPr>
          <w:rFonts w:ascii="Cambria Math" w:eastAsia="宋体" w:hAnsi="Cambria Math"/>
          <w:b/>
          <w:lang w:eastAsia="zh-CN"/>
        </w:rPr>
        <w:t xml:space="preserve">• </w:t>
      </w:r>
      <w:r w:rsidRPr="004B16E6">
        <w:rPr>
          <w:rFonts w:ascii="Cambria Math" w:eastAsia="宋体" w:hAnsi="Cambria Math"/>
          <w:lang w:eastAsia="zh-CN"/>
        </w:rPr>
        <w:t xml:space="preserve">KV260 </w:t>
      </w:r>
      <w:r w:rsidRPr="004B16E6">
        <w:rPr>
          <w:rFonts w:ascii="Cambria Math" w:eastAsia="宋体" w:hAnsi="Cambria Math"/>
          <w:lang w:eastAsia="zh-CN"/>
        </w:rPr>
        <w:t>批量部署环境、</w:t>
      </w:r>
      <w:r w:rsidRPr="004B16E6">
        <w:rPr>
          <w:rFonts w:ascii="Cambria Math" w:eastAsia="宋体" w:hAnsi="Cambria Math"/>
          <w:lang w:eastAsia="zh-CN"/>
        </w:rPr>
        <w:t xml:space="preserve">SD </w:t>
      </w:r>
      <w:r w:rsidRPr="004B16E6">
        <w:rPr>
          <w:rFonts w:ascii="Cambria Math" w:eastAsia="宋体" w:hAnsi="Cambria Math"/>
          <w:lang w:eastAsia="zh-CN"/>
        </w:rPr>
        <w:t>卡写入或多块</w:t>
      </w:r>
      <w:r w:rsidRPr="004B16E6">
        <w:rPr>
          <w:rFonts w:ascii="Cambria Math" w:eastAsia="宋体" w:hAnsi="Cambria Math"/>
          <w:lang w:eastAsia="zh-CN"/>
        </w:rPr>
        <w:t xml:space="preserve"> KV260 </w:t>
      </w:r>
      <w:r w:rsidRPr="004B16E6">
        <w:rPr>
          <w:rFonts w:ascii="Cambria Math" w:eastAsia="宋体" w:hAnsi="Cambria Math"/>
          <w:lang w:eastAsia="zh-CN"/>
        </w:rPr>
        <w:t>机架</w:t>
      </w:r>
      <w:r w:rsidRPr="004B16E6">
        <w:rPr>
          <w:rFonts w:ascii="Cambria Math" w:eastAsia="宋体" w:hAnsi="Cambria Math"/>
          <w:lang w:eastAsia="zh-CN"/>
        </w:rPr>
        <w:t>/</w:t>
      </w:r>
      <w:r w:rsidRPr="004B16E6">
        <w:rPr>
          <w:rFonts w:ascii="Cambria Math" w:eastAsia="宋体" w:hAnsi="Cambria Math"/>
          <w:lang w:eastAsia="zh-CN"/>
        </w:rPr>
        <w:t>桌面照片；</w:t>
      </w:r>
    </w:p>
    <w:p w14:paraId="6C27BD32" w14:textId="77777777" w:rsidR="00DB473A" w:rsidRPr="004B16E6" w:rsidRDefault="00000000">
      <w:pPr>
        <w:pStyle w:val="BodyNoIndent"/>
        <w:spacing w:after="60"/>
        <w:ind w:left="397" w:hanging="198"/>
        <w:rPr>
          <w:rFonts w:ascii="Cambria Math" w:eastAsia="宋体" w:hAnsi="Cambria Math"/>
        </w:rPr>
      </w:pPr>
      <w:r w:rsidRPr="004B16E6">
        <w:rPr>
          <w:rFonts w:ascii="Cambria Math" w:eastAsia="宋体" w:hAnsi="Cambria Math"/>
          <w:b/>
        </w:rPr>
        <w:t xml:space="preserve">• </w:t>
      </w:r>
      <w:r w:rsidRPr="004B16E6">
        <w:rPr>
          <w:rFonts w:ascii="Cambria Math" w:eastAsia="宋体" w:hAnsi="Cambria Math"/>
        </w:rPr>
        <w:t xml:space="preserve">Central Admin Dashboard </w:t>
      </w:r>
      <w:r w:rsidRPr="004B16E6">
        <w:rPr>
          <w:rFonts w:ascii="Cambria Math" w:eastAsia="宋体" w:hAnsi="Cambria Math"/>
        </w:rPr>
        <w:t>的</w:t>
      </w:r>
      <w:r w:rsidRPr="004B16E6">
        <w:rPr>
          <w:rFonts w:ascii="Cambria Math" w:eastAsia="宋体" w:hAnsi="Cambria Math"/>
        </w:rPr>
        <w:t xml:space="preserve"> Overview</w:t>
      </w:r>
      <w:r w:rsidRPr="004B16E6">
        <w:rPr>
          <w:rFonts w:ascii="Cambria Math" w:eastAsia="宋体" w:hAnsi="Cambria Math"/>
        </w:rPr>
        <w:t>、</w:t>
      </w:r>
      <w:r w:rsidRPr="004B16E6">
        <w:rPr>
          <w:rFonts w:ascii="Cambria Math" w:eastAsia="宋体" w:hAnsi="Cambria Math"/>
        </w:rPr>
        <w:t>Worker</w:t>
      </w:r>
      <w:r w:rsidRPr="004B16E6">
        <w:rPr>
          <w:rFonts w:ascii="Cambria Math" w:eastAsia="宋体" w:hAnsi="Cambria Math"/>
        </w:rPr>
        <w:t>、</w:t>
      </w:r>
      <w:r w:rsidRPr="004B16E6">
        <w:rPr>
          <w:rFonts w:ascii="Cambria Math" w:eastAsia="宋体" w:hAnsi="Cambria Math"/>
        </w:rPr>
        <w:t>Requests</w:t>
      </w:r>
      <w:r w:rsidRPr="004B16E6">
        <w:rPr>
          <w:rFonts w:ascii="Cambria Math" w:eastAsia="宋体" w:hAnsi="Cambria Math"/>
        </w:rPr>
        <w:t>、</w:t>
      </w:r>
      <w:r w:rsidRPr="004B16E6">
        <w:rPr>
          <w:rFonts w:ascii="Cambria Math" w:eastAsia="宋体" w:hAnsi="Cambria Math"/>
        </w:rPr>
        <w:t xml:space="preserve">Events </w:t>
      </w:r>
      <w:r w:rsidRPr="004B16E6">
        <w:rPr>
          <w:rFonts w:ascii="Cambria Math" w:eastAsia="宋体" w:hAnsi="Cambria Math"/>
        </w:rPr>
        <w:t>页面截图；</w:t>
      </w:r>
    </w:p>
    <w:p w14:paraId="4B921D07" w14:textId="77777777" w:rsidR="00DB473A" w:rsidRPr="004B16E6" w:rsidRDefault="00000000">
      <w:pPr>
        <w:pStyle w:val="BodyNoIndent"/>
        <w:spacing w:after="60"/>
        <w:ind w:left="397" w:hanging="198"/>
        <w:rPr>
          <w:rFonts w:ascii="Cambria Math" w:eastAsia="宋体" w:hAnsi="Cambria Math"/>
        </w:rPr>
      </w:pPr>
      <w:r w:rsidRPr="004B16E6">
        <w:rPr>
          <w:rFonts w:ascii="Cambria Math" w:eastAsia="宋体" w:hAnsi="Cambria Math"/>
          <w:b/>
        </w:rPr>
        <w:t xml:space="preserve">• </w:t>
      </w:r>
      <w:r w:rsidRPr="004B16E6">
        <w:rPr>
          <w:rFonts w:ascii="Cambria Math" w:eastAsia="宋体" w:hAnsi="Cambria Math"/>
        </w:rPr>
        <w:t>真实</w:t>
      </w:r>
      <w:r w:rsidRPr="004B16E6">
        <w:rPr>
          <w:rFonts w:ascii="Cambria Math" w:eastAsia="宋体" w:hAnsi="Cambria Math"/>
        </w:rPr>
        <w:t xml:space="preserve"> HTTP /predict </w:t>
      </w:r>
      <w:r w:rsidRPr="004B16E6">
        <w:rPr>
          <w:rFonts w:ascii="Cambria Math" w:eastAsia="宋体" w:hAnsi="Cambria Math"/>
        </w:rPr>
        <w:t>成功响应、多</w:t>
      </w:r>
      <w:r w:rsidRPr="004B16E6">
        <w:rPr>
          <w:rFonts w:ascii="Cambria Math" w:eastAsia="宋体" w:hAnsi="Cambria Math"/>
        </w:rPr>
        <w:t xml:space="preserve"> Student 200/202 </w:t>
      </w:r>
      <w:r w:rsidRPr="004B16E6">
        <w:rPr>
          <w:rFonts w:ascii="Cambria Math" w:eastAsia="宋体" w:hAnsi="Cambria Math"/>
        </w:rPr>
        <w:t>测试结果；</w:t>
      </w:r>
    </w:p>
    <w:p w14:paraId="3F707048" w14:textId="77777777" w:rsidR="00DB473A" w:rsidRPr="004B16E6" w:rsidRDefault="00000000">
      <w:pPr>
        <w:pStyle w:val="BodyNoIndent"/>
        <w:spacing w:after="60"/>
        <w:ind w:left="397" w:hanging="198"/>
        <w:rPr>
          <w:rFonts w:ascii="Cambria Math" w:eastAsia="宋体" w:hAnsi="Cambria Math"/>
          <w:lang w:eastAsia="zh-CN"/>
        </w:rPr>
      </w:pPr>
      <w:r w:rsidRPr="004B16E6">
        <w:rPr>
          <w:rFonts w:ascii="Cambria Math" w:eastAsia="宋体" w:hAnsi="Cambria Math"/>
          <w:b/>
          <w:lang w:eastAsia="zh-CN"/>
        </w:rPr>
        <w:t xml:space="preserve">• </w:t>
      </w:r>
      <w:r w:rsidRPr="004B16E6">
        <w:rPr>
          <w:rFonts w:ascii="Cambria Math" w:eastAsia="宋体" w:hAnsi="Cambria Math"/>
          <w:lang w:eastAsia="zh-CN"/>
        </w:rPr>
        <w:t>实验一至实验五指导书修改前后或最终版页面截图。</w:t>
      </w:r>
    </w:p>
    <w:p w14:paraId="579052B8" w14:textId="77777777" w:rsidR="00DB473A" w:rsidRPr="004B16E6" w:rsidRDefault="00000000">
      <w:pPr>
        <w:rPr>
          <w:rFonts w:ascii="Cambria Math" w:eastAsia="宋体" w:hAnsi="Cambria Math"/>
          <w:lang w:eastAsia="zh-CN"/>
        </w:rPr>
      </w:pPr>
      <w:r w:rsidRPr="004B16E6">
        <w:rPr>
          <w:rFonts w:ascii="Cambria Math" w:eastAsia="宋体" w:hAnsi="Cambria Math"/>
          <w:lang w:eastAsia="zh-CN"/>
        </w:rPr>
        <w:t>插图时建议保持</w:t>
      </w:r>
      <w:r w:rsidRPr="004B16E6">
        <w:rPr>
          <w:rFonts w:ascii="Cambria Math" w:eastAsia="宋体" w:hAnsi="Cambria Math"/>
          <w:lang w:eastAsia="zh-CN"/>
        </w:rPr>
        <w:t>“</w:t>
      </w:r>
      <w:r w:rsidRPr="004B16E6">
        <w:rPr>
          <w:rFonts w:ascii="Cambria Math" w:eastAsia="宋体" w:hAnsi="Cambria Math"/>
          <w:lang w:eastAsia="zh-CN"/>
        </w:rPr>
        <w:t>图号</w:t>
      </w:r>
      <w:r w:rsidRPr="004B16E6">
        <w:rPr>
          <w:rFonts w:ascii="Cambria Math" w:eastAsia="宋体" w:hAnsi="Cambria Math"/>
          <w:lang w:eastAsia="zh-CN"/>
        </w:rPr>
        <w:t xml:space="preserve"> + </w:t>
      </w:r>
      <w:r w:rsidRPr="004B16E6">
        <w:rPr>
          <w:rFonts w:ascii="Cambria Math" w:eastAsia="宋体" w:hAnsi="Cambria Math"/>
          <w:lang w:eastAsia="zh-CN"/>
        </w:rPr>
        <w:t>图名</w:t>
      </w:r>
      <w:r w:rsidRPr="004B16E6">
        <w:rPr>
          <w:rFonts w:ascii="Cambria Math" w:eastAsia="宋体" w:hAnsi="Cambria Math"/>
          <w:lang w:eastAsia="zh-CN"/>
        </w:rPr>
        <w:t xml:space="preserve"> + </w:t>
      </w:r>
      <w:r w:rsidRPr="004B16E6">
        <w:rPr>
          <w:rFonts w:ascii="Cambria Math" w:eastAsia="宋体" w:hAnsi="Cambria Math"/>
          <w:lang w:eastAsia="zh-CN"/>
        </w:rPr>
        <w:t>正文引用</w:t>
      </w:r>
      <w:r w:rsidRPr="004B16E6">
        <w:rPr>
          <w:rFonts w:ascii="Cambria Math" w:eastAsia="宋体" w:hAnsi="Cambria Math"/>
          <w:lang w:eastAsia="zh-CN"/>
        </w:rPr>
        <w:t>”</w:t>
      </w:r>
      <w:r w:rsidRPr="004B16E6">
        <w:rPr>
          <w:rFonts w:ascii="Cambria Math" w:eastAsia="宋体" w:hAnsi="Cambria Math"/>
          <w:lang w:eastAsia="zh-CN"/>
        </w:rPr>
        <w:t>的格式，并避免连续堆放大量终端截图。对命令行结果可只截取能够证明结论的关键区域，其余过程通过文字说明即可。</w:t>
      </w:r>
    </w:p>
    <w:sectPr w:rsidR="00DB473A" w:rsidRPr="004B16E6" w:rsidSect="00034616">
      <w:headerReference w:type="default" r:id="rId8"/>
      <w:footerReference w:type="default" r:id="rId9"/>
      <w:pgSz w:w="12240" w:h="15840"/>
      <w:pgMar w:top="1417" w:right="1417" w:bottom="1417" w:left="1701" w:header="737" w:footer="79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F25F33" w14:textId="77777777" w:rsidR="00D2797F" w:rsidRDefault="00D2797F">
      <w:pPr>
        <w:spacing w:line="240" w:lineRule="auto"/>
      </w:pPr>
      <w:r>
        <w:separator/>
      </w:r>
    </w:p>
  </w:endnote>
  <w:endnote w:type="continuationSeparator" w:id="0">
    <w:p w14:paraId="735D6B19" w14:textId="77777777" w:rsidR="00D2797F" w:rsidRDefault="00D279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Mono CJK SC">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Noto Sans CJK S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B27EE" w14:textId="77777777" w:rsidR="00DB473A" w:rsidRDefault="00000000">
    <w:pPr>
      <w:pStyle w:val="Footer"/>
      <w:jc w:val="center"/>
    </w:pPr>
    <w:r>
      <w:rPr>
        <w:rFonts w:ascii="Noto Sans CJK SC" w:eastAsia="Noto Sans CJK SC" w:hAnsi="Noto Sans CJK SC"/>
        <w:sz w:val="18"/>
      </w:rPr>
      <w:t xml:space="preserve">第 </w:t>
    </w:r>
    <w:r>
      <w:fldChar w:fldCharType="begin"/>
    </w:r>
    <w:r>
      <w:instrText xml:space="preserve"> PAGE </w:instrText>
    </w:r>
    <w:r w:rsidR="004B16E6">
      <w:fldChar w:fldCharType="separate"/>
    </w:r>
    <w:r w:rsidR="004B16E6">
      <w:rPr>
        <w:noProof/>
      </w:rPr>
      <w:t>2</w:t>
    </w:r>
    <w:r>
      <w:fldChar w:fldCharType="end"/>
    </w:r>
    <w:r>
      <w:rPr>
        <w:rFonts w:ascii="Noto Sans CJK SC" w:eastAsia="Noto Sans CJK SC" w:hAnsi="Noto Sans CJK SC"/>
        <w:sz w:val="18"/>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417066" w14:textId="77777777" w:rsidR="00D2797F" w:rsidRDefault="00D2797F">
      <w:pPr>
        <w:spacing w:line="240" w:lineRule="auto"/>
      </w:pPr>
      <w:r>
        <w:separator/>
      </w:r>
    </w:p>
  </w:footnote>
  <w:footnote w:type="continuationSeparator" w:id="0">
    <w:p w14:paraId="4C96031B" w14:textId="77777777" w:rsidR="00D2797F" w:rsidRDefault="00D2797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0F2AE" w14:textId="77777777" w:rsidR="00DB473A" w:rsidRDefault="00000000">
    <w:pPr>
      <w:pStyle w:val="Header"/>
      <w:jc w:val="right"/>
    </w:pPr>
    <w:r>
      <w:rPr>
        <w:rFonts w:ascii="Noto Sans CJK SC" w:eastAsia="Noto Sans CJK SC" w:hAnsi="Noto Sans CJK SC"/>
        <w:color w:val="646464"/>
        <w:sz w:val="18"/>
      </w:rPr>
      <w:t>实习报告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4892742">
    <w:abstractNumId w:val="8"/>
  </w:num>
  <w:num w:numId="2" w16cid:durableId="835418736">
    <w:abstractNumId w:val="6"/>
  </w:num>
  <w:num w:numId="3" w16cid:durableId="830564410">
    <w:abstractNumId w:val="5"/>
  </w:num>
  <w:num w:numId="4" w16cid:durableId="630326409">
    <w:abstractNumId w:val="4"/>
  </w:num>
  <w:num w:numId="5" w16cid:durableId="809324865">
    <w:abstractNumId w:val="7"/>
  </w:num>
  <w:num w:numId="6" w16cid:durableId="638264888">
    <w:abstractNumId w:val="3"/>
  </w:num>
  <w:num w:numId="7" w16cid:durableId="1871067784">
    <w:abstractNumId w:val="2"/>
  </w:num>
  <w:num w:numId="8" w16cid:durableId="1576479307">
    <w:abstractNumId w:val="1"/>
  </w:num>
  <w:num w:numId="9" w16cid:durableId="1585608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16E6"/>
    <w:rsid w:val="00AA1D8D"/>
    <w:rsid w:val="00B47730"/>
    <w:rsid w:val="00CB0664"/>
    <w:rsid w:val="00D2797F"/>
    <w:rsid w:val="00DB473A"/>
    <w:rsid w:val="00E43E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30A17C"/>
  <w14:defaultImageDpi w14:val="300"/>
  <w15:docId w15:val="{3629146A-4FF6-41D9-938D-4FFFC8CCB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420"/>
    </w:pPr>
    <w:rPr>
      <w:rFonts w:ascii="Noto Serif CJK SC" w:eastAsia="Noto Serif CJK SC" w:hAnsi="Noto Serif CJK SC"/>
      <w:sz w:val="24"/>
    </w:rPr>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outlineLvl w:val="2"/>
    </w:pPr>
    <w:rPr>
      <w:rFonts w:asciiTheme="majorHAnsi" w:eastAsiaTheme="majorEastAsia" w:hAnsiTheme="majorHAnsi" w:cstheme="majorBidi"/>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NoIndent">
    <w:name w:val="Body No Indent"/>
    <w:pPr>
      <w:spacing w:after="0" w:line="360" w:lineRule="auto"/>
    </w:pPr>
    <w:rPr>
      <w:rFonts w:ascii="Noto Serif CJK SC" w:eastAsia="Noto Serif CJK SC" w:hAnsi="Noto Serif CJK SC"/>
      <w:sz w:val="24"/>
    </w:rPr>
  </w:style>
  <w:style w:type="paragraph" w:customStyle="1" w:styleId="CodeBlock">
    <w:name w:val="CodeBlock"/>
    <w:pPr>
      <w:spacing w:before="100" w:after="100"/>
      <w:ind w:left="397" w:right="227"/>
    </w:pPr>
    <w:rPr>
      <w:rFonts w:ascii="Noto Sans Mono CJK SC" w:eastAsia="Noto Sans Mono CJK SC" w:hAnsi="Noto Sans Mono CJK SC"/>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4014</Words>
  <Characters>22883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Koh Sheng Hong</cp:lastModifiedBy>
  <cp:revision>2</cp:revision>
  <dcterms:created xsi:type="dcterms:W3CDTF">2013-12-23T23:15:00Z</dcterms:created>
  <dcterms:modified xsi:type="dcterms:W3CDTF">2026-09-03T08:58:00Z</dcterms:modified>
  <cp:category/>
</cp:coreProperties>
</file>