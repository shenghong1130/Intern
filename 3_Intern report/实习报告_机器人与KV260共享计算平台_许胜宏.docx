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84CC58" w14:textId="77777777" w:rsidR="00DB473A" w:rsidRPr="009E7B20" w:rsidRDefault="0085436B" w:rsidP="009E7B20">
      <w:pPr>
        <w:spacing w:after="0"/>
        <w:jc w:val="center"/>
        <w:rPr>
          <w:rFonts w:ascii="Cambria Math" w:hAnsi="Cambria Math"/>
          <w:lang w:eastAsia="zh-CN"/>
        </w:rPr>
      </w:pPr>
      <w:r w:rsidRPr="009E7B20">
        <w:rPr>
          <w:rFonts w:ascii="Cambria Math" w:hAnsi="Cambria Math"/>
          <w:lang w:eastAsia="zh-CN"/>
        </w:rPr>
        <w:br/>
      </w:r>
      <w:r w:rsidRPr="009E7B20">
        <w:rPr>
          <w:rFonts w:ascii="Cambria Math" w:hAnsi="Cambria Math"/>
          <w:lang w:eastAsia="zh-CN"/>
        </w:rPr>
        <w:br/>
      </w:r>
      <w:r w:rsidRPr="009E7B20">
        <w:rPr>
          <w:rFonts w:ascii="Cambria Math" w:hAnsi="Cambria Math"/>
          <w:lang w:eastAsia="zh-CN"/>
        </w:rPr>
        <w:br/>
      </w:r>
      <w:r w:rsidRPr="009E7B20">
        <w:rPr>
          <w:rFonts w:ascii="Cambria Math" w:hAnsi="Cambria Math"/>
          <w:b/>
          <w:sz w:val="52"/>
          <w:lang w:eastAsia="zh-CN"/>
        </w:rPr>
        <w:t>实习报告</w:t>
      </w:r>
    </w:p>
    <w:p w14:paraId="5FA03312" w14:textId="77777777" w:rsidR="00DB473A" w:rsidRPr="009E7B20" w:rsidRDefault="0085436B" w:rsidP="009E7B20">
      <w:pPr>
        <w:spacing w:after="0"/>
        <w:jc w:val="center"/>
        <w:rPr>
          <w:rFonts w:ascii="Cambria Math" w:hAnsi="Cambria Math"/>
          <w:lang w:eastAsia="zh-CN"/>
        </w:rPr>
      </w:pPr>
      <w:r w:rsidRPr="009E7B20">
        <w:rPr>
          <w:rFonts w:ascii="Cambria Math" w:hAnsi="Cambria Math"/>
          <w:sz w:val="32"/>
          <w:lang w:eastAsia="zh-CN"/>
        </w:rPr>
        <w:t>机器人比赛系统适配及基于</w:t>
      </w:r>
      <w:r w:rsidRPr="009E7B20">
        <w:rPr>
          <w:rFonts w:ascii="Cambria Math" w:hAnsi="Cambria Math"/>
          <w:sz w:val="32"/>
          <w:lang w:eastAsia="zh-CN"/>
        </w:rPr>
        <w:t xml:space="preserve"> KV260 </w:t>
      </w:r>
      <w:r w:rsidRPr="009E7B20">
        <w:rPr>
          <w:rFonts w:ascii="Cambria Math" w:hAnsi="Cambria Math"/>
          <w:sz w:val="32"/>
          <w:lang w:eastAsia="zh-CN"/>
        </w:rPr>
        <w:t>的</w:t>
      </w:r>
      <w:r w:rsidRPr="009E7B20">
        <w:rPr>
          <w:rFonts w:ascii="Cambria Math" w:hAnsi="Cambria Math"/>
          <w:sz w:val="32"/>
          <w:lang w:eastAsia="zh-CN"/>
        </w:rPr>
        <w:t xml:space="preserve"> FPGA </w:t>
      </w:r>
      <w:r w:rsidRPr="009E7B20">
        <w:rPr>
          <w:rFonts w:ascii="Cambria Math" w:hAnsi="Cambria Math"/>
          <w:sz w:val="32"/>
          <w:lang w:eastAsia="zh-CN"/>
        </w:rPr>
        <w:t>共享计算平台设计与实现</w:t>
      </w:r>
    </w:p>
    <w:p w14:paraId="1FD410FC" w14:textId="77777777" w:rsidR="00DB473A" w:rsidRPr="009E7B20" w:rsidRDefault="0085436B" w:rsidP="009E7B20">
      <w:pPr>
        <w:spacing w:after="0"/>
        <w:rPr>
          <w:rFonts w:ascii="Cambria Math" w:hAnsi="Cambria Math"/>
          <w:lang w:eastAsia="zh-CN"/>
        </w:rPr>
      </w:pPr>
      <w:r w:rsidRPr="009E7B20">
        <w:rPr>
          <w:rFonts w:ascii="Cambria Math" w:hAnsi="Cambria Math"/>
          <w:lang w:eastAsia="zh-CN"/>
        </w:rPr>
        <w:br/>
      </w:r>
      <w:r w:rsidRPr="009E7B20">
        <w:rPr>
          <w:rFonts w:ascii="Cambria Math" w:hAnsi="Cambria Math"/>
          <w:lang w:eastAsia="zh-CN"/>
        </w:rPr>
        <w:br/>
      </w:r>
    </w:p>
    <w:tbl>
      <w:tblPr>
        <w:tblW w:w="0" w:type="auto"/>
        <w:jc w:val="center"/>
        <w:tblLayout w:type="fixed"/>
        <w:tblLook w:val="04A0" w:firstRow="1" w:lastRow="0" w:firstColumn="1" w:lastColumn="0" w:noHBand="0" w:noVBand="1"/>
      </w:tblPr>
      <w:tblGrid>
        <w:gridCol w:w="2268"/>
        <w:gridCol w:w="5102"/>
      </w:tblGrid>
      <w:tr w:rsidR="009E7B20" w:rsidRPr="009E7B20" w14:paraId="3FDE5E02" w14:textId="77777777">
        <w:trPr>
          <w:jc w:val="center"/>
        </w:trPr>
        <w:tc>
          <w:tcPr>
            <w:tcW w:w="2268" w:type="dxa"/>
            <w:tcBorders>
              <w:top w:val="nil"/>
              <w:left w:val="nil"/>
              <w:bottom w:val="nil"/>
              <w:right w:val="nil"/>
            </w:tcBorders>
            <w:tcMar>
              <w:top w:w="120" w:type="dxa"/>
              <w:left w:w="120" w:type="dxa"/>
              <w:bottom w:w="120" w:type="dxa"/>
              <w:right w:w="120" w:type="dxa"/>
            </w:tcMar>
            <w:vAlign w:val="center"/>
          </w:tcPr>
          <w:p w14:paraId="259C460D" w14:textId="77777777" w:rsidR="00DB473A" w:rsidRPr="009E7B20" w:rsidRDefault="0085436B" w:rsidP="009E7B20">
            <w:pPr>
              <w:spacing w:after="0" w:line="240" w:lineRule="auto"/>
              <w:ind w:firstLine="0"/>
            </w:pPr>
            <w:r w:rsidRPr="009E7B20">
              <w:t>姓名：</w:t>
            </w:r>
          </w:p>
        </w:tc>
        <w:tc>
          <w:tcPr>
            <w:tcW w:w="5102" w:type="dxa"/>
            <w:tcBorders>
              <w:top w:val="nil"/>
              <w:left w:val="nil"/>
              <w:bottom w:val="nil"/>
              <w:right w:val="nil"/>
            </w:tcBorders>
            <w:tcMar>
              <w:top w:w="120" w:type="dxa"/>
              <w:left w:w="120" w:type="dxa"/>
              <w:bottom w:w="120" w:type="dxa"/>
              <w:right w:w="120" w:type="dxa"/>
            </w:tcMar>
            <w:vAlign w:val="center"/>
          </w:tcPr>
          <w:p w14:paraId="77382488" w14:textId="77777777" w:rsidR="00DB473A" w:rsidRPr="009E7B20" w:rsidRDefault="0085436B" w:rsidP="009E7B20">
            <w:pPr>
              <w:spacing w:after="0" w:line="240" w:lineRule="auto"/>
              <w:ind w:firstLine="0"/>
            </w:pPr>
            <w:r w:rsidRPr="009E7B20">
              <w:t>许胜宏</w:t>
            </w:r>
          </w:p>
        </w:tc>
      </w:tr>
      <w:tr w:rsidR="009E7B20" w:rsidRPr="009E7B20" w14:paraId="1214B7C7" w14:textId="77777777">
        <w:trPr>
          <w:jc w:val="center"/>
        </w:trPr>
        <w:tc>
          <w:tcPr>
            <w:tcW w:w="2268" w:type="dxa"/>
            <w:tcBorders>
              <w:top w:val="nil"/>
              <w:left w:val="nil"/>
              <w:bottom w:val="nil"/>
              <w:right w:val="nil"/>
            </w:tcBorders>
            <w:tcMar>
              <w:top w:w="120" w:type="dxa"/>
              <w:left w:w="120" w:type="dxa"/>
              <w:bottom w:w="120" w:type="dxa"/>
              <w:right w:w="120" w:type="dxa"/>
            </w:tcMar>
            <w:vAlign w:val="center"/>
          </w:tcPr>
          <w:p w14:paraId="50C93C15" w14:textId="77777777" w:rsidR="00DB473A" w:rsidRPr="009E7B20" w:rsidRDefault="0085436B" w:rsidP="009E7B20">
            <w:pPr>
              <w:spacing w:after="0" w:line="240" w:lineRule="auto"/>
              <w:ind w:firstLine="0"/>
            </w:pPr>
            <w:r w:rsidRPr="009E7B20">
              <w:t>专业：</w:t>
            </w:r>
          </w:p>
        </w:tc>
        <w:tc>
          <w:tcPr>
            <w:tcW w:w="5102" w:type="dxa"/>
            <w:tcBorders>
              <w:top w:val="nil"/>
              <w:left w:val="nil"/>
              <w:bottom w:val="nil"/>
              <w:right w:val="nil"/>
            </w:tcBorders>
            <w:tcMar>
              <w:top w:w="120" w:type="dxa"/>
              <w:left w:w="120" w:type="dxa"/>
              <w:bottom w:w="120" w:type="dxa"/>
              <w:right w:w="120" w:type="dxa"/>
            </w:tcMar>
            <w:vAlign w:val="center"/>
          </w:tcPr>
          <w:p w14:paraId="5312C4CC" w14:textId="4B96B924" w:rsidR="00DB473A" w:rsidRPr="009E7B20" w:rsidRDefault="0085436B" w:rsidP="009E7B20">
            <w:pPr>
              <w:spacing w:after="0" w:line="240" w:lineRule="auto"/>
              <w:ind w:firstLine="0"/>
            </w:pPr>
            <w:r w:rsidRPr="009E7B20">
              <w:t>电子工程</w:t>
            </w:r>
          </w:p>
        </w:tc>
      </w:tr>
      <w:tr w:rsidR="009E7B20" w:rsidRPr="009E7B20" w14:paraId="52D1C818" w14:textId="77777777">
        <w:trPr>
          <w:jc w:val="center"/>
        </w:trPr>
        <w:tc>
          <w:tcPr>
            <w:tcW w:w="2268" w:type="dxa"/>
            <w:tcBorders>
              <w:top w:val="nil"/>
              <w:left w:val="nil"/>
              <w:bottom w:val="nil"/>
              <w:right w:val="nil"/>
            </w:tcBorders>
            <w:tcMar>
              <w:top w:w="120" w:type="dxa"/>
              <w:left w:w="120" w:type="dxa"/>
              <w:bottom w:w="120" w:type="dxa"/>
              <w:right w:w="120" w:type="dxa"/>
            </w:tcMar>
            <w:vAlign w:val="center"/>
          </w:tcPr>
          <w:p w14:paraId="2B31306D" w14:textId="77777777" w:rsidR="00DB473A" w:rsidRPr="009E7B20" w:rsidRDefault="0085436B" w:rsidP="009E7B20">
            <w:pPr>
              <w:spacing w:after="0" w:line="240" w:lineRule="auto"/>
              <w:ind w:firstLine="0"/>
            </w:pPr>
            <w:r w:rsidRPr="009E7B20">
              <w:t>实习时间：</w:t>
            </w:r>
          </w:p>
        </w:tc>
        <w:tc>
          <w:tcPr>
            <w:tcW w:w="5102" w:type="dxa"/>
            <w:tcBorders>
              <w:top w:val="nil"/>
              <w:left w:val="nil"/>
              <w:bottom w:val="nil"/>
              <w:right w:val="nil"/>
            </w:tcBorders>
            <w:tcMar>
              <w:top w:w="120" w:type="dxa"/>
              <w:left w:w="120" w:type="dxa"/>
              <w:bottom w:w="120" w:type="dxa"/>
              <w:right w:w="120" w:type="dxa"/>
            </w:tcMar>
            <w:vAlign w:val="center"/>
          </w:tcPr>
          <w:p w14:paraId="191B9938" w14:textId="77777777" w:rsidR="00DB473A" w:rsidRPr="009E7B20" w:rsidRDefault="0085436B" w:rsidP="009E7B20">
            <w:pPr>
              <w:spacing w:after="0" w:line="240" w:lineRule="auto"/>
              <w:ind w:firstLine="0"/>
            </w:pPr>
            <w:r w:rsidRPr="009E7B20">
              <w:t>五周</w:t>
            </w:r>
          </w:p>
        </w:tc>
      </w:tr>
      <w:tr w:rsidR="009E7B20" w:rsidRPr="009E7B20" w14:paraId="3CE1B582" w14:textId="77777777">
        <w:trPr>
          <w:jc w:val="center"/>
        </w:trPr>
        <w:tc>
          <w:tcPr>
            <w:tcW w:w="2268" w:type="dxa"/>
            <w:tcBorders>
              <w:top w:val="nil"/>
              <w:left w:val="nil"/>
              <w:bottom w:val="nil"/>
              <w:right w:val="nil"/>
            </w:tcBorders>
            <w:tcMar>
              <w:top w:w="120" w:type="dxa"/>
              <w:left w:w="120" w:type="dxa"/>
              <w:bottom w:w="120" w:type="dxa"/>
              <w:right w:w="120" w:type="dxa"/>
            </w:tcMar>
            <w:vAlign w:val="center"/>
          </w:tcPr>
          <w:p w14:paraId="54F616E3" w14:textId="77777777" w:rsidR="00DB473A" w:rsidRPr="009E7B20" w:rsidRDefault="0085436B" w:rsidP="009E7B20">
            <w:pPr>
              <w:spacing w:after="0" w:line="240" w:lineRule="auto"/>
              <w:ind w:firstLine="0"/>
            </w:pPr>
            <w:r w:rsidRPr="009E7B20">
              <w:t>提交日期：</w:t>
            </w:r>
          </w:p>
        </w:tc>
        <w:tc>
          <w:tcPr>
            <w:tcW w:w="5102" w:type="dxa"/>
            <w:tcBorders>
              <w:top w:val="nil"/>
              <w:left w:val="nil"/>
              <w:bottom w:val="nil"/>
              <w:right w:val="nil"/>
            </w:tcBorders>
            <w:tcMar>
              <w:top w:w="120" w:type="dxa"/>
              <w:left w:w="120" w:type="dxa"/>
              <w:bottom w:w="120" w:type="dxa"/>
              <w:right w:w="120" w:type="dxa"/>
            </w:tcMar>
            <w:vAlign w:val="center"/>
          </w:tcPr>
          <w:p w14:paraId="7FD8D7F4" w14:textId="7C96CEED" w:rsidR="00DB473A" w:rsidRPr="009E7B20" w:rsidRDefault="0085436B" w:rsidP="009E7B20">
            <w:pPr>
              <w:spacing w:after="0" w:line="240" w:lineRule="auto"/>
              <w:ind w:firstLine="0"/>
            </w:pPr>
            <w:r w:rsidRPr="009E7B20">
              <w:t xml:space="preserve">2026 </w:t>
            </w:r>
            <w:r w:rsidRPr="009E7B20">
              <w:t>年</w:t>
            </w:r>
            <w:r w:rsidRPr="009E7B20">
              <w:t xml:space="preserve"> </w:t>
            </w:r>
            <w:r w:rsidR="009E7B20" w:rsidRPr="009E7B20">
              <w:rPr>
                <w:rFonts w:hint="eastAsia"/>
                <w:lang w:eastAsia="zh-CN"/>
              </w:rPr>
              <w:t>9</w:t>
            </w:r>
            <w:r w:rsidRPr="009E7B20">
              <w:t xml:space="preserve"> </w:t>
            </w:r>
            <w:r w:rsidRPr="009E7B20">
              <w:t>月</w:t>
            </w:r>
            <w:r w:rsidRPr="009E7B20">
              <w:t xml:space="preserve"> </w:t>
            </w:r>
            <w:r w:rsidR="009E7B20" w:rsidRPr="009E7B20">
              <w:rPr>
                <w:rFonts w:hint="eastAsia"/>
                <w:lang w:eastAsia="zh-CN"/>
              </w:rPr>
              <w:t>10</w:t>
            </w:r>
            <w:r w:rsidRPr="009E7B20">
              <w:t xml:space="preserve"> </w:t>
            </w:r>
            <w:r w:rsidRPr="009E7B20">
              <w:t>日</w:t>
            </w:r>
          </w:p>
        </w:tc>
      </w:tr>
    </w:tbl>
    <w:p w14:paraId="39FD1E75" w14:textId="77777777" w:rsidR="00DB473A" w:rsidRPr="009E7B20" w:rsidRDefault="0085436B" w:rsidP="009E7B20">
      <w:pPr>
        <w:spacing w:after="0"/>
        <w:rPr>
          <w:rFonts w:ascii="Cambria Math" w:hAnsi="Cambria Math"/>
        </w:rPr>
      </w:pPr>
      <w:r w:rsidRPr="009E7B20">
        <w:rPr>
          <w:rFonts w:ascii="Cambria Math" w:hAnsi="Cambria Math"/>
        </w:rPr>
        <w:br w:type="page"/>
      </w:r>
    </w:p>
    <w:p w14:paraId="05321DF7" w14:textId="77777777" w:rsidR="00DB473A" w:rsidRPr="009E7B20" w:rsidRDefault="0085436B" w:rsidP="009E7B20">
      <w:pPr>
        <w:pStyle w:val="FrontHeading"/>
        <w:pageBreakBefore/>
        <w:spacing w:after="0"/>
        <w:rPr>
          <w:lang w:eastAsia="zh-CN"/>
        </w:rPr>
      </w:pPr>
      <w:r w:rsidRPr="009E7B20">
        <w:rPr>
          <w:lang w:eastAsia="zh-CN"/>
        </w:rPr>
        <w:lastRenderedPageBreak/>
        <w:t>摘要</w:t>
      </w:r>
    </w:p>
    <w:p w14:paraId="6EB43590" w14:textId="184B8819" w:rsidR="00DB473A" w:rsidRPr="009E7B20" w:rsidRDefault="00C35BED" w:rsidP="009E7B20">
      <w:pPr>
        <w:spacing w:after="0"/>
        <w:rPr>
          <w:rFonts w:ascii="Cambria Math" w:hAnsi="Cambria Math"/>
          <w:lang w:eastAsia="zh-CN"/>
        </w:rPr>
      </w:pPr>
      <w:r w:rsidRPr="009E7B20">
        <w:rPr>
          <w:rFonts w:ascii="Cambria Math" w:hAnsi="Cambria Math" w:hint="eastAsia"/>
          <w:lang w:eastAsia="zh-CN"/>
        </w:rPr>
        <w:t>本次为期五周的实习围绕机器人竞赛实验平台的升级与工程化改造展开。由于机器人平台和比赛场地发生变化，首先对新</w:t>
      </w:r>
      <w:r w:rsidRPr="009E7B20">
        <w:rPr>
          <w:rFonts w:ascii="Cambria Math" w:hAnsi="Cambria Math" w:hint="eastAsia"/>
          <w:lang w:eastAsia="zh-CN"/>
        </w:rPr>
        <w:t xml:space="preserve"> TonyPi </w:t>
      </w:r>
      <w:r w:rsidRPr="009E7B20">
        <w:rPr>
          <w:rFonts w:ascii="Cambria Math" w:hAnsi="Cambria Math" w:hint="eastAsia"/>
          <w:lang w:eastAsia="zh-CN"/>
        </w:rPr>
        <w:t>的运动控制、</w:t>
      </w:r>
      <w:r w:rsidRPr="009E7B20">
        <w:rPr>
          <w:rFonts w:ascii="Cambria Math" w:hAnsi="Cambria Math" w:hint="eastAsia"/>
          <w:lang w:eastAsia="zh-CN"/>
        </w:rPr>
        <w:t xml:space="preserve">AprilTag </w:t>
      </w:r>
      <w:r w:rsidRPr="009E7B20">
        <w:rPr>
          <w:rFonts w:ascii="Cambria Math" w:hAnsi="Cambria Math" w:hint="eastAsia"/>
          <w:lang w:eastAsia="zh-CN"/>
        </w:rPr>
        <w:t>定位、地图建模、</w:t>
      </w:r>
      <w:r w:rsidRPr="009E7B20">
        <w:rPr>
          <w:rFonts w:ascii="Cambria Math" w:hAnsi="Cambria Math" w:hint="eastAsia"/>
          <w:lang w:eastAsia="zh-CN"/>
        </w:rPr>
        <w:t xml:space="preserve">Motion-Aware A* </w:t>
      </w:r>
      <w:r w:rsidRPr="009E7B20">
        <w:rPr>
          <w:rFonts w:ascii="Cambria Math" w:hAnsi="Cambria Math" w:hint="eastAsia"/>
          <w:lang w:eastAsia="zh-CN"/>
        </w:rPr>
        <w:t>导航、花卉识别、</w:t>
      </w:r>
      <w:r w:rsidRPr="009E7B20">
        <w:rPr>
          <w:rFonts w:ascii="Cambria Math" w:hAnsi="Cambria Math" w:hint="eastAsia"/>
          <w:lang w:eastAsia="zh-CN"/>
        </w:rPr>
        <w:t xml:space="preserve">NFC </w:t>
      </w:r>
      <w:r w:rsidRPr="009E7B20">
        <w:rPr>
          <w:rFonts w:ascii="Cambria Math" w:hAnsi="Cambria Math" w:hint="eastAsia"/>
          <w:lang w:eastAsia="zh-CN"/>
        </w:rPr>
        <w:t>交互及失败恢复流程进行重新适配，使机器人能够在新环境中完成完整任务。随后面向</w:t>
      </w:r>
      <w:r w:rsidRPr="009E7B20">
        <w:rPr>
          <w:rFonts w:ascii="Cambria Math" w:hAnsi="Cambria Math" w:hint="eastAsia"/>
          <w:lang w:eastAsia="zh-CN"/>
        </w:rPr>
        <w:t xml:space="preserve"> 20 </w:t>
      </w:r>
      <w:r w:rsidRPr="009E7B20">
        <w:rPr>
          <w:rFonts w:ascii="Cambria Math" w:hAnsi="Cambria Math" w:hint="eastAsia"/>
          <w:lang w:eastAsia="zh-CN"/>
        </w:rPr>
        <w:t>片</w:t>
      </w:r>
      <w:r w:rsidRPr="009E7B20">
        <w:rPr>
          <w:rFonts w:ascii="Cambria Math" w:hAnsi="Cambria Math" w:hint="eastAsia"/>
          <w:lang w:eastAsia="zh-CN"/>
        </w:rPr>
        <w:t xml:space="preserve"> Kria KV260 </w:t>
      </w:r>
      <w:r w:rsidRPr="009E7B20">
        <w:rPr>
          <w:rFonts w:ascii="Cambria Math" w:hAnsi="Cambria Math" w:hint="eastAsia"/>
          <w:lang w:eastAsia="zh-CN"/>
        </w:rPr>
        <w:t>的教学使用需求，从</w:t>
      </w:r>
      <w:r w:rsidRPr="009E7B20">
        <w:rPr>
          <w:rFonts w:ascii="Cambria Math" w:hAnsi="Cambria Math" w:hint="eastAsia"/>
          <w:lang w:eastAsia="zh-CN"/>
        </w:rPr>
        <w:t xml:space="preserve"> SD </w:t>
      </w:r>
      <w:r w:rsidRPr="009E7B20">
        <w:rPr>
          <w:rFonts w:ascii="Cambria Math" w:hAnsi="Cambria Math" w:hint="eastAsia"/>
          <w:lang w:eastAsia="zh-CN"/>
        </w:rPr>
        <w:t>卡镜像、</w:t>
      </w:r>
      <w:r w:rsidRPr="009E7B20">
        <w:rPr>
          <w:rFonts w:ascii="Cambria Math" w:hAnsi="Cambria Math" w:hint="eastAsia"/>
          <w:lang w:eastAsia="zh-CN"/>
        </w:rPr>
        <w:t>Board ID</w:t>
      </w:r>
      <w:r w:rsidRPr="009E7B20">
        <w:rPr>
          <w:rFonts w:ascii="Cambria Math" w:hAnsi="Cambria Math" w:hint="eastAsia"/>
          <w:lang w:eastAsia="zh-CN"/>
        </w:rPr>
        <w:t>、静态网络、</w:t>
      </w:r>
      <w:r w:rsidRPr="009E7B20">
        <w:rPr>
          <w:rFonts w:ascii="Cambria Math" w:hAnsi="Cambria Math" w:hint="eastAsia"/>
          <w:lang w:eastAsia="zh-CN"/>
        </w:rPr>
        <w:t xml:space="preserve">XRT/ZOCL/Minimal PYNQ Runtime </w:t>
      </w:r>
      <w:r w:rsidRPr="009E7B20">
        <w:rPr>
          <w:rFonts w:ascii="Cambria Math" w:hAnsi="Cambria Math" w:hint="eastAsia"/>
          <w:lang w:eastAsia="zh-CN"/>
        </w:rPr>
        <w:t>开始建立标准化部署流程，并设计</w:t>
      </w:r>
      <w:r w:rsidRPr="009E7B20">
        <w:rPr>
          <w:rFonts w:ascii="Cambria Math" w:hAnsi="Cambria Math" w:hint="eastAsia"/>
          <w:lang w:eastAsia="zh-CN"/>
        </w:rPr>
        <w:t xml:space="preserve"> Central Server </w:t>
      </w:r>
      <w:r w:rsidRPr="009E7B20">
        <w:rPr>
          <w:rFonts w:ascii="Cambria Math" w:hAnsi="Cambria Math" w:hint="eastAsia"/>
          <w:lang w:eastAsia="zh-CN"/>
        </w:rPr>
        <w:t>与</w:t>
      </w:r>
      <w:r w:rsidRPr="009E7B20">
        <w:rPr>
          <w:rFonts w:ascii="Cambria Math" w:hAnsi="Cambria Math" w:hint="eastAsia"/>
          <w:lang w:eastAsia="zh-CN"/>
        </w:rPr>
        <w:t xml:space="preserve"> KV260 Worker </w:t>
      </w:r>
      <w:r w:rsidRPr="009E7B20">
        <w:rPr>
          <w:rFonts w:ascii="Cambria Math" w:hAnsi="Cambria Math" w:hint="eastAsia"/>
          <w:lang w:eastAsia="zh-CN"/>
        </w:rPr>
        <w:t>架构，实现学生认证、</w:t>
      </w:r>
      <w:r w:rsidRPr="009E7B20">
        <w:rPr>
          <w:rFonts w:ascii="Cambria Math" w:hAnsi="Cambria Math" w:hint="eastAsia"/>
          <w:lang w:eastAsia="zh-CN"/>
        </w:rPr>
        <w:t xml:space="preserve">bit/hwh Artifact </w:t>
      </w:r>
      <w:r w:rsidRPr="009E7B20">
        <w:rPr>
          <w:rFonts w:ascii="Cambria Math" w:hAnsi="Cambria Math" w:hint="eastAsia"/>
          <w:lang w:eastAsia="zh-CN"/>
        </w:rPr>
        <w:t>版本管理、</w:t>
      </w:r>
      <w:r w:rsidRPr="009E7B20">
        <w:rPr>
          <w:rFonts w:ascii="Cambria Math" w:hAnsi="Cambria Math" w:hint="eastAsia"/>
          <w:lang w:eastAsia="zh-CN"/>
        </w:rPr>
        <w:t xml:space="preserve">Predict Request </w:t>
      </w:r>
      <w:r w:rsidRPr="009E7B20">
        <w:rPr>
          <w:rFonts w:ascii="Cambria Math" w:hAnsi="Cambria Math" w:hint="eastAsia"/>
          <w:lang w:eastAsia="zh-CN"/>
        </w:rPr>
        <w:t>持久化、</w:t>
      </w:r>
      <w:r w:rsidRPr="009E7B20">
        <w:rPr>
          <w:rFonts w:ascii="Cambria Math" w:hAnsi="Cambria Math" w:hint="eastAsia"/>
          <w:lang w:eastAsia="zh-CN"/>
        </w:rPr>
        <w:t xml:space="preserve">Lease/Worker </w:t>
      </w:r>
      <w:r w:rsidRPr="009E7B20">
        <w:rPr>
          <w:rFonts w:ascii="Cambria Math" w:hAnsi="Cambria Math" w:hint="eastAsia"/>
          <w:lang w:eastAsia="zh-CN"/>
        </w:rPr>
        <w:t>调度、</w:t>
      </w:r>
      <w:r w:rsidRPr="009E7B20">
        <w:rPr>
          <w:rFonts w:ascii="Cambria Math" w:hAnsi="Cambria Math" w:hint="eastAsia"/>
          <w:lang w:eastAsia="zh-CN"/>
        </w:rPr>
        <w:t>HTTP 200/202</w:t>
      </w:r>
      <w:r w:rsidRPr="009E7B20">
        <w:rPr>
          <w:rFonts w:ascii="Cambria Math" w:hAnsi="Cambria Math" w:hint="eastAsia"/>
          <w:lang w:eastAsia="zh-CN"/>
        </w:rPr>
        <w:t>、故障恢复、</w:t>
      </w:r>
      <w:r w:rsidRPr="009E7B20">
        <w:rPr>
          <w:rFonts w:ascii="Cambria Math" w:hAnsi="Cambria Math" w:hint="eastAsia"/>
          <w:lang w:eastAsia="zh-CN"/>
        </w:rPr>
        <w:t xml:space="preserve">Audit Event </w:t>
      </w:r>
      <w:r w:rsidRPr="009E7B20">
        <w:rPr>
          <w:rFonts w:ascii="Cambria Math" w:hAnsi="Cambria Math" w:hint="eastAsia"/>
          <w:lang w:eastAsia="zh-CN"/>
        </w:rPr>
        <w:t>和管理</w:t>
      </w:r>
      <w:r w:rsidRPr="009E7B20">
        <w:rPr>
          <w:rFonts w:ascii="Cambria Math" w:hAnsi="Cambria Math" w:hint="eastAsia"/>
          <w:lang w:eastAsia="zh-CN"/>
        </w:rPr>
        <w:t xml:space="preserve"> Dashboard</w:t>
      </w:r>
      <w:r w:rsidRPr="009E7B20">
        <w:rPr>
          <w:rFonts w:ascii="Cambria Math" w:hAnsi="Cambria Math" w:hint="eastAsia"/>
          <w:lang w:eastAsia="zh-CN"/>
        </w:rPr>
        <w:t>。平台按“单板—双板—</w:t>
      </w:r>
      <w:r w:rsidRPr="009E7B20">
        <w:rPr>
          <w:rFonts w:ascii="Cambria Math" w:hAnsi="Cambria Math" w:hint="eastAsia"/>
          <w:lang w:eastAsia="zh-CN"/>
        </w:rPr>
        <w:t xml:space="preserve">7 </w:t>
      </w:r>
      <w:r w:rsidRPr="009E7B20">
        <w:rPr>
          <w:rFonts w:ascii="Cambria Math" w:hAnsi="Cambria Math" w:hint="eastAsia"/>
          <w:lang w:eastAsia="zh-CN"/>
        </w:rPr>
        <w:t>台完整部署—</w:t>
      </w:r>
      <w:r w:rsidRPr="009E7B20">
        <w:rPr>
          <w:rFonts w:ascii="Cambria Math" w:hAnsi="Cambria Math" w:hint="eastAsia"/>
          <w:lang w:eastAsia="zh-CN"/>
        </w:rPr>
        <w:t xml:space="preserve">20 </w:t>
      </w:r>
      <w:r w:rsidRPr="009E7B20">
        <w:rPr>
          <w:rFonts w:ascii="Cambria Math" w:hAnsi="Cambria Math" w:hint="eastAsia"/>
          <w:lang w:eastAsia="zh-CN"/>
        </w:rPr>
        <w:t>台最终完整部署”逐步扩容，并通过每个</w:t>
      </w:r>
      <w:r w:rsidRPr="009E7B20">
        <w:rPr>
          <w:rFonts w:ascii="Cambria Math" w:hAnsi="Cambria Math" w:hint="eastAsia"/>
          <w:lang w:eastAsia="zh-CN"/>
        </w:rPr>
        <w:t xml:space="preserve"> Student </w:t>
      </w:r>
      <w:r w:rsidRPr="009E7B20">
        <w:rPr>
          <w:rFonts w:ascii="Cambria Math" w:hAnsi="Cambria Math" w:hint="eastAsia"/>
          <w:lang w:eastAsia="zh-CN"/>
        </w:rPr>
        <w:t>的独立锁、全局分配锁和每块</w:t>
      </w:r>
      <w:r w:rsidRPr="009E7B20">
        <w:rPr>
          <w:rFonts w:ascii="Cambria Math" w:hAnsi="Cambria Math" w:hint="eastAsia"/>
          <w:lang w:eastAsia="zh-CN"/>
        </w:rPr>
        <w:t xml:space="preserve"> Worker </w:t>
      </w:r>
      <w:r w:rsidRPr="009E7B20">
        <w:rPr>
          <w:rFonts w:ascii="Cambria Math" w:hAnsi="Cambria Math" w:hint="eastAsia"/>
          <w:lang w:eastAsia="zh-CN"/>
        </w:rPr>
        <w:t>的执行锁维护并发状态一致性。最后在</w:t>
      </w:r>
      <w:r w:rsidRPr="009E7B20">
        <w:rPr>
          <w:rFonts w:ascii="Cambria Math" w:hAnsi="Cambria Math" w:hint="eastAsia"/>
          <w:lang w:eastAsia="zh-CN"/>
        </w:rPr>
        <w:t xml:space="preserve"> central </w:t>
      </w:r>
      <w:r w:rsidRPr="009E7B20">
        <w:rPr>
          <w:rFonts w:ascii="Cambria Math" w:hAnsi="Cambria Math" w:hint="eastAsia"/>
          <w:lang w:eastAsia="zh-CN"/>
        </w:rPr>
        <w:t>模式下完成</w:t>
      </w:r>
      <w:r w:rsidRPr="009E7B20">
        <w:rPr>
          <w:rFonts w:ascii="Cambria Math" w:hAnsi="Cambria Math" w:hint="eastAsia"/>
          <w:lang w:eastAsia="zh-CN"/>
        </w:rPr>
        <w:t xml:space="preserve"> Robot</w:t>
      </w:r>
      <w:r w:rsidRPr="009E7B20">
        <w:rPr>
          <w:rFonts w:ascii="Cambria Math" w:hAnsi="Cambria Math" w:hint="eastAsia"/>
          <w:lang w:eastAsia="zh-CN"/>
        </w:rPr>
        <w:t>—</w:t>
      </w:r>
      <w:r w:rsidRPr="009E7B20">
        <w:rPr>
          <w:rFonts w:ascii="Cambria Math" w:hAnsi="Cambria Math" w:hint="eastAsia"/>
          <w:lang w:eastAsia="zh-CN"/>
        </w:rPr>
        <w:t>Central</w:t>
      </w:r>
      <w:r w:rsidRPr="009E7B20">
        <w:rPr>
          <w:rFonts w:ascii="Cambria Math" w:hAnsi="Cambria Math" w:hint="eastAsia"/>
          <w:lang w:eastAsia="zh-CN"/>
        </w:rPr>
        <w:t>—</w:t>
      </w:r>
      <w:r w:rsidRPr="009E7B20">
        <w:rPr>
          <w:rFonts w:ascii="Cambria Math" w:hAnsi="Cambria Math" w:hint="eastAsia"/>
          <w:lang w:eastAsia="zh-CN"/>
        </w:rPr>
        <w:t>KV260</w:t>
      </w:r>
      <w:r w:rsidRPr="009E7B20">
        <w:rPr>
          <w:rFonts w:ascii="Cambria Math" w:hAnsi="Cambria Math" w:hint="eastAsia"/>
          <w:lang w:eastAsia="zh-CN"/>
        </w:rPr>
        <w:t>—</w:t>
      </w:r>
      <w:r w:rsidRPr="009E7B20">
        <w:rPr>
          <w:rFonts w:ascii="Cambria Math" w:hAnsi="Cambria Math" w:hint="eastAsia"/>
          <w:lang w:eastAsia="zh-CN"/>
        </w:rPr>
        <w:t xml:space="preserve">PYNQ/FPGA </w:t>
      </w:r>
      <w:r w:rsidRPr="009E7B20">
        <w:rPr>
          <w:rFonts w:ascii="Cambria Math" w:hAnsi="Cambria Math" w:hint="eastAsia"/>
          <w:lang w:eastAsia="zh-CN"/>
        </w:rPr>
        <w:t>端到端集成，并同步重构实验一至实验五及比赛说明，形成可批量部署、共享、持久化、观测和恢复的教学平台。</w:t>
      </w:r>
    </w:p>
    <w:p w14:paraId="1277D54B" w14:textId="77777777" w:rsidR="00DB473A" w:rsidRPr="009E7B20" w:rsidRDefault="0085436B" w:rsidP="009E7B20">
      <w:pPr>
        <w:pStyle w:val="FrontHeading"/>
        <w:spacing w:after="0"/>
        <w:rPr>
          <w:lang w:eastAsia="zh-CN"/>
        </w:rPr>
      </w:pPr>
      <w:r w:rsidRPr="009E7B20">
        <w:rPr>
          <w:lang w:eastAsia="zh-CN"/>
        </w:rPr>
        <w:t>关键词</w:t>
      </w:r>
    </w:p>
    <w:p w14:paraId="1A3E5B04" w14:textId="01B15B39" w:rsidR="00DB473A" w:rsidRPr="009E7B20" w:rsidRDefault="00063ED6" w:rsidP="009E7B20">
      <w:pPr>
        <w:pStyle w:val="BodyNoIndent"/>
        <w:rPr>
          <w:rFonts w:ascii="Cambria Math" w:eastAsia="宋体" w:hAnsi="Cambria Math"/>
          <w:lang w:eastAsia="zh-CN"/>
        </w:rPr>
      </w:pPr>
      <w:r w:rsidRPr="009E7B20">
        <w:rPr>
          <w:rFonts w:ascii="Cambria Math" w:eastAsia="宋体" w:hAnsi="Cambria Math" w:hint="eastAsia"/>
          <w:lang w:eastAsia="zh-CN"/>
        </w:rPr>
        <w:t>TonyPi</w:t>
      </w:r>
      <w:r w:rsidRPr="009E7B20">
        <w:rPr>
          <w:rFonts w:ascii="Cambria Math" w:eastAsia="宋体" w:hAnsi="Cambria Math" w:hint="eastAsia"/>
          <w:lang w:eastAsia="zh-CN"/>
        </w:rPr>
        <w:t>；</w:t>
      </w:r>
      <w:r w:rsidRPr="009E7B20">
        <w:rPr>
          <w:rFonts w:ascii="Cambria Math" w:eastAsia="宋体" w:hAnsi="Cambria Math" w:hint="eastAsia"/>
          <w:lang w:eastAsia="zh-CN"/>
        </w:rPr>
        <w:t>AprilTag</w:t>
      </w:r>
      <w:r w:rsidRPr="009E7B20">
        <w:rPr>
          <w:rFonts w:ascii="Cambria Math" w:eastAsia="宋体" w:hAnsi="Cambria Math" w:hint="eastAsia"/>
          <w:lang w:eastAsia="zh-CN"/>
        </w:rPr>
        <w:t>；机器人定位与导航；</w:t>
      </w:r>
      <w:r w:rsidRPr="009E7B20">
        <w:rPr>
          <w:rFonts w:ascii="Cambria Math" w:eastAsia="宋体" w:hAnsi="Cambria Math" w:hint="eastAsia"/>
          <w:lang w:eastAsia="zh-CN"/>
        </w:rPr>
        <w:t>Motion-Aware A*</w:t>
      </w:r>
      <w:r w:rsidRPr="009E7B20">
        <w:rPr>
          <w:rFonts w:ascii="Cambria Math" w:eastAsia="宋体" w:hAnsi="Cambria Math" w:hint="eastAsia"/>
          <w:lang w:eastAsia="zh-CN"/>
        </w:rPr>
        <w:t>；</w:t>
      </w:r>
      <w:r w:rsidRPr="009E7B20">
        <w:rPr>
          <w:rFonts w:ascii="Cambria Math" w:eastAsia="宋体" w:hAnsi="Cambria Math" w:hint="eastAsia"/>
          <w:lang w:eastAsia="zh-CN"/>
        </w:rPr>
        <w:t>NFC</w:t>
      </w:r>
      <w:r w:rsidRPr="009E7B20">
        <w:rPr>
          <w:rFonts w:ascii="Cambria Math" w:eastAsia="宋体" w:hAnsi="Cambria Math" w:hint="eastAsia"/>
          <w:lang w:eastAsia="zh-CN"/>
        </w:rPr>
        <w:t>通信；</w:t>
      </w:r>
      <w:r w:rsidRPr="009E7B20">
        <w:rPr>
          <w:rFonts w:ascii="Cambria Math" w:eastAsia="宋体" w:hAnsi="Cambria Math" w:hint="eastAsia"/>
          <w:lang w:eastAsia="zh-CN"/>
        </w:rPr>
        <w:t>KV260</w:t>
      </w:r>
      <w:r w:rsidRPr="009E7B20">
        <w:rPr>
          <w:rFonts w:ascii="Cambria Math" w:eastAsia="宋体" w:hAnsi="Cambria Math" w:hint="eastAsia"/>
          <w:lang w:eastAsia="zh-CN"/>
        </w:rPr>
        <w:t>；</w:t>
      </w:r>
      <w:r w:rsidRPr="009E7B20">
        <w:rPr>
          <w:rFonts w:ascii="Cambria Math" w:eastAsia="宋体" w:hAnsi="Cambria Math" w:hint="eastAsia"/>
          <w:lang w:eastAsia="zh-CN"/>
        </w:rPr>
        <w:t>PYNQ</w:t>
      </w:r>
      <w:r w:rsidRPr="009E7B20">
        <w:rPr>
          <w:rFonts w:ascii="Cambria Math" w:eastAsia="宋体" w:hAnsi="Cambria Math" w:hint="eastAsia"/>
          <w:lang w:eastAsia="zh-CN"/>
        </w:rPr>
        <w:t>；</w:t>
      </w:r>
      <w:r w:rsidRPr="009E7B20">
        <w:rPr>
          <w:rFonts w:ascii="Cambria Math" w:eastAsia="宋体" w:hAnsi="Cambria Math" w:hint="eastAsia"/>
          <w:lang w:eastAsia="zh-CN"/>
        </w:rPr>
        <w:t>FPGA</w:t>
      </w:r>
      <w:r w:rsidRPr="009E7B20">
        <w:rPr>
          <w:rFonts w:ascii="Cambria Math" w:eastAsia="宋体" w:hAnsi="Cambria Math" w:hint="eastAsia"/>
          <w:lang w:eastAsia="zh-CN"/>
        </w:rPr>
        <w:t>共享计算平台；</w:t>
      </w:r>
      <w:r w:rsidRPr="009E7B20">
        <w:rPr>
          <w:rFonts w:ascii="Cambria Math" w:eastAsia="宋体" w:hAnsi="Cambria Math" w:hint="eastAsia"/>
          <w:lang w:eastAsia="zh-CN"/>
        </w:rPr>
        <w:t>Central Server</w:t>
      </w:r>
      <w:r w:rsidRPr="009E7B20">
        <w:rPr>
          <w:rFonts w:ascii="Cambria Math" w:eastAsia="宋体" w:hAnsi="Cambria Math" w:hint="eastAsia"/>
          <w:lang w:eastAsia="zh-CN"/>
        </w:rPr>
        <w:t>；多节点调度</w:t>
      </w:r>
    </w:p>
    <w:p w14:paraId="7DE9813F" w14:textId="5BFB0A59" w:rsidR="0085436B" w:rsidRPr="009E7B20" w:rsidRDefault="0085436B" w:rsidP="009E7B20">
      <w:pPr>
        <w:pStyle w:val="TOCHeading"/>
        <w:spacing w:after="0"/>
        <w:outlineLvl w:val="8"/>
        <w:rPr>
          <w:rFonts w:ascii="Cambria Math" w:eastAsia="宋体" w:hAnsi="Cambria Math"/>
          <w:color w:val="auto"/>
          <w:lang w:eastAsia="zh-CN"/>
        </w:rPr>
      </w:pPr>
      <w:r w:rsidRPr="009E7B20">
        <w:rPr>
          <w:rFonts w:hint="eastAsia"/>
          <w:color w:val="auto"/>
          <w:lang w:eastAsia="zh-CN"/>
        </w:rPr>
        <w:lastRenderedPageBreak/>
        <w:t>目录</w:t>
      </w:r>
    </w:p>
    <w:p w14:paraId="33127EA4" w14:textId="7AC5ADFB" w:rsidR="00C02C24" w:rsidRPr="009E7B20" w:rsidRDefault="0085436B" w:rsidP="009E7B20">
      <w:pPr>
        <w:pStyle w:val="TOC1"/>
        <w:tabs>
          <w:tab w:val="right" w:leader="dot" w:pos="9112"/>
        </w:tabs>
        <w:spacing w:after="0"/>
        <w:rPr>
          <w:rFonts w:asciiTheme="minorHAnsi" w:eastAsiaTheme="minorEastAsia" w:hAnsiTheme="minorHAnsi" w:cstheme="minorBidi"/>
          <w:noProof/>
          <w:kern w:val="2"/>
          <w:szCs w:val="24"/>
          <w:lang w:val="en-MY" w:eastAsia="zh-CN"/>
          <w14:ligatures w14:val="standardContextual"/>
        </w:rPr>
      </w:pPr>
      <w:r w:rsidRPr="009E7B20">
        <w:rPr>
          <w:rFonts w:ascii="Cambria Math" w:hAnsi="Cambria Math"/>
          <w:lang w:eastAsia="zh-CN"/>
        </w:rPr>
        <w:fldChar w:fldCharType="begin"/>
      </w:r>
      <w:r w:rsidRPr="009E7B20">
        <w:rPr>
          <w:rFonts w:ascii="Cambria Math" w:hAnsi="Cambria Math"/>
          <w:lang w:eastAsia="zh-CN"/>
        </w:rPr>
        <w:instrText xml:space="preserve"> TOC \o "1-3" \f \h \u </w:instrText>
      </w:r>
      <w:r w:rsidRPr="009E7B20">
        <w:rPr>
          <w:rFonts w:ascii="Cambria Math" w:hAnsi="Cambria Math"/>
          <w:lang w:eastAsia="zh-CN"/>
        </w:rPr>
        <w:fldChar w:fldCharType="separate"/>
      </w:r>
      <w:hyperlink w:anchor="_Toc239875880" w:history="1">
        <w:r w:rsidR="00C02C24" w:rsidRPr="009E7B20">
          <w:rPr>
            <w:rStyle w:val="Hyperlink"/>
            <w:rFonts w:hint="eastAsia"/>
            <w:noProof/>
            <w:color w:val="auto"/>
            <w:lang w:eastAsia="zh-CN"/>
          </w:rPr>
          <w:t>第一章</w:t>
        </w:r>
        <w:r w:rsidR="00C02C24" w:rsidRPr="009E7B20">
          <w:rPr>
            <w:rStyle w:val="Hyperlink"/>
            <w:noProof/>
            <w:color w:val="auto"/>
            <w:lang w:eastAsia="zh-CN"/>
          </w:rPr>
          <w:t xml:space="preserve"> </w:t>
        </w:r>
        <w:r w:rsidR="00C02C24" w:rsidRPr="009E7B20">
          <w:rPr>
            <w:rStyle w:val="Hyperlink"/>
            <w:rFonts w:hint="eastAsia"/>
            <w:noProof/>
            <w:color w:val="auto"/>
            <w:lang w:eastAsia="zh-CN"/>
          </w:rPr>
          <w:t>实习背景与任务</w:t>
        </w:r>
        <w:r w:rsidR="00C02C24" w:rsidRPr="009E7B20">
          <w:rPr>
            <w:noProof/>
          </w:rPr>
          <w:tab/>
        </w:r>
        <w:r w:rsidR="00C02C24" w:rsidRPr="009E7B20">
          <w:rPr>
            <w:noProof/>
          </w:rPr>
          <w:fldChar w:fldCharType="begin"/>
        </w:r>
        <w:r w:rsidR="00C02C24" w:rsidRPr="009E7B20">
          <w:rPr>
            <w:noProof/>
          </w:rPr>
          <w:instrText xml:space="preserve"> PAGEREF _Toc239875880 \h </w:instrText>
        </w:r>
        <w:r w:rsidR="00C02C24" w:rsidRPr="009E7B20">
          <w:rPr>
            <w:noProof/>
          </w:rPr>
        </w:r>
        <w:r w:rsidR="00C02C24" w:rsidRPr="009E7B20">
          <w:rPr>
            <w:noProof/>
          </w:rPr>
          <w:fldChar w:fldCharType="separate"/>
        </w:r>
        <w:r w:rsidR="00C02C24" w:rsidRPr="009E7B20">
          <w:rPr>
            <w:noProof/>
          </w:rPr>
          <w:t>8</w:t>
        </w:r>
        <w:r w:rsidR="00C02C24" w:rsidRPr="009E7B20">
          <w:rPr>
            <w:noProof/>
          </w:rPr>
          <w:fldChar w:fldCharType="end"/>
        </w:r>
      </w:hyperlink>
    </w:p>
    <w:p w14:paraId="67912DF2" w14:textId="6C4EF2D1" w:rsidR="00C02C24" w:rsidRPr="009E7B20" w:rsidRDefault="00000000" w:rsidP="009E7B20">
      <w:pPr>
        <w:pStyle w:val="TOC2"/>
        <w:tabs>
          <w:tab w:val="right" w:leader="dot" w:pos="9112"/>
        </w:tabs>
        <w:spacing w:after="0"/>
        <w:rPr>
          <w:rFonts w:asciiTheme="minorHAnsi" w:eastAsiaTheme="minorEastAsia" w:hAnsiTheme="minorHAnsi" w:cstheme="minorBidi"/>
          <w:noProof/>
          <w:kern w:val="2"/>
          <w:szCs w:val="24"/>
          <w:lang w:val="en-MY" w:eastAsia="zh-CN"/>
          <w14:ligatures w14:val="standardContextual"/>
        </w:rPr>
      </w:pPr>
      <w:hyperlink w:anchor="_Toc239875881" w:history="1">
        <w:r w:rsidR="00C02C24" w:rsidRPr="009E7B20">
          <w:rPr>
            <w:rStyle w:val="Hyperlink"/>
            <w:rFonts w:ascii="Cambria Math" w:hAnsi="Cambria Math"/>
            <w:noProof/>
            <w:color w:val="auto"/>
            <w:lang w:eastAsia="zh-CN"/>
          </w:rPr>
          <w:t xml:space="preserve">1.1 </w:t>
        </w:r>
        <w:r w:rsidR="00C02C24" w:rsidRPr="009E7B20">
          <w:rPr>
            <w:rStyle w:val="Hyperlink"/>
            <w:rFonts w:ascii="Cambria Math" w:hAnsi="Cambria Math" w:hint="eastAsia"/>
            <w:noProof/>
            <w:color w:val="auto"/>
            <w:lang w:eastAsia="zh-CN"/>
          </w:rPr>
          <w:t>实习背景</w:t>
        </w:r>
        <w:r w:rsidR="00C02C24" w:rsidRPr="009E7B20">
          <w:rPr>
            <w:noProof/>
          </w:rPr>
          <w:tab/>
        </w:r>
        <w:r w:rsidR="00C02C24" w:rsidRPr="009E7B20">
          <w:rPr>
            <w:noProof/>
          </w:rPr>
          <w:fldChar w:fldCharType="begin"/>
        </w:r>
        <w:r w:rsidR="00C02C24" w:rsidRPr="009E7B20">
          <w:rPr>
            <w:noProof/>
          </w:rPr>
          <w:instrText xml:space="preserve"> PAGEREF _Toc239875881 \h </w:instrText>
        </w:r>
        <w:r w:rsidR="00C02C24" w:rsidRPr="009E7B20">
          <w:rPr>
            <w:noProof/>
          </w:rPr>
        </w:r>
        <w:r w:rsidR="00C02C24" w:rsidRPr="009E7B20">
          <w:rPr>
            <w:noProof/>
          </w:rPr>
          <w:fldChar w:fldCharType="separate"/>
        </w:r>
        <w:r w:rsidR="00C02C24" w:rsidRPr="009E7B20">
          <w:rPr>
            <w:noProof/>
          </w:rPr>
          <w:t>8</w:t>
        </w:r>
        <w:r w:rsidR="00C02C24" w:rsidRPr="009E7B20">
          <w:rPr>
            <w:noProof/>
          </w:rPr>
          <w:fldChar w:fldCharType="end"/>
        </w:r>
      </w:hyperlink>
    </w:p>
    <w:p w14:paraId="479C8AFC" w14:textId="06FD8B57" w:rsidR="00C02C24" w:rsidRPr="009E7B20" w:rsidRDefault="00000000" w:rsidP="009E7B20">
      <w:pPr>
        <w:pStyle w:val="TOC2"/>
        <w:tabs>
          <w:tab w:val="right" w:leader="dot" w:pos="9112"/>
        </w:tabs>
        <w:spacing w:after="0"/>
        <w:rPr>
          <w:rFonts w:asciiTheme="minorHAnsi" w:eastAsiaTheme="minorEastAsia" w:hAnsiTheme="minorHAnsi" w:cstheme="minorBidi"/>
          <w:noProof/>
          <w:kern w:val="2"/>
          <w:szCs w:val="24"/>
          <w:lang w:val="en-MY" w:eastAsia="zh-CN"/>
          <w14:ligatures w14:val="standardContextual"/>
        </w:rPr>
      </w:pPr>
      <w:hyperlink w:anchor="_Toc239875882" w:history="1">
        <w:r w:rsidR="00C02C24" w:rsidRPr="009E7B20">
          <w:rPr>
            <w:rStyle w:val="Hyperlink"/>
            <w:rFonts w:ascii="Cambria Math" w:hAnsi="Cambria Math"/>
            <w:noProof/>
            <w:color w:val="auto"/>
            <w:lang w:eastAsia="zh-CN"/>
          </w:rPr>
          <w:t xml:space="preserve">1.2 </w:t>
        </w:r>
        <w:r w:rsidR="00C02C24" w:rsidRPr="009E7B20">
          <w:rPr>
            <w:rStyle w:val="Hyperlink"/>
            <w:rFonts w:ascii="Cambria Math" w:hAnsi="Cambria Math" w:hint="eastAsia"/>
            <w:noProof/>
            <w:color w:val="auto"/>
            <w:lang w:eastAsia="zh-CN"/>
          </w:rPr>
          <w:t>实习目标</w:t>
        </w:r>
        <w:r w:rsidR="00C02C24" w:rsidRPr="009E7B20">
          <w:rPr>
            <w:noProof/>
          </w:rPr>
          <w:tab/>
        </w:r>
        <w:r w:rsidR="00C02C24" w:rsidRPr="009E7B20">
          <w:rPr>
            <w:noProof/>
          </w:rPr>
          <w:fldChar w:fldCharType="begin"/>
        </w:r>
        <w:r w:rsidR="00C02C24" w:rsidRPr="009E7B20">
          <w:rPr>
            <w:noProof/>
          </w:rPr>
          <w:instrText xml:space="preserve"> PAGEREF _Toc239875882 \h </w:instrText>
        </w:r>
        <w:r w:rsidR="00C02C24" w:rsidRPr="009E7B20">
          <w:rPr>
            <w:noProof/>
          </w:rPr>
        </w:r>
        <w:r w:rsidR="00C02C24" w:rsidRPr="009E7B20">
          <w:rPr>
            <w:noProof/>
          </w:rPr>
          <w:fldChar w:fldCharType="separate"/>
        </w:r>
        <w:r w:rsidR="00C02C24" w:rsidRPr="009E7B20">
          <w:rPr>
            <w:noProof/>
          </w:rPr>
          <w:t>9</w:t>
        </w:r>
        <w:r w:rsidR="00C02C24" w:rsidRPr="009E7B20">
          <w:rPr>
            <w:noProof/>
          </w:rPr>
          <w:fldChar w:fldCharType="end"/>
        </w:r>
      </w:hyperlink>
    </w:p>
    <w:p w14:paraId="5B8CB8DE" w14:textId="32BE7B8C" w:rsidR="00C02C24" w:rsidRPr="009E7B20" w:rsidRDefault="00000000" w:rsidP="009E7B20">
      <w:pPr>
        <w:pStyle w:val="TOC2"/>
        <w:tabs>
          <w:tab w:val="right" w:leader="dot" w:pos="9112"/>
        </w:tabs>
        <w:spacing w:after="0"/>
        <w:rPr>
          <w:rFonts w:asciiTheme="minorHAnsi" w:eastAsiaTheme="minorEastAsia" w:hAnsiTheme="minorHAnsi" w:cstheme="minorBidi"/>
          <w:noProof/>
          <w:kern w:val="2"/>
          <w:szCs w:val="24"/>
          <w:lang w:val="en-MY" w:eastAsia="zh-CN"/>
          <w14:ligatures w14:val="standardContextual"/>
        </w:rPr>
      </w:pPr>
      <w:hyperlink w:anchor="_Toc239875883" w:history="1">
        <w:r w:rsidR="00C02C24" w:rsidRPr="009E7B20">
          <w:rPr>
            <w:rStyle w:val="Hyperlink"/>
            <w:rFonts w:ascii="Cambria Math" w:hAnsi="Cambria Math"/>
            <w:noProof/>
            <w:color w:val="auto"/>
            <w:lang w:eastAsia="zh-CN"/>
          </w:rPr>
          <w:t xml:space="preserve">1.3 </w:t>
        </w:r>
        <w:r w:rsidR="00C02C24" w:rsidRPr="009E7B20">
          <w:rPr>
            <w:rStyle w:val="Hyperlink"/>
            <w:rFonts w:ascii="Cambria Math" w:hAnsi="Cambria Math" w:hint="eastAsia"/>
            <w:noProof/>
            <w:color w:val="auto"/>
            <w:lang w:eastAsia="zh-CN"/>
          </w:rPr>
          <w:t>主要技术内容</w:t>
        </w:r>
        <w:r w:rsidR="00C02C24" w:rsidRPr="009E7B20">
          <w:rPr>
            <w:noProof/>
          </w:rPr>
          <w:tab/>
        </w:r>
        <w:r w:rsidR="00C02C24" w:rsidRPr="009E7B20">
          <w:rPr>
            <w:noProof/>
          </w:rPr>
          <w:fldChar w:fldCharType="begin"/>
        </w:r>
        <w:r w:rsidR="00C02C24" w:rsidRPr="009E7B20">
          <w:rPr>
            <w:noProof/>
          </w:rPr>
          <w:instrText xml:space="preserve"> PAGEREF _Toc239875883 \h </w:instrText>
        </w:r>
        <w:r w:rsidR="00C02C24" w:rsidRPr="009E7B20">
          <w:rPr>
            <w:noProof/>
          </w:rPr>
        </w:r>
        <w:r w:rsidR="00C02C24" w:rsidRPr="009E7B20">
          <w:rPr>
            <w:noProof/>
          </w:rPr>
          <w:fldChar w:fldCharType="separate"/>
        </w:r>
        <w:r w:rsidR="00C02C24" w:rsidRPr="009E7B20">
          <w:rPr>
            <w:noProof/>
          </w:rPr>
          <w:t>9</w:t>
        </w:r>
        <w:r w:rsidR="00C02C24" w:rsidRPr="009E7B20">
          <w:rPr>
            <w:noProof/>
          </w:rPr>
          <w:fldChar w:fldCharType="end"/>
        </w:r>
      </w:hyperlink>
    </w:p>
    <w:p w14:paraId="409CF5E3" w14:textId="59760C4E" w:rsidR="00C02C24" w:rsidRPr="009E7B20" w:rsidRDefault="00000000" w:rsidP="009E7B20">
      <w:pPr>
        <w:pStyle w:val="TOC1"/>
        <w:tabs>
          <w:tab w:val="right" w:leader="dot" w:pos="9112"/>
        </w:tabs>
        <w:spacing w:after="0"/>
        <w:rPr>
          <w:rFonts w:asciiTheme="minorHAnsi" w:eastAsiaTheme="minorEastAsia" w:hAnsiTheme="minorHAnsi" w:cstheme="minorBidi"/>
          <w:noProof/>
          <w:kern w:val="2"/>
          <w:szCs w:val="24"/>
          <w:lang w:val="en-MY" w:eastAsia="zh-CN"/>
          <w14:ligatures w14:val="standardContextual"/>
        </w:rPr>
      </w:pPr>
      <w:hyperlink w:anchor="_Toc239875884" w:history="1">
        <w:r w:rsidR="00C02C24" w:rsidRPr="009E7B20">
          <w:rPr>
            <w:rStyle w:val="Hyperlink"/>
            <w:rFonts w:hint="eastAsia"/>
            <w:noProof/>
            <w:color w:val="auto"/>
            <w:lang w:eastAsia="zh-CN"/>
          </w:rPr>
          <w:t>第二章</w:t>
        </w:r>
        <w:r w:rsidR="00C02C24" w:rsidRPr="009E7B20">
          <w:rPr>
            <w:rStyle w:val="Hyperlink"/>
            <w:noProof/>
            <w:color w:val="auto"/>
            <w:lang w:eastAsia="zh-CN"/>
          </w:rPr>
          <w:t xml:space="preserve"> </w:t>
        </w:r>
        <w:r w:rsidR="00C02C24" w:rsidRPr="009E7B20">
          <w:rPr>
            <w:rStyle w:val="Hyperlink"/>
            <w:rFonts w:hint="eastAsia"/>
            <w:noProof/>
            <w:color w:val="auto"/>
            <w:lang w:eastAsia="zh-CN"/>
          </w:rPr>
          <w:t>总体方案与五周实施过程</w:t>
        </w:r>
        <w:r w:rsidR="00C02C24" w:rsidRPr="009E7B20">
          <w:rPr>
            <w:noProof/>
          </w:rPr>
          <w:tab/>
        </w:r>
        <w:r w:rsidR="00C02C24" w:rsidRPr="009E7B20">
          <w:rPr>
            <w:noProof/>
          </w:rPr>
          <w:fldChar w:fldCharType="begin"/>
        </w:r>
        <w:r w:rsidR="00C02C24" w:rsidRPr="009E7B20">
          <w:rPr>
            <w:noProof/>
          </w:rPr>
          <w:instrText xml:space="preserve"> PAGEREF _Toc239875884 \h </w:instrText>
        </w:r>
        <w:r w:rsidR="00C02C24" w:rsidRPr="009E7B20">
          <w:rPr>
            <w:noProof/>
          </w:rPr>
        </w:r>
        <w:r w:rsidR="00C02C24" w:rsidRPr="009E7B20">
          <w:rPr>
            <w:noProof/>
          </w:rPr>
          <w:fldChar w:fldCharType="separate"/>
        </w:r>
        <w:r w:rsidR="00C02C24" w:rsidRPr="009E7B20">
          <w:rPr>
            <w:noProof/>
          </w:rPr>
          <w:t>11</w:t>
        </w:r>
        <w:r w:rsidR="00C02C24" w:rsidRPr="009E7B20">
          <w:rPr>
            <w:noProof/>
          </w:rPr>
          <w:fldChar w:fldCharType="end"/>
        </w:r>
      </w:hyperlink>
    </w:p>
    <w:p w14:paraId="6091EC1D" w14:textId="26EADE9E" w:rsidR="00C02C24" w:rsidRPr="009E7B20" w:rsidRDefault="00000000" w:rsidP="009E7B20">
      <w:pPr>
        <w:pStyle w:val="TOC2"/>
        <w:tabs>
          <w:tab w:val="right" w:leader="dot" w:pos="9112"/>
        </w:tabs>
        <w:spacing w:after="0"/>
        <w:rPr>
          <w:rFonts w:asciiTheme="minorHAnsi" w:eastAsiaTheme="minorEastAsia" w:hAnsiTheme="minorHAnsi" w:cstheme="minorBidi"/>
          <w:noProof/>
          <w:kern w:val="2"/>
          <w:szCs w:val="24"/>
          <w:lang w:val="en-MY" w:eastAsia="zh-CN"/>
          <w14:ligatures w14:val="standardContextual"/>
        </w:rPr>
      </w:pPr>
      <w:hyperlink w:anchor="_Toc239875885" w:history="1">
        <w:r w:rsidR="00C02C24" w:rsidRPr="009E7B20">
          <w:rPr>
            <w:rStyle w:val="Hyperlink"/>
            <w:rFonts w:ascii="Cambria Math" w:hAnsi="Cambria Math"/>
            <w:noProof/>
            <w:color w:val="auto"/>
          </w:rPr>
          <w:t xml:space="preserve">2.1 </w:t>
        </w:r>
        <w:r w:rsidR="00C02C24" w:rsidRPr="009E7B20">
          <w:rPr>
            <w:rStyle w:val="Hyperlink"/>
            <w:rFonts w:ascii="Cambria Math" w:hAnsi="Cambria Math" w:hint="eastAsia"/>
            <w:noProof/>
            <w:color w:val="auto"/>
          </w:rPr>
          <w:t>系统总体架构</w:t>
        </w:r>
        <w:r w:rsidR="00C02C24" w:rsidRPr="009E7B20">
          <w:rPr>
            <w:noProof/>
          </w:rPr>
          <w:tab/>
        </w:r>
        <w:r w:rsidR="00C02C24" w:rsidRPr="009E7B20">
          <w:rPr>
            <w:noProof/>
          </w:rPr>
          <w:fldChar w:fldCharType="begin"/>
        </w:r>
        <w:r w:rsidR="00C02C24" w:rsidRPr="009E7B20">
          <w:rPr>
            <w:noProof/>
          </w:rPr>
          <w:instrText xml:space="preserve"> PAGEREF _Toc239875885 \h </w:instrText>
        </w:r>
        <w:r w:rsidR="00C02C24" w:rsidRPr="009E7B20">
          <w:rPr>
            <w:noProof/>
          </w:rPr>
        </w:r>
        <w:r w:rsidR="00C02C24" w:rsidRPr="009E7B20">
          <w:rPr>
            <w:noProof/>
          </w:rPr>
          <w:fldChar w:fldCharType="separate"/>
        </w:r>
        <w:r w:rsidR="00C02C24" w:rsidRPr="009E7B20">
          <w:rPr>
            <w:noProof/>
          </w:rPr>
          <w:t>11</w:t>
        </w:r>
        <w:r w:rsidR="00C02C24" w:rsidRPr="009E7B20">
          <w:rPr>
            <w:noProof/>
          </w:rPr>
          <w:fldChar w:fldCharType="end"/>
        </w:r>
      </w:hyperlink>
    </w:p>
    <w:p w14:paraId="591C0EE4" w14:textId="01777CA1" w:rsidR="00C02C24" w:rsidRPr="009E7B20" w:rsidRDefault="00000000" w:rsidP="009E7B20">
      <w:pPr>
        <w:pStyle w:val="TOC2"/>
        <w:tabs>
          <w:tab w:val="right" w:leader="dot" w:pos="9112"/>
        </w:tabs>
        <w:spacing w:after="0"/>
        <w:rPr>
          <w:rFonts w:asciiTheme="minorHAnsi" w:eastAsiaTheme="minorEastAsia" w:hAnsiTheme="minorHAnsi" w:cstheme="minorBidi"/>
          <w:noProof/>
          <w:kern w:val="2"/>
          <w:szCs w:val="24"/>
          <w:lang w:val="en-MY" w:eastAsia="zh-CN"/>
          <w14:ligatures w14:val="standardContextual"/>
        </w:rPr>
      </w:pPr>
      <w:hyperlink w:anchor="_Toc239875886" w:history="1">
        <w:r w:rsidR="00C02C24" w:rsidRPr="009E7B20">
          <w:rPr>
            <w:rStyle w:val="Hyperlink"/>
            <w:rFonts w:ascii="Cambria Math" w:hAnsi="Cambria Math"/>
            <w:noProof/>
            <w:color w:val="auto"/>
            <w:lang w:eastAsia="zh-CN"/>
          </w:rPr>
          <w:t xml:space="preserve">2.2 </w:t>
        </w:r>
        <w:r w:rsidR="00C02C24" w:rsidRPr="009E7B20">
          <w:rPr>
            <w:rStyle w:val="Hyperlink"/>
            <w:rFonts w:ascii="Cambria Math" w:hAnsi="Cambria Math" w:hint="eastAsia"/>
            <w:noProof/>
            <w:color w:val="auto"/>
            <w:lang w:eastAsia="zh-CN"/>
          </w:rPr>
          <w:t>五周工作安排与演进</w:t>
        </w:r>
        <w:r w:rsidR="00C02C24" w:rsidRPr="009E7B20">
          <w:rPr>
            <w:noProof/>
          </w:rPr>
          <w:tab/>
        </w:r>
        <w:r w:rsidR="00C02C24" w:rsidRPr="009E7B20">
          <w:rPr>
            <w:noProof/>
          </w:rPr>
          <w:fldChar w:fldCharType="begin"/>
        </w:r>
        <w:r w:rsidR="00C02C24" w:rsidRPr="009E7B20">
          <w:rPr>
            <w:noProof/>
          </w:rPr>
          <w:instrText xml:space="preserve"> PAGEREF _Toc239875886 \h </w:instrText>
        </w:r>
        <w:r w:rsidR="00C02C24" w:rsidRPr="009E7B20">
          <w:rPr>
            <w:noProof/>
          </w:rPr>
        </w:r>
        <w:r w:rsidR="00C02C24" w:rsidRPr="009E7B20">
          <w:rPr>
            <w:noProof/>
          </w:rPr>
          <w:fldChar w:fldCharType="separate"/>
        </w:r>
        <w:r w:rsidR="00C02C24" w:rsidRPr="009E7B20">
          <w:rPr>
            <w:noProof/>
          </w:rPr>
          <w:t>13</w:t>
        </w:r>
        <w:r w:rsidR="00C02C24" w:rsidRPr="009E7B20">
          <w:rPr>
            <w:noProof/>
          </w:rPr>
          <w:fldChar w:fldCharType="end"/>
        </w:r>
      </w:hyperlink>
    </w:p>
    <w:p w14:paraId="2474326C" w14:textId="2962EA7F" w:rsidR="00C02C24" w:rsidRPr="009E7B20" w:rsidRDefault="00000000" w:rsidP="009E7B20">
      <w:pPr>
        <w:pStyle w:val="TOC2"/>
        <w:tabs>
          <w:tab w:val="right" w:leader="dot" w:pos="9112"/>
        </w:tabs>
        <w:spacing w:after="0"/>
        <w:rPr>
          <w:rFonts w:asciiTheme="minorHAnsi" w:eastAsiaTheme="minorEastAsia" w:hAnsiTheme="minorHAnsi" w:cstheme="minorBidi"/>
          <w:noProof/>
          <w:kern w:val="2"/>
          <w:szCs w:val="24"/>
          <w:lang w:val="en-MY" w:eastAsia="zh-CN"/>
          <w14:ligatures w14:val="standardContextual"/>
        </w:rPr>
      </w:pPr>
      <w:hyperlink w:anchor="_Toc239875887" w:history="1">
        <w:r w:rsidR="00C02C24" w:rsidRPr="009E7B20">
          <w:rPr>
            <w:rStyle w:val="Hyperlink"/>
            <w:rFonts w:ascii="Cambria Math" w:hAnsi="Cambria Math"/>
            <w:noProof/>
            <w:color w:val="auto"/>
            <w:lang w:eastAsia="zh-CN"/>
          </w:rPr>
          <w:t xml:space="preserve">2.3 </w:t>
        </w:r>
        <w:r w:rsidR="00C02C24" w:rsidRPr="009E7B20">
          <w:rPr>
            <w:rStyle w:val="Hyperlink"/>
            <w:rFonts w:ascii="Cambria Math" w:hAnsi="Cambria Math" w:hint="eastAsia"/>
            <w:noProof/>
            <w:color w:val="auto"/>
            <w:lang w:eastAsia="zh-CN"/>
          </w:rPr>
          <w:t>开发与验证方法</w:t>
        </w:r>
        <w:r w:rsidR="00C02C24" w:rsidRPr="009E7B20">
          <w:rPr>
            <w:noProof/>
          </w:rPr>
          <w:tab/>
        </w:r>
        <w:r w:rsidR="00C02C24" w:rsidRPr="009E7B20">
          <w:rPr>
            <w:noProof/>
          </w:rPr>
          <w:fldChar w:fldCharType="begin"/>
        </w:r>
        <w:r w:rsidR="00C02C24" w:rsidRPr="009E7B20">
          <w:rPr>
            <w:noProof/>
          </w:rPr>
          <w:instrText xml:space="preserve"> PAGEREF _Toc239875887 \h </w:instrText>
        </w:r>
        <w:r w:rsidR="00C02C24" w:rsidRPr="009E7B20">
          <w:rPr>
            <w:noProof/>
          </w:rPr>
        </w:r>
        <w:r w:rsidR="00C02C24" w:rsidRPr="009E7B20">
          <w:rPr>
            <w:noProof/>
          </w:rPr>
          <w:fldChar w:fldCharType="separate"/>
        </w:r>
        <w:r w:rsidR="00C02C24" w:rsidRPr="009E7B20">
          <w:rPr>
            <w:noProof/>
          </w:rPr>
          <w:t>14</w:t>
        </w:r>
        <w:r w:rsidR="00C02C24" w:rsidRPr="009E7B20">
          <w:rPr>
            <w:noProof/>
          </w:rPr>
          <w:fldChar w:fldCharType="end"/>
        </w:r>
      </w:hyperlink>
    </w:p>
    <w:p w14:paraId="18BF1ACD" w14:textId="135B8DE9" w:rsidR="00C02C24" w:rsidRPr="009E7B20" w:rsidRDefault="00000000" w:rsidP="009E7B20">
      <w:pPr>
        <w:pStyle w:val="TOC1"/>
        <w:tabs>
          <w:tab w:val="right" w:leader="dot" w:pos="9112"/>
        </w:tabs>
        <w:spacing w:after="0"/>
        <w:rPr>
          <w:rFonts w:asciiTheme="minorHAnsi" w:eastAsiaTheme="minorEastAsia" w:hAnsiTheme="minorHAnsi" w:cstheme="minorBidi"/>
          <w:noProof/>
          <w:kern w:val="2"/>
          <w:szCs w:val="24"/>
          <w:lang w:val="en-MY" w:eastAsia="zh-CN"/>
          <w14:ligatures w14:val="standardContextual"/>
        </w:rPr>
      </w:pPr>
      <w:hyperlink w:anchor="_Toc239875888" w:history="1">
        <w:r w:rsidR="00C02C24" w:rsidRPr="009E7B20">
          <w:rPr>
            <w:rStyle w:val="Hyperlink"/>
            <w:rFonts w:hint="eastAsia"/>
            <w:noProof/>
            <w:color w:val="auto"/>
            <w:lang w:eastAsia="zh-CN"/>
          </w:rPr>
          <w:t>第三章</w:t>
        </w:r>
        <w:r w:rsidR="00C02C24" w:rsidRPr="009E7B20">
          <w:rPr>
            <w:rStyle w:val="Hyperlink"/>
            <w:noProof/>
            <w:color w:val="auto"/>
            <w:lang w:eastAsia="zh-CN"/>
          </w:rPr>
          <w:t xml:space="preserve"> </w:t>
        </w:r>
        <w:r w:rsidR="00C02C24" w:rsidRPr="009E7B20">
          <w:rPr>
            <w:rStyle w:val="Hyperlink"/>
            <w:rFonts w:hint="eastAsia"/>
            <w:noProof/>
            <w:color w:val="auto"/>
            <w:lang w:eastAsia="zh-CN"/>
          </w:rPr>
          <w:t>机器人比赛系统的重新适配与现场调试</w:t>
        </w:r>
        <w:r w:rsidR="00C02C24" w:rsidRPr="009E7B20">
          <w:rPr>
            <w:noProof/>
          </w:rPr>
          <w:tab/>
        </w:r>
        <w:r w:rsidR="00C02C24" w:rsidRPr="009E7B20">
          <w:rPr>
            <w:noProof/>
          </w:rPr>
          <w:fldChar w:fldCharType="begin"/>
        </w:r>
        <w:r w:rsidR="00C02C24" w:rsidRPr="009E7B20">
          <w:rPr>
            <w:noProof/>
          </w:rPr>
          <w:instrText xml:space="preserve"> PAGEREF _Toc239875888 \h </w:instrText>
        </w:r>
        <w:r w:rsidR="00C02C24" w:rsidRPr="009E7B20">
          <w:rPr>
            <w:noProof/>
          </w:rPr>
        </w:r>
        <w:r w:rsidR="00C02C24" w:rsidRPr="009E7B20">
          <w:rPr>
            <w:noProof/>
          </w:rPr>
          <w:fldChar w:fldCharType="separate"/>
        </w:r>
        <w:r w:rsidR="00C02C24" w:rsidRPr="009E7B20">
          <w:rPr>
            <w:noProof/>
          </w:rPr>
          <w:t>15</w:t>
        </w:r>
        <w:r w:rsidR="00C02C24" w:rsidRPr="009E7B20">
          <w:rPr>
            <w:noProof/>
          </w:rPr>
          <w:fldChar w:fldCharType="end"/>
        </w:r>
      </w:hyperlink>
    </w:p>
    <w:p w14:paraId="7673DB79" w14:textId="3702F8EC" w:rsidR="00C02C24" w:rsidRPr="009E7B20" w:rsidRDefault="00000000" w:rsidP="009E7B20">
      <w:pPr>
        <w:pStyle w:val="TOC2"/>
        <w:tabs>
          <w:tab w:val="right" w:leader="dot" w:pos="9112"/>
        </w:tabs>
        <w:spacing w:after="0"/>
        <w:rPr>
          <w:rFonts w:asciiTheme="minorHAnsi" w:eastAsiaTheme="minorEastAsia" w:hAnsiTheme="minorHAnsi" w:cstheme="minorBidi"/>
          <w:noProof/>
          <w:kern w:val="2"/>
          <w:szCs w:val="24"/>
          <w:lang w:val="en-MY" w:eastAsia="zh-CN"/>
          <w14:ligatures w14:val="standardContextual"/>
        </w:rPr>
      </w:pPr>
      <w:hyperlink w:anchor="_Toc239875889" w:history="1">
        <w:r w:rsidR="00C02C24" w:rsidRPr="009E7B20">
          <w:rPr>
            <w:rStyle w:val="Hyperlink"/>
            <w:rFonts w:ascii="Cambria Math" w:hAnsi="Cambria Math"/>
            <w:noProof/>
            <w:color w:val="auto"/>
            <w:lang w:eastAsia="zh-CN"/>
          </w:rPr>
          <w:t xml:space="preserve">3.1 </w:t>
        </w:r>
        <w:r w:rsidR="00C02C24" w:rsidRPr="009E7B20">
          <w:rPr>
            <w:rStyle w:val="Hyperlink"/>
            <w:rFonts w:ascii="Cambria Math" w:hAnsi="Cambria Math" w:hint="eastAsia"/>
            <w:noProof/>
            <w:color w:val="auto"/>
            <w:lang w:eastAsia="zh-CN"/>
          </w:rPr>
          <w:t>基于已有</w:t>
        </w:r>
        <w:r w:rsidR="00C02C24" w:rsidRPr="009E7B20">
          <w:rPr>
            <w:rStyle w:val="Hyperlink"/>
            <w:rFonts w:ascii="Cambria Math" w:hAnsi="Cambria Math"/>
            <w:noProof/>
            <w:color w:val="auto"/>
            <w:lang w:eastAsia="zh-CN"/>
          </w:rPr>
          <w:t xml:space="preserve"> robotall </w:t>
        </w:r>
        <w:r w:rsidR="00C02C24" w:rsidRPr="009E7B20">
          <w:rPr>
            <w:rStyle w:val="Hyperlink"/>
            <w:rFonts w:ascii="Cambria Math" w:hAnsi="Cambria Math" w:hint="eastAsia"/>
            <w:noProof/>
            <w:color w:val="auto"/>
            <w:lang w:eastAsia="zh-CN"/>
          </w:rPr>
          <w:t>的机器人软件分层</w:t>
        </w:r>
        <w:r w:rsidR="00C02C24" w:rsidRPr="009E7B20">
          <w:rPr>
            <w:noProof/>
          </w:rPr>
          <w:tab/>
        </w:r>
        <w:r w:rsidR="00C02C24" w:rsidRPr="009E7B20">
          <w:rPr>
            <w:noProof/>
          </w:rPr>
          <w:fldChar w:fldCharType="begin"/>
        </w:r>
        <w:r w:rsidR="00C02C24" w:rsidRPr="009E7B20">
          <w:rPr>
            <w:noProof/>
          </w:rPr>
          <w:instrText xml:space="preserve"> PAGEREF _Toc239875889 \h </w:instrText>
        </w:r>
        <w:r w:rsidR="00C02C24" w:rsidRPr="009E7B20">
          <w:rPr>
            <w:noProof/>
          </w:rPr>
        </w:r>
        <w:r w:rsidR="00C02C24" w:rsidRPr="009E7B20">
          <w:rPr>
            <w:noProof/>
          </w:rPr>
          <w:fldChar w:fldCharType="separate"/>
        </w:r>
        <w:r w:rsidR="00C02C24" w:rsidRPr="009E7B20">
          <w:rPr>
            <w:noProof/>
          </w:rPr>
          <w:t>15</w:t>
        </w:r>
        <w:r w:rsidR="00C02C24" w:rsidRPr="009E7B20">
          <w:rPr>
            <w:noProof/>
          </w:rPr>
          <w:fldChar w:fldCharType="end"/>
        </w:r>
      </w:hyperlink>
    </w:p>
    <w:p w14:paraId="55B7A937" w14:textId="03A7D1C4" w:rsidR="00C02C24" w:rsidRPr="009E7B20" w:rsidRDefault="00000000" w:rsidP="009E7B20">
      <w:pPr>
        <w:pStyle w:val="TOC2"/>
        <w:tabs>
          <w:tab w:val="right" w:leader="dot" w:pos="9112"/>
        </w:tabs>
        <w:spacing w:after="0"/>
        <w:rPr>
          <w:rFonts w:asciiTheme="minorHAnsi" w:eastAsiaTheme="minorEastAsia" w:hAnsiTheme="minorHAnsi" w:cstheme="minorBidi"/>
          <w:noProof/>
          <w:kern w:val="2"/>
          <w:szCs w:val="24"/>
          <w:lang w:val="en-MY" w:eastAsia="zh-CN"/>
          <w14:ligatures w14:val="standardContextual"/>
        </w:rPr>
      </w:pPr>
      <w:hyperlink w:anchor="_Toc239875890" w:history="1">
        <w:r w:rsidR="00C02C24" w:rsidRPr="009E7B20">
          <w:rPr>
            <w:rStyle w:val="Hyperlink"/>
            <w:rFonts w:ascii="Cambria Math" w:hAnsi="Cambria Math"/>
            <w:noProof/>
            <w:color w:val="auto"/>
            <w:lang w:eastAsia="zh-CN"/>
          </w:rPr>
          <w:t xml:space="preserve">3.2 </w:t>
        </w:r>
        <w:r w:rsidR="00C02C24" w:rsidRPr="009E7B20">
          <w:rPr>
            <w:rStyle w:val="Hyperlink"/>
            <w:rFonts w:ascii="Cambria Math" w:hAnsi="Cambria Math" w:hint="eastAsia"/>
            <w:noProof/>
            <w:color w:val="auto"/>
            <w:lang w:eastAsia="zh-CN"/>
          </w:rPr>
          <w:t>场地变化与坐标重新测量</w:t>
        </w:r>
        <w:r w:rsidR="00C02C24" w:rsidRPr="009E7B20">
          <w:rPr>
            <w:noProof/>
          </w:rPr>
          <w:tab/>
        </w:r>
        <w:r w:rsidR="00C02C24" w:rsidRPr="009E7B20">
          <w:rPr>
            <w:noProof/>
          </w:rPr>
          <w:fldChar w:fldCharType="begin"/>
        </w:r>
        <w:r w:rsidR="00C02C24" w:rsidRPr="009E7B20">
          <w:rPr>
            <w:noProof/>
          </w:rPr>
          <w:instrText xml:space="preserve"> PAGEREF _Toc239875890 \h </w:instrText>
        </w:r>
        <w:r w:rsidR="00C02C24" w:rsidRPr="009E7B20">
          <w:rPr>
            <w:noProof/>
          </w:rPr>
        </w:r>
        <w:r w:rsidR="00C02C24" w:rsidRPr="009E7B20">
          <w:rPr>
            <w:noProof/>
          </w:rPr>
          <w:fldChar w:fldCharType="separate"/>
        </w:r>
        <w:r w:rsidR="00C02C24" w:rsidRPr="009E7B20">
          <w:rPr>
            <w:noProof/>
          </w:rPr>
          <w:t>17</w:t>
        </w:r>
        <w:r w:rsidR="00C02C24" w:rsidRPr="009E7B20">
          <w:rPr>
            <w:noProof/>
          </w:rPr>
          <w:fldChar w:fldCharType="end"/>
        </w:r>
      </w:hyperlink>
    </w:p>
    <w:p w14:paraId="01E3915B" w14:textId="3AABF6CC" w:rsidR="00C02C24" w:rsidRPr="009E7B20" w:rsidRDefault="00000000" w:rsidP="009E7B20">
      <w:pPr>
        <w:pStyle w:val="TOC2"/>
        <w:tabs>
          <w:tab w:val="right" w:leader="dot" w:pos="9112"/>
        </w:tabs>
        <w:spacing w:after="0"/>
        <w:rPr>
          <w:rFonts w:asciiTheme="minorHAnsi" w:eastAsiaTheme="minorEastAsia" w:hAnsiTheme="minorHAnsi" w:cstheme="minorBidi"/>
          <w:noProof/>
          <w:kern w:val="2"/>
          <w:szCs w:val="24"/>
          <w:lang w:val="en-MY" w:eastAsia="zh-CN"/>
          <w14:ligatures w14:val="standardContextual"/>
        </w:rPr>
      </w:pPr>
      <w:hyperlink w:anchor="_Toc239875891" w:history="1">
        <w:r w:rsidR="00C02C24" w:rsidRPr="009E7B20">
          <w:rPr>
            <w:rStyle w:val="Hyperlink"/>
            <w:rFonts w:ascii="Cambria Math" w:hAnsi="Cambria Math"/>
            <w:noProof/>
            <w:color w:val="auto"/>
            <w:lang w:eastAsia="zh-CN"/>
          </w:rPr>
          <w:t xml:space="preserve">3.3 AprilTag </w:t>
        </w:r>
        <w:r w:rsidR="00C02C24" w:rsidRPr="009E7B20">
          <w:rPr>
            <w:rStyle w:val="Hyperlink"/>
            <w:rFonts w:ascii="Cambria Math" w:hAnsi="Cambria Math" w:hint="eastAsia"/>
            <w:noProof/>
            <w:color w:val="auto"/>
            <w:lang w:eastAsia="zh-CN"/>
          </w:rPr>
          <w:t>定位与位姿质量控制</w:t>
        </w:r>
        <w:r w:rsidR="00C02C24" w:rsidRPr="009E7B20">
          <w:rPr>
            <w:noProof/>
          </w:rPr>
          <w:tab/>
        </w:r>
        <w:r w:rsidR="00C02C24" w:rsidRPr="009E7B20">
          <w:rPr>
            <w:noProof/>
          </w:rPr>
          <w:fldChar w:fldCharType="begin"/>
        </w:r>
        <w:r w:rsidR="00C02C24" w:rsidRPr="009E7B20">
          <w:rPr>
            <w:noProof/>
          </w:rPr>
          <w:instrText xml:space="preserve"> PAGEREF _Toc239875891 \h </w:instrText>
        </w:r>
        <w:r w:rsidR="00C02C24" w:rsidRPr="009E7B20">
          <w:rPr>
            <w:noProof/>
          </w:rPr>
        </w:r>
        <w:r w:rsidR="00C02C24" w:rsidRPr="009E7B20">
          <w:rPr>
            <w:noProof/>
          </w:rPr>
          <w:fldChar w:fldCharType="separate"/>
        </w:r>
        <w:r w:rsidR="00C02C24" w:rsidRPr="009E7B20">
          <w:rPr>
            <w:noProof/>
          </w:rPr>
          <w:t>19</w:t>
        </w:r>
        <w:r w:rsidR="00C02C24" w:rsidRPr="009E7B20">
          <w:rPr>
            <w:noProof/>
          </w:rPr>
          <w:fldChar w:fldCharType="end"/>
        </w:r>
      </w:hyperlink>
    </w:p>
    <w:p w14:paraId="124BF287" w14:textId="095DDC42" w:rsidR="00C02C24" w:rsidRPr="009E7B20" w:rsidRDefault="00000000" w:rsidP="009E7B20">
      <w:pPr>
        <w:pStyle w:val="TOC2"/>
        <w:tabs>
          <w:tab w:val="right" w:leader="dot" w:pos="9112"/>
        </w:tabs>
        <w:spacing w:after="0"/>
        <w:rPr>
          <w:rFonts w:asciiTheme="minorHAnsi" w:eastAsiaTheme="minorEastAsia" w:hAnsiTheme="minorHAnsi" w:cstheme="minorBidi"/>
          <w:noProof/>
          <w:kern w:val="2"/>
          <w:szCs w:val="24"/>
          <w:lang w:val="en-MY" w:eastAsia="zh-CN"/>
          <w14:ligatures w14:val="standardContextual"/>
        </w:rPr>
      </w:pPr>
      <w:hyperlink w:anchor="_Toc239875892" w:history="1">
        <w:r w:rsidR="00C02C24" w:rsidRPr="009E7B20">
          <w:rPr>
            <w:rStyle w:val="Hyperlink"/>
            <w:rFonts w:ascii="Cambria Math" w:hAnsi="Cambria Math"/>
            <w:noProof/>
            <w:color w:val="auto"/>
            <w:lang w:eastAsia="zh-CN"/>
          </w:rPr>
          <w:t xml:space="preserve">3.4 </w:t>
        </w:r>
        <w:r w:rsidR="00C02C24" w:rsidRPr="009E7B20">
          <w:rPr>
            <w:rStyle w:val="Hyperlink"/>
            <w:rFonts w:ascii="Cambria Math" w:hAnsi="Cambria Math" w:hint="eastAsia"/>
            <w:noProof/>
            <w:color w:val="auto"/>
            <w:lang w:eastAsia="zh-CN"/>
          </w:rPr>
          <w:t>地图与</w:t>
        </w:r>
        <w:r w:rsidR="00C02C24" w:rsidRPr="009E7B20">
          <w:rPr>
            <w:rStyle w:val="Hyperlink"/>
            <w:rFonts w:ascii="Cambria Math" w:hAnsi="Cambria Math"/>
            <w:noProof/>
            <w:color w:val="auto"/>
            <w:lang w:eastAsia="zh-CN"/>
          </w:rPr>
          <w:t xml:space="preserve"> Motion-Aware A* </w:t>
        </w:r>
        <w:r w:rsidR="00C02C24" w:rsidRPr="009E7B20">
          <w:rPr>
            <w:rStyle w:val="Hyperlink"/>
            <w:rFonts w:ascii="Cambria Math" w:hAnsi="Cambria Math" w:hint="eastAsia"/>
            <w:noProof/>
            <w:color w:val="auto"/>
            <w:lang w:eastAsia="zh-CN"/>
          </w:rPr>
          <w:t>路径规划</w:t>
        </w:r>
        <w:r w:rsidR="00C02C24" w:rsidRPr="009E7B20">
          <w:rPr>
            <w:noProof/>
          </w:rPr>
          <w:tab/>
        </w:r>
        <w:r w:rsidR="00C02C24" w:rsidRPr="009E7B20">
          <w:rPr>
            <w:noProof/>
          </w:rPr>
          <w:fldChar w:fldCharType="begin"/>
        </w:r>
        <w:r w:rsidR="00C02C24" w:rsidRPr="009E7B20">
          <w:rPr>
            <w:noProof/>
          </w:rPr>
          <w:instrText xml:space="preserve"> PAGEREF _Toc239875892 \h </w:instrText>
        </w:r>
        <w:r w:rsidR="00C02C24" w:rsidRPr="009E7B20">
          <w:rPr>
            <w:noProof/>
          </w:rPr>
        </w:r>
        <w:r w:rsidR="00C02C24" w:rsidRPr="009E7B20">
          <w:rPr>
            <w:noProof/>
          </w:rPr>
          <w:fldChar w:fldCharType="separate"/>
        </w:r>
        <w:r w:rsidR="00C02C24" w:rsidRPr="009E7B20">
          <w:rPr>
            <w:noProof/>
          </w:rPr>
          <w:t>20</w:t>
        </w:r>
        <w:r w:rsidR="00C02C24" w:rsidRPr="009E7B20">
          <w:rPr>
            <w:noProof/>
          </w:rPr>
          <w:fldChar w:fldCharType="end"/>
        </w:r>
      </w:hyperlink>
    </w:p>
    <w:p w14:paraId="06A3EDCE" w14:textId="0DF05DCB" w:rsidR="00C02C24" w:rsidRPr="009E7B20" w:rsidRDefault="00000000" w:rsidP="009E7B20">
      <w:pPr>
        <w:pStyle w:val="TOC2"/>
        <w:tabs>
          <w:tab w:val="right" w:leader="dot" w:pos="9112"/>
        </w:tabs>
        <w:spacing w:after="0"/>
        <w:rPr>
          <w:rFonts w:asciiTheme="minorHAnsi" w:eastAsiaTheme="minorEastAsia" w:hAnsiTheme="minorHAnsi" w:cstheme="minorBidi"/>
          <w:noProof/>
          <w:kern w:val="2"/>
          <w:szCs w:val="24"/>
          <w:lang w:val="en-MY" w:eastAsia="zh-CN"/>
          <w14:ligatures w14:val="standardContextual"/>
        </w:rPr>
      </w:pPr>
      <w:hyperlink w:anchor="_Toc239875893" w:history="1">
        <w:r w:rsidR="00C02C24" w:rsidRPr="009E7B20">
          <w:rPr>
            <w:rStyle w:val="Hyperlink"/>
            <w:rFonts w:ascii="Cambria Math" w:hAnsi="Cambria Math"/>
            <w:noProof/>
            <w:color w:val="auto"/>
            <w:lang w:eastAsia="zh-CN"/>
          </w:rPr>
          <w:t xml:space="preserve">3.5 </w:t>
        </w:r>
        <w:r w:rsidR="00C02C24" w:rsidRPr="009E7B20">
          <w:rPr>
            <w:rStyle w:val="Hyperlink"/>
            <w:rFonts w:ascii="Cambria Math" w:hAnsi="Cambria Math" w:hint="eastAsia"/>
            <w:noProof/>
            <w:color w:val="auto"/>
            <w:lang w:eastAsia="zh-CN"/>
          </w:rPr>
          <w:t>花卉识别与目标确认</w:t>
        </w:r>
        <w:r w:rsidR="00C02C24" w:rsidRPr="009E7B20">
          <w:rPr>
            <w:noProof/>
          </w:rPr>
          <w:tab/>
        </w:r>
        <w:r w:rsidR="00C02C24" w:rsidRPr="009E7B20">
          <w:rPr>
            <w:noProof/>
          </w:rPr>
          <w:fldChar w:fldCharType="begin"/>
        </w:r>
        <w:r w:rsidR="00C02C24" w:rsidRPr="009E7B20">
          <w:rPr>
            <w:noProof/>
          </w:rPr>
          <w:instrText xml:space="preserve"> PAGEREF _Toc239875893 \h </w:instrText>
        </w:r>
        <w:r w:rsidR="00C02C24" w:rsidRPr="009E7B20">
          <w:rPr>
            <w:noProof/>
          </w:rPr>
        </w:r>
        <w:r w:rsidR="00C02C24" w:rsidRPr="009E7B20">
          <w:rPr>
            <w:noProof/>
          </w:rPr>
          <w:fldChar w:fldCharType="separate"/>
        </w:r>
        <w:r w:rsidR="00C02C24" w:rsidRPr="009E7B20">
          <w:rPr>
            <w:noProof/>
          </w:rPr>
          <w:t>21</w:t>
        </w:r>
        <w:r w:rsidR="00C02C24" w:rsidRPr="009E7B20">
          <w:rPr>
            <w:noProof/>
          </w:rPr>
          <w:fldChar w:fldCharType="end"/>
        </w:r>
      </w:hyperlink>
    </w:p>
    <w:p w14:paraId="59E6AA43" w14:textId="51A59AAD" w:rsidR="00C02C24" w:rsidRPr="009E7B20" w:rsidRDefault="00000000" w:rsidP="009E7B20">
      <w:pPr>
        <w:pStyle w:val="TOC2"/>
        <w:tabs>
          <w:tab w:val="right" w:leader="dot" w:pos="9112"/>
        </w:tabs>
        <w:spacing w:after="0"/>
        <w:rPr>
          <w:rFonts w:asciiTheme="minorHAnsi" w:eastAsiaTheme="minorEastAsia" w:hAnsiTheme="minorHAnsi" w:cstheme="minorBidi"/>
          <w:noProof/>
          <w:kern w:val="2"/>
          <w:szCs w:val="24"/>
          <w:lang w:val="en-MY" w:eastAsia="zh-CN"/>
          <w14:ligatures w14:val="standardContextual"/>
        </w:rPr>
      </w:pPr>
      <w:hyperlink w:anchor="_Toc239875894" w:history="1">
        <w:r w:rsidR="00C02C24" w:rsidRPr="009E7B20">
          <w:rPr>
            <w:rStyle w:val="Hyperlink"/>
            <w:rFonts w:ascii="Cambria Math" w:hAnsi="Cambria Math"/>
            <w:noProof/>
            <w:color w:val="auto"/>
            <w:lang w:eastAsia="zh-CN"/>
          </w:rPr>
          <w:t xml:space="preserve">3.6 NFC </w:t>
        </w:r>
        <w:r w:rsidR="00C02C24" w:rsidRPr="009E7B20">
          <w:rPr>
            <w:rStyle w:val="Hyperlink"/>
            <w:rFonts w:ascii="Cambria Math" w:hAnsi="Cambria Math" w:hint="eastAsia"/>
            <w:noProof/>
            <w:color w:val="auto"/>
            <w:lang w:eastAsia="zh-CN"/>
          </w:rPr>
          <w:t>换花流程与失败恢复</w:t>
        </w:r>
        <w:r w:rsidR="00C02C24" w:rsidRPr="009E7B20">
          <w:rPr>
            <w:noProof/>
          </w:rPr>
          <w:tab/>
        </w:r>
        <w:r w:rsidR="00C02C24" w:rsidRPr="009E7B20">
          <w:rPr>
            <w:noProof/>
          </w:rPr>
          <w:fldChar w:fldCharType="begin"/>
        </w:r>
        <w:r w:rsidR="00C02C24" w:rsidRPr="009E7B20">
          <w:rPr>
            <w:noProof/>
          </w:rPr>
          <w:instrText xml:space="preserve"> PAGEREF _Toc239875894 \h </w:instrText>
        </w:r>
        <w:r w:rsidR="00C02C24" w:rsidRPr="009E7B20">
          <w:rPr>
            <w:noProof/>
          </w:rPr>
        </w:r>
        <w:r w:rsidR="00C02C24" w:rsidRPr="009E7B20">
          <w:rPr>
            <w:noProof/>
          </w:rPr>
          <w:fldChar w:fldCharType="separate"/>
        </w:r>
        <w:r w:rsidR="00C02C24" w:rsidRPr="009E7B20">
          <w:rPr>
            <w:noProof/>
          </w:rPr>
          <w:t>21</w:t>
        </w:r>
        <w:r w:rsidR="00C02C24" w:rsidRPr="009E7B20">
          <w:rPr>
            <w:noProof/>
          </w:rPr>
          <w:fldChar w:fldCharType="end"/>
        </w:r>
      </w:hyperlink>
    </w:p>
    <w:p w14:paraId="011EAF8D" w14:textId="16569643" w:rsidR="00C02C24" w:rsidRPr="009E7B20" w:rsidRDefault="00000000" w:rsidP="009E7B20">
      <w:pPr>
        <w:pStyle w:val="TOC2"/>
        <w:tabs>
          <w:tab w:val="right" w:leader="dot" w:pos="9112"/>
        </w:tabs>
        <w:spacing w:after="0"/>
        <w:rPr>
          <w:rFonts w:asciiTheme="minorHAnsi" w:eastAsiaTheme="minorEastAsia" w:hAnsiTheme="minorHAnsi" w:cstheme="minorBidi"/>
          <w:noProof/>
          <w:kern w:val="2"/>
          <w:szCs w:val="24"/>
          <w:lang w:val="en-MY" w:eastAsia="zh-CN"/>
          <w14:ligatures w14:val="standardContextual"/>
        </w:rPr>
      </w:pPr>
      <w:hyperlink w:anchor="_Toc239875895" w:history="1">
        <w:r w:rsidR="00C02C24" w:rsidRPr="009E7B20">
          <w:rPr>
            <w:rStyle w:val="Hyperlink"/>
            <w:rFonts w:ascii="Cambria Math" w:hAnsi="Cambria Math"/>
            <w:noProof/>
            <w:color w:val="auto"/>
            <w:lang w:eastAsia="zh-CN"/>
          </w:rPr>
          <w:t xml:space="preserve">3.7 </w:t>
        </w:r>
        <w:r w:rsidR="00C02C24" w:rsidRPr="009E7B20">
          <w:rPr>
            <w:rStyle w:val="Hyperlink"/>
            <w:rFonts w:ascii="Cambria Math" w:hAnsi="Cambria Math" w:hint="eastAsia"/>
            <w:noProof/>
            <w:color w:val="auto"/>
            <w:lang w:eastAsia="zh-CN"/>
          </w:rPr>
          <w:t>调试与可观测性</w:t>
        </w:r>
        <w:r w:rsidR="00C02C24" w:rsidRPr="009E7B20">
          <w:rPr>
            <w:noProof/>
          </w:rPr>
          <w:tab/>
        </w:r>
        <w:r w:rsidR="00C02C24" w:rsidRPr="009E7B20">
          <w:rPr>
            <w:noProof/>
          </w:rPr>
          <w:fldChar w:fldCharType="begin"/>
        </w:r>
        <w:r w:rsidR="00C02C24" w:rsidRPr="009E7B20">
          <w:rPr>
            <w:noProof/>
          </w:rPr>
          <w:instrText xml:space="preserve"> PAGEREF _Toc239875895 \h </w:instrText>
        </w:r>
        <w:r w:rsidR="00C02C24" w:rsidRPr="009E7B20">
          <w:rPr>
            <w:noProof/>
          </w:rPr>
        </w:r>
        <w:r w:rsidR="00C02C24" w:rsidRPr="009E7B20">
          <w:rPr>
            <w:noProof/>
          </w:rPr>
          <w:fldChar w:fldCharType="separate"/>
        </w:r>
        <w:r w:rsidR="00C02C24" w:rsidRPr="009E7B20">
          <w:rPr>
            <w:noProof/>
          </w:rPr>
          <w:t>22</w:t>
        </w:r>
        <w:r w:rsidR="00C02C24" w:rsidRPr="009E7B20">
          <w:rPr>
            <w:noProof/>
          </w:rPr>
          <w:fldChar w:fldCharType="end"/>
        </w:r>
      </w:hyperlink>
    </w:p>
    <w:p w14:paraId="11415438" w14:textId="17A6D407" w:rsidR="00C02C24" w:rsidRPr="009E7B20" w:rsidRDefault="00000000" w:rsidP="009E7B20">
      <w:pPr>
        <w:pStyle w:val="TOC2"/>
        <w:tabs>
          <w:tab w:val="right" w:leader="dot" w:pos="9112"/>
        </w:tabs>
        <w:spacing w:after="0"/>
        <w:rPr>
          <w:rFonts w:asciiTheme="minorHAnsi" w:eastAsiaTheme="minorEastAsia" w:hAnsiTheme="minorHAnsi" w:cstheme="minorBidi"/>
          <w:noProof/>
          <w:kern w:val="2"/>
          <w:szCs w:val="24"/>
          <w:lang w:val="en-MY" w:eastAsia="zh-CN"/>
          <w14:ligatures w14:val="standardContextual"/>
        </w:rPr>
      </w:pPr>
      <w:hyperlink w:anchor="_Toc239875896" w:history="1">
        <w:r w:rsidR="00C02C24" w:rsidRPr="009E7B20">
          <w:rPr>
            <w:rStyle w:val="Hyperlink"/>
            <w:rFonts w:ascii="Cambria Math" w:hAnsi="Cambria Math"/>
            <w:noProof/>
            <w:color w:val="auto"/>
            <w:lang w:eastAsia="zh-CN"/>
          </w:rPr>
          <w:t xml:space="preserve">3.8 </w:t>
        </w:r>
        <w:r w:rsidR="00C02C24" w:rsidRPr="009E7B20">
          <w:rPr>
            <w:rStyle w:val="Hyperlink"/>
            <w:rFonts w:ascii="Cambria Math" w:hAnsi="Cambria Math" w:hint="eastAsia"/>
            <w:noProof/>
            <w:color w:val="auto"/>
            <w:lang w:eastAsia="zh-CN"/>
          </w:rPr>
          <w:t>模块化测试与现场验收</w:t>
        </w:r>
        <w:r w:rsidR="00C02C24" w:rsidRPr="009E7B20">
          <w:rPr>
            <w:noProof/>
          </w:rPr>
          <w:tab/>
        </w:r>
        <w:r w:rsidR="00C02C24" w:rsidRPr="009E7B20">
          <w:rPr>
            <w:noProof/>
          </w:rPr>
          <w:fldChar w:fldCharType="begin"/>
        </w:r>
        <w:r w:rsidR="00C02C24" w:rsidRPr="009E7B20">
          <w:rPr>
            <w:noProof/>
          </w:rPr>
          <w:instrText xml:space="preserve"> PAGEREF _Toc239875896 \h </w:instrText>
        </w:r>
        <w:r w:rsidR="00C02C24" w:rsidRPr="009E7B20">
          <w:rPr>
            <w:noProof/>
          </w:rPr>
        </w:r>
        <w:r w:rsidR="00C02C24" w:rsidRPr="009E7B20">
          <w:rPr>
            <w:noProof/>
          </w:rPr>
          <w:fldChar w:fldCharType="separate"/>
        </w:r>
        <w:r w:rsidR="00C02C24" w:rsidRPr="009E7B20">
          <w:rPr>
            <w:noProof/>
          </w:rPr>
          <w:t>23</w:t>
        </w:r>
        <w:r w:rsidR="00C02C24" w:rsidRPr="009E7B20">
          <w:rPr>
            <w:noProof/>
          </w:rPr>
          <w:fldChar w:fldCharType="end"/>
        </w:r>
      </w:hyperlink>
    </w:p>
    <w:p w14:paraId="1248B154" w14:textId="3AB9A4BB" w:rsidR="00C02C24" w:rsidRPr="009E7B20" w:rsidRDefault="00000000" w:rsidP="009E7B20">
      <w:pPr>
        <w:pStyle w:val="TOC1"/>
        <w:tabs>
          <w:tab w:val="right" w:leader="dot" w:pos="9112"/>
        </w:tabs>
        <w:spacing w:after="0"/>
        <w:rPr>
          <w:rFonts w:asciiTheme="minorHAnsi" w:eastAsiaTheme="minorEastAsia" w:hAnsiTheme="minorHAnsi" w:cstheme="minorBidi"/>
          <w:noProof/>
          <w:kern w:val="2"/>
          <w:szCs w:val="24"/>
          <w:lang w:val="en-MY" w:eastAsia="zh-CN"/>
          <w14:ligatures w14:val="standardContextual"/>
        </w:rPr>
      </w:pPr>
      <w:hyperlink w:anchor="_Toc239875897" w:history="1">
        <w:r w:rsidR="00C02C24" w:rsidRPr="009E7B20">
          <w:rPr>
            <w:rStyle w:val="Hyperlink"/>
            <w:rFonts w:hint="eastAsia"/>
            <w:noProof/>
            <w:color w:val="auto"/>
            <w:lang w:eastAsia="zh-CN"/>
          </w:rPr>
          <w:t>第四章</w:t>
        </w:r>
        <w:r w:rsidR="00C02C24" w:rsidRPr="009E7B20">
          <w:rPr>
            <w:rStyle w:val="Hyperlink"/>
            <w:noProof/>
            <w:color w:val="auto"/>
            <w:lang w:eastAsia="zh-CN"/>
          </w:rPr>
          <w:t xml:space="preserve"> KV260 FPGA </w:t>
        </w:r>
        <w:r w:rsidR="00C02C24" w:rsidRPr="009E7B20">
          <w:rPr>
            <w:rStyle w:val="Hyperlink"/>
            <w:rFonts w:hint="eastAsia"/>
            <w:noProof/>
            <w:color w:val="auto"/>
            <w:lang w:eastAsia="zh-CN"/>
          </w:rPr>
          <w:t>共享计算平台的设计与实现</w:t>
        </w:r>
        <w:r w:rsidR="00C02C24" w:rsidRPr="009E7B20">
          <w:rPr>
            <w:noProof/>
          </w:rPr>
          <w:tab/>
        </w:r>
        <w:r w:rsidR="00C02C24" w:rsidRPr="009E7B20">
          <w:rPr>
            <w:noProof/>
          </w:rPr>
          <w:fldChar w:fldCharType="begin"/>
        </w:r>
        <w:r w:rsidR="00C02C24" w:rsidRPr="009E7B20">
          <w:rPr>
            <w:noProof/>
          </w:rPr>
          <w:instrText xml:space="preserve"> PAGEREF _Toc239875897 \h </w:instrText>
        </w:r>
        <w:r w:rsidR="00C02C24" w:rsidRPr="009E7B20">
          <w:rPr>
            <w:noProof/>
          </w:rPr>
        </w:r>
        <w:r w:rsidR="00C02C24" w:rsidRPr="009E7B20">
          <w:rPr>
            <w:noProof/>
          </w:rPr>
          <w:fldChar w:fldCharType="separate"/>
        </w:r>
        <w:r w:rsidR="00C02C24" w:rsidRPr="009E7B20">
          <w:rPr>
            <w:noProof/>
          </w:rPr>
          <w:t>25</w:t>
        </w:r>
        <w:r w:rsidR="00C02C24" w:rsidRPr="009E7B20">
          <w:rPr>
            <w:noProof/>
          </w:rPr>
          <w:fldChar w:fldCharType="end"/>
        </w:r>
      </w:hyperlink>
    </w:p>
    <w:p w14:paraId="09C79F59" w14:textId="64FC3E7D" w:rsidR="00C02C24" w:rsidRPr="009E7B20" w:rsidRDefault="00000000" w:rsidP="009E7B20">
      <w:pPr>
        <w:pStyle w:val="TOC2"/>
        <w:tabs>
          <w:tab w:val="right" w:leader="dot" w:pos="9112"/>
        </w:tabs>
        <w:spacing w:after="0"/>
        <w:rPr>
          <w:rFonts w:asciiTheme="minorHAnsi" w:eastAsiaTheme="minorEastAsia" w:hAnsiTheme="minorHAnsi" w:cstheme="minorBidi"/>
          <w:noProof/>
          <w:kern w:val="2"/>
          <w:szCs w:val="24"/>
          <w:lang w:val="en-MY" w:eastAsia="zh-CN"/>
          <w14:ligatures w14:val="standardContextual"/>
        </w:rPr>
      </w:pPr>
      <w:hyperlink w:anchor="_Toc239875898" w:history="1">
        <w:r w:rsidR="00C02C24" w:rsidRPr="009E7B20">
          <w:rPr>
            <w:rStyle w:val="Hyperlink"/>
            <w:rFonts w:ascii="Cambria Math" w:hAnsi="Cambria Math"/>
            <w:noProof/>
            <w:color w:val="auto"/>
            <w:lang w:eastAsia="zh-CN"/>
          </w:rPr>
          <w:t xml:space="preserve">4.1 </w:t>
        </w:r>
        <w:r w:rsidR="00C02C24" w:rsidRPr="009E7B20">
          <w:rPr>
            <w:rStyle w:val="Hyperlink"/>
            <w:rFonts w:ascii="Cambria Math" w:hAnsi="Cambria Math" w:hint="eastAsia"/>
            <w:noProof/>
            <w:color w:val="auto"/>
            <w:lang w:eastAsia="zh-CN"/>
          </w:rPr>
          <w:t>从单板运行到多板共享的需求分析</w:t>
        </w:r>
        <w:r w:rsidR="00C02C24" w:rsidRPr="009E7B20">
          <w:rPr>
            <w:noProof/>
          </w:rPr>
          <w:tab/>
        </w:r>
        <w:r w:rsidR="00C02C24" w:rsidRPr="009E7B20">
          <w:rPr>
            <w:noProof/>
          </w:rPr>
          <w:fldChar w:fldCharType="begin"/>
        </w:r>
        <w:r w:rsidR="00C02C24" w:rsidRPr="009E7B20">
          <w:rPr>
            <w:noProof/>
          </w:rPr>
          <w:instrText xml:space="preserve"> PAGEREF _Toc239875898 \h </w:instrText>
        </w:r>
        <w:r w:rsidR="00C02C24" w:rsidRPr="009E7B20">
          <w:rPr>
            <w:noProof/>
          </w:rPr>
        </w:r>
        <w:r w:rsidR="00C02C24" w:rsidRPr="009E7B20">
          <w:rPr>
            <w:noProof/>
          </w:rPr>
          <w:fldChar w:fldCharType="separate"/>
        </w:r>
        <w:r w:rsidR="00C02C24" w:rsidRPr="009E7B20">
          <w:rPr>
            <w:noProof/>
          </w:rPr>
          <w:t>25</w:t>
        </w:r>
        <w:r w:rsidR="00C02C24" w:rsidRPr="009E7B20">
          <w:rPr>
            <w:noProof/>
          </w:rPr>
          <w:fldChar w:fldCharType="end"/>
        </w:r>
      </w:hyperlink>
    </w:p>
    <w:p w14:paraId="4A38E186" w14:textId="67C39E4D" w:rsidR="00C02C24" w:rsidRPr="009E7B20" w:rsidRDefault="00000000" w:rsidP="009E7B20">
      <w:pPr>
        <w:pStyle w:val="TOC2"/>
        <w:tabs>
          <w:tab w:val="right" w:leader="dot" w:pos="9112"/>
        </w:tabs>
        <w:spacing w:after="0"/>
        <w:rPr>
          <w:rFonts w:asciiTheme="minorHAnsi" w:eastAsiaTheme="minorEastAsia" w:hAnsiTheme="minorHAnsi" w:cstheme="minorBidi"/>
          <w:noProof/>
          <w:kern w:val="2"/>
          <w:szCs w:val="24"/>
          <w:lang w:val="en-MY" w:eastAsia="zh-CN"/>
          <w14:ligatures w14:val="standardContextual"/>
        </w:rPr>
      </w:pPr>
      <w:hyperlink w:anchor="_Toc239875899" w:history="1">
        <w:r w:rsidR="00C02C24" w:rsidRPr="009E7B20">
          <w:rPr>
            <w:rStyle w:val="Hyperlink"/>
            <w:rFonts w:ascii="Cambria Math" w:hAnsi="Cambria Math"/>
            <w:noProof/>
            <w:color w:val="auto"/>
            <w:lang w:eastAsia="zh-CN"/>
          </w:rPr>
          <w:t xml:space="preserve">4.2 SD </w:t>
        </w:r>
        <w:r w:rsidR="00C02C24" w:rsidRPr="009E7B20">
          <w:rPr>
            <w:rStyle w:val="Hyperlink"/>
            <w:rFonts w:ascii="Cambria Math" w:hAnsi="Cambria Math" w:hint="eastAsia"/>
            <w:noProof/>
            <w:color w:val="auto"/>
            <w:lang w:eastAsia="zh-CN"/>
          </w:rPr>
          <w:t>卡镜像与</w:t>
        </w:r>
        <w:r w:rsidR="00C02C24" w:rsidRPr="009E7B20">
          <w:rPr>
            <w:rStyle w:val="Hyperlink"/>
            <w:rFonts w:ascii="Cambria Math" w:hAnsi="Cambria Math"/>
            <w:noProof/>
            <w:color w:val="auto"/>
            <w:lang w:eastAsia="zh-CN"/>
          </w:rPr>
          <w:t xml:space="preserve"> KV260 </w:t>
        </w:r>
        <w:r w:rsidR="00C02C24" w:rsidRPr="009E7B20">
          <w:rPr>
            <w:rStyle w:val="Hyperlink"/>
            <w:rFonts w:ascii="Cambria Math" w:hAnsi="Cambria Math" w:hint="eastAsia"/>
            <w:noProof/>
            <w:color w:val="auto"/>
            <w:lang w:eastAsia="zh-CN"/>
          </w:rPr>
          <w:t>标准化部署</w:t>
        </w:r>
        <w:r w:rsidR="00C02C24" w:rsidRPr="009E7B20">
          <w:rPr>
            <w:noProof/>
          </w:rPr>
          <w:tab/>
        </w:r>
        <w:r w:rsidR="00C02C24" w:rsidRPr="009E7B20">
          <w:rPr>
            <w:noProof/>
          </w:rPr>
          <w:fldChar w:fldCharType="begin"/>
        </w:r>
        <w:r w:rsidR="00C02C24" w:rsidRPr="009E7B20">
          <w:rPr>
            <w:noProof/>
          </w:rPr>
          <w:instrText xml:space="preserve"> PAGEREF _Toc239875899 \h </w:instrText>
        </w:r>
        <w:r w:rsidR="00C02C24" w:rsidRPr="009E7B20">
          <w:rPr>
            <w:noProof/>
          </w:rPr>
        </w:r>
        <w:r w:rsidR="00C02C24" w:rsidRPr="009E7B20">
          <w:rPr>
            <w:noProof/>
          </w:rPr>
          <w:fldChar w:fldCharType="separate"/>
        </w:r>
        <w:r w:rsidR="00C02C24" w:rsidRPr="009E7B20">
          <w:rPr>
            <w:noProof/>
          </w:rPr>
          <w:t>26</w:t>
        </w:r>
        <w:r w:rsidR="00C02C24" w:rsidRPr="009E7B20">
          <w:rPr>
            <w:noProof/>
          </w:rPr>
          <w:fldChar w:fldCharType="end"/>
        </w:r>
      </w:hyperlink>
    </w:p>
    <w:p w14:paraId="0330BF1E" w14:textId="7AD2C900" w:rsidR="00C02C24" w:rsidRPr="009E7B20" w:rsidRDefault="00000000" w:rsidP="009E7B20">
      <w:pPr>
        <w:pStyle w:val="TOC2"/>
        <w:tabs>
          <w:tab w:val="right" w:leader="dot" w:pos="9112"/>
        </w:tabs>
        <w:spacing w:after="0"/>
        <w:rPr>
          <w:rFonts w:asciiTheme="minorHAnsi" w:eastAsiaTheme="minorEastAsia" w:hAnsiTheme="minorHAnsi" w:cstheme="minorBidi"/>
          <w:noProof/>
          <w:kern w:val="2"/>
          <w:szCs w:val="24"/>
          <w:lang w:val="en-MY" w:eastAsia="zh-CN"/>
          <w14:ligatures w14:val="standardContextual"/>
        </w:rPr>
      </w:pPr>
      <w:hyperlink w:anchor="_Toc239875900" w:history="1">
        <w:r w:rsidR="00C02C24" w:rsidRPr="009E7B20">
          <w:rPr>
            <w:rStyle w:val="Hyperlink"/>
            <w:rFonts w:ascii="Cambria Math" w:hAnsi="Cambria Math"/>
            <w:noProof/>
            <w:color w:val="auto"/>
          </w:rPr>
          <w:t>4.3 PYNQ</w:t>
        </w:r>
        <w:r w:rsidR="00C02C24" w:rsidRPr="009E7B20">
          <w:rPr>
            <w:rStyle w:val="Hyperlink"/>
            <w:rFonts w:ascii="Cambria Math" w:hAnsi="Cambria Math" w:hint="eastAsia"/>
            <w:noProof/>
            <w:color w:val="auto"/>
          </w:rPr>
          <w:t>、</w:t>
        </w:r>
        <w:r w:rsidR="00C02C24" w:rsidRPr="009E7B20">
          <w:rPr>
            <w:rStyle w:val="Hyperlink"/>
            <w:rFonts w:ascii="Cambria Math" w:hAnsi="Cambria Math"/>
            <w:noProof/>
            <w:color w:val="auto"/>
          </w:rPr>
          <w:t xml:space="preserve">Overlay </w:t>
        </w:r>
        <w:r w:rsidR="00C02C24" w:rsidRPr="009E7B20">
          <w:rPr>
            <w:rStyle w:val="Hyperlink"/>
            <w:rFonts w:ascii="Cambria Math" w:hAnsi="Cambria Math" w:hint="eastAsia"/>
            <w:noProof/>
            <w:color w:val="auto"/>
          </w:rPr>
          <w:t>与</w:t>
        </w:r>
        <w:r w:rsidR="00C02C24" w:rsidRPr="009E7B20">
          <w:rPr>
            <w:rStyle w:val="Hyperlink"/>
            <w:rFonts w:ascii="Cambria Math" w:hAnsi="Cambria Math"/>
            <w:noProof/>
            <w:color w:val="auto"/>
          </w:rPr>
          <w:t xml:space="preserve"> FPGA </w:t>
        </w:r>
        <w:r w:rsidR="00C02C24" w:rsidRPr="009E7B20">
          <w:rPr>
            <w:rStyle w:val="Hyperlink"/>
            <w:rFonts w:ascii="Cambria Math" w:hAnsi="Cambria Math" w:hint="eastAsia"/>
            <w:noProof/>
            <w:color w:val="auto"/>
          </w:rPr>
          <w:t>数据通路</w:t>
        </w:r>
        <w:r w:rsidR="00C02C24" w:rsidRPr="009E7B20">
          <w:rPr>
            <w:noProof/>
          </w:rPr>
          <w:tab/>
        </w:r>
        <w:r w:rsidR="00C02C24" w:rsidRPr="009E7B20">
          <w:rPr>
            <w:noProof/>
          </w:rPr>
          <w:fldChar w:fldCharType="begin"/>
        </w:r>
        <w:r w:rsidR="00C02C24" w:rsidRPr="009E7B20">
          <w:rPr>
            <w:noProof/>
          </w:rPr>
          <w:instrText xml:space="preserve"> PAGEREF _Toc239875900 \h </w:instrText>
        </w:r>
        <w:r w:rsidR="00C02C24" w:rsidRPr="009E7B20">
          <w:rPr>
            <w:noProof/>
          </w:rPr>
        </w:r>
        <w:r w:rsidR="00C02C24" w:rsidRPr="009E7B20">
          <w:rPr>
            <w:noProof/>
          </w:rPr>
          <w:fldChar w:fldCharType="separate"/>
        </w:r>
        <w:r w:rsidR="00C02C24" w:rsidRPr="009E7B20">
          <w:rPr>
            <w:noProof/>
          </w:rPr>
          <w:t>28</w:t>
        </w:r>
        <w:r w:rsidR="00C02C24" w:rsidRPr="009E7B20">
          <w:rPr>
            <w:noProof/>
          </w:rPr>
          <w:fldChar w:fldCharType="end"/>
        </w:r>
      </w:hyperlink>
    </w:p>
    <w:p w14:paraId="00208D36" w14:textId="073638B9" w:rsidR="00C02C24" w:rsidRPr="009E7B20" w:rsidRDefault="00000000" w:rsidP="009E7B20">
      <w:pPr>
        <w:pStyle w:val="TOC2"/>
        <w:tabs>
          <w:tab w:val="right" w:leader="dot" w:pos="9112"/>
        </w:tabs>
        <w:spacing w:after="0"/>
        <w:rPr>
          <w:rFonts w:asciiTheme="minorHAnsi" w:eastAsiaTheme="minorEastAsia" w:hAnsiTheme="minorHAnsi" w:cstheme="minorBidi"/>
          <w:noProof/>
          <w:kern w:val="2"/>
          <w:szCs w:val="24"/>
          <w:lang w:val="en-MY" w:eastAsia="zh-CN"/>
          <w14:ligatures w14:val="standardContextual"/>
        </w:rPr>
      </w:pPr>
      <w:hyperlink w:anchor="_Toc239875901" w:history="1">
        <w:r w:rsidR="00C02C24" w:rsidRPr="009E7B20">
          <w:rPr>
            <w:rStyle w:val="Hyperlink"/>
            <w:rFonts w:ascii="Cambria Math" w:hAnsi="Cambria Math"/>
            <w:noProof/>
            <w:color w:val="auto"/>
          </w:rPr>
          <w:t xml:space="preserve">4.4 Central Server </w:t>
        </w:r>
        <w:r w:rsidR="00C02C24" w:rsidRPr="009E7B20">
          <w:rPr>
            <w:rStyle w:val="Hyperlink"/>
            <w:rFonts w:ascii="Cambria Math" w:hAnsi="Cambria Math" w:hint="eastAsia"/>
            <w:noProof/>
            <w:color w:val="auto"/>
          </w:rPr>
          <w:t>总体架构与职责划分</w:t>
        </w:r>
        <w:r w:rsidR="00C02C24" w:rsidRPr="009E7B20">
          <w:rPr>
            <w:noProof/>
          </w:rPr>
          <w:tab/>
        </w:r>
        <w:r w:rsidR="00C02C24" w:rsidRPr="009E7B20">
          <w:rPr>
            <w:noProof/>
          </w:rPr>
          <w:fldChar w:fldCharType="begin"/>
        </w:r>
        <w:r w:rsidR="00C02C24" w:rsidRPr="009E7B20">
          <w:rPr>
            <w:noProof/>
          </w:rPr>
          <w:instrText xml:space="preserve"> PAGEREF _Toc239875901 \h </w:instrText>
        </w:r>
        <w:r w:rsidR="00C02C24" w:rsidRPr="009E7B20">
          <w:rPr>
            <w:noProof/>
          </w:rPr>
        </w:r>
        <w:r w:rsidR="00C02C24" w:rsidRPr="009E7B20">
          <w:rPr>
            <w:noProof/>
          </w:rPr>
          <w:fldChar w:fldCharType="separate"/>
        </w:r>
        <w:r w:rsidR="00C02C24" w:rsidRPr="009E7B20">
          <w:rPr>
            <w:noProof/>
          </w:rPr>
          <w:t>29</w:t>
        </w:r>
        <w:r w:rsidR="00C02C24" w:rsidRPr="009E7B20">
          <w:rPr>
            <w:noProof/>
          </w:rPr>
          <w:fldChar w:fldCharType="end"/>
        </w:r>
      </w:hyperlink>
    </w:p>
    <w:p w14:paraId="7BD603A4" w14:textId="1FF20A51" w:rsidR="00C02C24" w:rsidRPr="009E7B20" w:rsidRDefault="00000000" w:rsidP="009E7B20">
      <w:pPr>
        <w:pStyle w:val="TOC2"/>
        <w:tabs>
          <w:tab w:val="right" w:leader="dot" w:pos="9112"/>
        </w:tabs>
        <w:spacing w:after="0"/>
        <w:rPr>
          <w:rFonts w:asciiTheme="minorHAnsi" w:eastAsiaTheme="minorEastAsia" w:hAnsiTheme="minorHAnsi" w:cstheme="minorBidi"/>
          <w:noProof/>
          <w:kern w:val="2"/>
          <w:szCs w:val="24"/>
          <w:lang w:val="en-MY" w:eastAsia="zh-CN"/>
          <w14:ligatures w14:val="standardContextual"/>
        </w:rPr>
      </w:pPr>
      <w:hyperlink w:anchor="_Toc239875902" w:history="1">
        <w:r w:rsidR="00C02C24" w:rsidRPr="009E7B20">
          <w:rPr>
            <w:rStyle w:val="Hyperlink"/>
            <w:rFonts w:ascii="Cambria Math" w:hAnsi="Cambria Math"/>
            <w:noProof/>
            <w:color w:val="auto"/>
          </w:rPr>
          <w:t xml:space="preserve">4.5 </w:t>
        </w:r>
        <w:r w:rsidR="00C02C24" w:rsidRPr="009E7B20">
          <w:rPr>
            <w:rStyle w:val="Hyperlink"/>
            <w:rFonts w:ascii="Cambria Math" w:hAnsi="Cambria Math" w:hint="eastAsia"/>
            <w:noProof/>
            <w:color w:val="auto"/>
          </w:rPr>
          <w:t>学生认证与</w:t>
        </w:r>
        <w:r w:rsidR="00C02C24" w:rsidRPr="009E7B20">
          <w:rPr>
            <w:rStyle w:val="Hyperlink"/>
            <w:rFonts w:ascii="Cambria Math" w:hAnsi="Cambria Math"/>
            <w:noProof/>
            <w:color w:val="auto"/>
          </w:rPr>
          <w:t xml:space="preserve"> FPGA Artifact </w:t>
        </w:r>
        <w:r w:rsidR="00C02C24" w:rsidRPr="009E7B20">
          <w:rPr>
            <w:rStyle w:val="Hyperlink"/>
            <w:rFonts w:ascii="Cambria Math" w:hAnsi="Cambria Math" w:hint="eastAsia"/>
            <w:noProof/>
            <w:color w:val="auto"/>
          </w:rPr>
          <w:t>管理</w:t>
        </w:r>
        <w:r w:rsidR="00C02C24" w:rsidRPr="009E7B20">
          <w:rPr>
            <w:noProof/>
          </w:rPr>
          <w:tab/>
        </w:r>
        <w:r w:rsidR="00C02C24" w:rsidRPr="009E7B20">
          <w:rPr>
            <w:noProof/>
          </w:rPr>
          <w:fldChar w:fldCharType="begin"/>
        </w:r>
        <w:r w:rsidR="00C02C24" w:rsidRPr="009E7B20">
          <w:rPr>
            <w:noProof/>
          </w:rPr>
          <w:instrText xml:space="preserve"> PAGEREF _Toc239875902 \h </w:instrText>
        </w:r>
        <w:r w:rsidR="00C02C24" w:rsidRPr="009E7B20">
          <w:rPr>
            <w:noProof/>
          </w:rPr>
        </w:r>
        <w:r w:rsidR="00C02C24" w:rsidRPr="009E7B20">
          <w:rPr>
            <w:noProof/>
          </w:rPr>
          <w:fldChar w:fldCharType="separate"/>
        </w:r>
        <w:r w:rsidR="00C02C24" w:rsidRPr="009E7B20">
          <w:rPr>
            <w:noProof/>
          </w:rPr>
          <w:t>30</w:t>
        </w:r>
        <w:r w:rsidR="00C02C24" w:rsidRPr="009E7B20">
          <w:rPr>
            <w:noProof/>
          </w:rPr>
          <w:fldChar w:fldCharType="end"/>
        </w:r>
      </w:hyperlink>
    </w:p>
    <w:p w14:paraId="5C56B62A" w14:textId="2B7FDB43" w:rsidR="00C02C24" w:rsidRPr="009E7B20" w:rsidRDefault="00000000" w:rsidP="009E7B20">
      <w:pPr>
        <w:pStyle w:val="TOC2"/>
        <w:tabs>
          <w:tab w:val="right" w:leader="dot" w:pos="9112"/>
        </w:tabs>
        <w:spacing w:after="0"/>
        <w:rPr>
          <w:rFonts w:asciiTheme="minorHAnsi" w:eastAsiaTheme="minorEastAsia" w:hAnsiTheme="minorHAnsi" w:cstheme="minorBidi"/>
          <w:noProof/>
          <w:kern w:val="2"/>
          <w:szCs w:val="24"/>
          <w:lang w:val="en-MY" w:eastAsia="zh-CN"/>
          <w14:ligatures w14:val="standardContextual"/>
        </w:rPr>
      </w:pPr>
      <w:hyperlink w:anchor="_Toc239875903" w:history="1">
        <w:r w:rsidR="00C02C24" w:rsidRPr="009E7B20">
          <w:rPr>
            <w:rStyle w:val="Hyperlink"/>
            <w:rFonts w:ascii="Cambria Math" w:hAnsi="Cambria Math"/>
            <w:noProof/>
            <w:color w:val="auto"/>
            <w:lang w:eastAsia="zh-CN"/>
          </w:rPr>
          <w:t xml:space="preserve">4.6 Request </w:t>
        </w:r>
        <w:r w:rsidR="00C02C24" w:rsidRPr="009E7B20">
          <w:rPr>
            <w:rStyle w:val="Hyperlink"/>
            <w:rFonts w:ascii="Cambria Math" w:hAnsi="Cambria Math" w:hint="eastAsia"/>
            <w:noProof/>
            <w:color w:val="auto"/>
            <w:lang w:eastAsia="zh-CN"/>
          </w:rPr>
          <w:t>持久化与</w:t>
        </w:r>
        <w:r w:rsidR="00C02C24" w:rsidRPr="009E7B20">
          <w:rPr>
            <w:rStyle w:val="Hyperlink"/>
            <w:rFonts w:ascii="Cambria Math" w:hAnsi="Cambria Math"/>
            <w:noProof/>
            <w:color w:val="auto"/>
            <w:lang w:eastAsia="zh-CN"/>
          </w:rPr>
          <w:t xml:space="preserve"> 200/202 </w:t>
        </w:r>
        <w:r w:rsidR="00C02C24" w:rsidRPr="009E7B20">
          <w:rPr>
            <w:rStyle w:val="Hyperlink"/>
            <w:rFonts w:ascii="Cambria Math" w:hAnsi="Cambria Math" w:hint="eastAsia"/>
            <w:noProof/>
            <w:color w:val="auto"/>
            <w:lang w:eastAsia="zh-CN"/>
          </w:rPr>
          <w:t>语义</w:t>
        </w:r>
        <w:r w:rsidR="00C02C24" w:rsidRPr="009E7B20">
          <w:rPr>
            <w:noProof/>
          </w:rPr>
          <w:tab/>
        </w:r>
        <w:r w:rsidR="00C02C24" w:rsidRPr="009E7B20">
          <w:rPr>
            <w:noProof/>
          </w:rPr>
          <w:fldChar w:fldCharType="begin"/>
        </w:r>
        <w:r w:rsidR="00C02C24" w:rsidRPr="009E7B20">
          <w:rPr>
            <w:noProof/>
          </w:rPr>
          <w:instrText xml:space="preserve"> PAGEREF _Toc239875903 \h </w:instrText>
        </w:r>
        <w:r w:rsidR="00C02C24" w:rsidRPr="009E7B20">
          <w:rPr>
            <w:noProof/>
          </w:rPr>
        </w:r>
        <w:r w:rsidR="00C02C24" w:rsidRPr="009E7B20">
          <w:rPr>
            <w:noProof/>
          </w:rPr>
          <w:fldChar w:fldCharType="separate"/>
        </w:r>
        <w:r w:rsidR="00C02C24" w:rsidRPr="009E7B20">
          <w:rPr>
            <w:noProof/>
          </w:rPr>
          <w:t>31</w:t>
        </w:r>
        <w:r w:rsidR="00C02C24" w:rsidRPr="009E7B20">
          <w:rPr>
            <w:noProof/>
          </w:rPr>
          <w:fldChar w:fldCharType="end"/>
        </w:r>
      </w:hyperlink>
    </w:p>
    <w:p w14:paraId="05974234" w14:textId="7B55E2EE" w:rsidR="00C02C24" w:rsidRPr="009E7B20" w:rsidRDefault="00000000" w:rsidP="009E7B20">
      <w:pPr>
        <w:pStyle w:val="TOC2"/>
        <w:tabs>
          <w:tab w:val="right" w:leader="dot" w:pos="9112"/>
        </w:tabs>
        <w:spacing w:after="0"/>
        <w:rPr>
          <w:rFonts w:asciiTheme="minorHAnsi" w:eastAsiaTheme="minorEastAsia" w:hAnsiTheme="minorHAnsi" w:cstheme="minorBidi"/>
          <w:noProof/>
          <w:kern w:val="2"/>
          <w:szCs w:val="24"/>
          <w:lang w:val="en-MY" w:eastAsia="zh-CN"/>
          <w14:ligatures w14:val="standardContextual"/>
        </w:rPr>
      </w:pPr>
      <w:hyperlink w:anchor="_Toc239875904" w:history="1">
        <w:r w:rsidR="00C02C24" w:rsidRPr="009E7B20">
          <w:rPr>
            <w:rStyle w:val="Hyperlink"/>
            <w:rFonts w:ascii="Cambria Math" w:hAnsi="Cambria Math"/>
            <w:noProof/>
            <w:color w:val="auto"/>
            <w:lang w:eastAsia="zh-CN"/>
          </w:rPr>
          <w:t>4.7 Lease</w:t>
        </w:r>
        <w:r w:rsidR="00C02C24" w:rsidRPr="009E7B20">
          <w:rPr>
            <w:rStyle w:val="Hyperlink"/>
            <w:rFonts w:ascii="Cambria Math" w:hAnsi="Cambria Math" w:hint="eastAsia"/>
            <w:noProof/>
            <w:color w:val="auto"/>
            <w:lang w:eastAsia="zh-CN"/>
          </w:rPr>
          <w:t>、</w:t>
        </w:r>
        <w:r w:rsidR="00C02C24" w:rsidRPr="009E7B20">
          <w:rPr>
            <w:rStyle w:val="Hyperlink"/>
            <w:rFonts w:ascii="Cambria Math" w:hAnsi="Cambria Math"/>
            <w:noProof/>
            <w:color w:val="auto"/>
            <w:lang w:eastAsia="zh-CN"/>
          </w:rPr>
          <w:t xml:space="preserve">Worker </w:t>
        </w:r>
        <w:r w:rsidR="00C02C24" w:rsidRPr="009E7B20">
          <w:rPr>
            <w:rStyle w:val="Hyperlink"/>
            <w:rFonts w:ascii="Cambria Math" w:hAnsi="Cambria Math" w:hint="eastAsia"/>
            <w:noProof/>
            <w:color w:val="auto"/>
            <w:lang w:eastAsia="zh-CN"/>
          </w:rPr>
          <w:t>状态机与资源调度</w:t>
        </w:r>
        <w:r w:rsidR="00C02C24" w:rsidRPr="009E7B20">
          <w:rPr>
            <w:noProof/>
          </w:rPr>
          <w:tab/>
        </w:r>
        <w:r w:rsidR="00C02C24" w:rsidRPr="009E7B20">
          <w:rPr>
            <w:noProof/>
          </w:rPr>
          <w:fldChar w:fldCharType="begin"/>
        </w:r>
        <w:r w:rsidR="00C02C24" w:rsidRPr="009E7B20">
          <w:rPr>
            <w:noProof/>
          </w:rPr>
          <w:instrText xml:space="preserve"> PAGEREF _Toc239875904 \h </w:instrText>
        </w:r>
        <w:r w:rsidR="00C02C24" w:rsidRPr="009E7B20">
          <w:rPr>
            <w:noProof/>
          </w:rPr>
        </w:r>
        <w:r w:rsidR="00C02C24" w:rsidRPr="009E7B20">
          <w:rPr>
            <w:noProof/>
          </w:rPr>
          <w:fldChar w:fldCharType="separate"/>
        </w:r>
        <w:r w:rsidR="00C02C24" w:rsidRPr="009E7B20">
          <w:rPr>
            <w:noProof/>
          </w:rPr>
          <w:t>32</w:t>
        </w:r>
        <w:r w:rsidR="00C02C24" w:rsidRPr="009E7B20">
          <w:rPr>
            <w:noProof/>
          </w:rPr>
          <w:fldChar w:fldCharType="end"/>
        </w:r>
      </w:hyperlink>
    </w:p>
    <w:p w14:paraId="16D3694F" w14:textId="65C647F0" w:rsidR="00C02C24" w:rsidRPr="009E7B20" w:rsidRDefault="00000000" w:rsidP="009E7B20">
      <w:pPr>
        <w:pStyle w:val="TOC2"/>
        <w:tabs>
          <w:tab w:val="right" w:leader="dot" w:pos="9112"/>
        </w:tabs>
        <w:spacing w:after="0"/>
        <w:rPr>
          <w:rFonts w:asciiTheme="minorHAnsi" w:eastAsiaTheme="minorEastAsia" w:hAnsiTheme="minorHAnsi" w:cstheme="minorBidi"/>
          <w:noProof/>
          <w:kern w:val="2"/>
          <w:szCs w:val="24"/>
          <w:lang w:val="en-MY" w:eastAsia="zh-CN"/>
          <w14:ligatures w14:val="standardContextual"/>
        </w:rPr>
      </w:pPr>
      <w:hyperlink w:anchor="_Toc239875905" w:history="1">
        <w:r w:rsidR="00C02C24" w:rsidRPr="009E7B20">
          <w:rPr>
            <w:rStyle w:val="Hyperlink"/>
            <w:rFonts w:ascii="Cambria Math" w:hAnsi="Cambria Math"/>
            <w:noProof/>
            <w:color w:val="auto"/>
          </w:rPr>
          <w:t>4.8 Worker Registry</w:t>
        </w:r>
        <w:r w:rsidR="00C02C24" w:rsidRPr="009E7B20">
          <w:rPr>
            <w:rStyle w:val="Hyperlink"/>
            <w:rFonts w:ascii="Cambria Math" w:hAnsi="Cambria Math" w:hint="eastAsia"/>
            <w:noProof/>
            <w:color w:val="auto"/>
          </w:rPr>
          <w:t>、健康检查与故障恢复</w:t>
        </w:r>
        <w:r w:rsidR="00C02C24" w:rsidRPr="009E7B20">
          <w:rPr>
            <w:noProof/>
          </w:rPr>
          <w:tab/>
        </w:r>
        <w:r w:rsidR="00C02C24" w:rsidRPr="009E7B20">
          <w:rPr>
            <w:noProof/>
          </w:rPr>
          <w:fldChar w:fldCharType="begin"/>
        </w:r>
        <w:r w:rsidR="00C02C24" w:rsidRPr="009E7B20">
          <w:rPr>
            <w:noProof/>
          </w:rPr>
          <w:instrText xml:space="preserve"> PAGEREF _Toc239875905 \h </w:instrText>
        </w:r>
        <w:r w:rsidR="00C02C24" w:rsidRPr="009E7B20">
          <w:rPr>
            <w:noProof/>
          </w:rPr>
        </w:r>
        <w:r w:rsidR="00C02C24" w:rsidRPr="009E7B20">
          <w:rPr>
            <w:noProof/>
          </w:rPr>
          <w:fldChar w:fldCharType="separate"/>
        </w:r>
        <w:r w:rsidR="00C02C24" w:rsidRPr="009E7B20">
          <w:rPr>
            <w:noProof/>
          </w:rPr>
          <w:t>33</w:t>
        </w:r>
        <w:r w:rsidR="00C02C24" w:rsidRPr="009E7B20">
          <w:rPr>
            <w:noProof/>
          </w:rPr>
          <w:fldChar w:fldCharType="end"/>
        </w:r>
      </w:hyperlink>
    </w:p>
    <w:p w14:paraId="477BB9D1" w14:textId="1659D2F1" w:rsidR="00C02C24" w:rsidRPr="009E7B20" w:rsidRDefault="00000000" w:rsidP="009E7B20">
      <w:pPr>
        <w:pStyle w:val="TOC2"/>
        <w:tabs>
          <w:tab w:val="right" w:leader="dot" w:pos="9112"/>
        </w:tabs>
        <w:spacing w:after="0"/>
        <w:rPr>
          <w:rFonts w:asciiTheme="minorHAnsi" w:eastAsiaTheme="minorEastAsia" w:hAnsiTheme="minorHAnsi" w:cstheme="minorBidi"/>
          <w:noProof/>
          <w:kern w:val="2"/>
          <w:szCs w:val="24"/>
          <w:lang w:val="en-MY" w:eastAsia="zh-CN"/>
          <w14:ligatures w14:val="standardContextual"/>
        </w:rPr>
      </w:pPr>
      <w:hyperlink w:anchor="_Toc239875906" w:history="1">
        <w:r w:rsidR="00C02C24" w:rsidRPr="009E7B20">
          <w:rPr>
            <w:rStyle w:val="Hyperlink"/>
            <w:rFonts w:ascii="Cambria Math" w:hAnsi="Cambria Math"/>
            <w:noProof/>
            <w:color w:val="auto"/>
          </w:rPr>
          <w:t xml:space="preserve">4.9 Audit/Event </w:t>
        </w:r>
        <w:r w:rsidR="00C02C24" w:rsidRPr="009E7B20">
          <w:rPr>
            <w:rStyle w:val="Hyperlink"/>
            <w:rFonts w:ascii="Cambria Math" w:hAnsi="Cambria Math" w:hint="eastAsia"/>
            <w:noProof/>
            <w:color w:val="auto"/>
          </w:rPr>
          <w:t>与管理</w:t>
        </w:r>
        <w:r w:rsidR="00C02C24" w:rsidRPr="009E7B20">
          <w:rPr>
            <w:rStyle w:val="Hyperlink"/>
            <w:rFonts w:ascii="Cambria Math" w:hAnsi="Cambria Math"/>
            <w:noProof/>
            <w:color w:val="auto"/>
          </w:rPr>
          <w:t xml:space="preserve"> UI</w:t>
        </w:r>
        <w:r w:rsidR="00C02C24" w:rsidRPr="009E7B20">
          <w:rPr>
            <w:noProof/>
          </w:rPr>
          <w:tab/>
        </w:r>
        <w:r w:rsidR="00C02C24" w:rsidRPr="009E7B20">
          <w:rPr>
            <w:noProof/>
          </w:rPr>
          <w:fldChar w:fldCharType="begin"/>
        </w:r>
        <w:r w:rsidR="00C02C24" w:rsidRPr="009E7B20">
          <w:rPr>
            <w:noProof/>
          </w:rPr>
          <w:instrText xml:space="preserve"> PAGEREF _Toc239875906 \h </w:instrText>
        </w:r>
        <w:r w:rsidR="00C02C24" w:rsidRPr="009E7B20">
          <w:rPr>
            <w:noProof/>
          </w:rPr>
        </w:r>
        <w:r w:rsidR="00C02C24" w:rsidRPr="009E7B20">
          <w:rPr>
            <w:noProof/>
          </w:rPr>
          <w:fldChar w:fldCharType="separate"/>
        </w:r>
        <w:r w:rsidR="00C02C24" w:rsidRPr="009E7B20">
          <w:rPr>
            <w:noProof/>
          </w:rPr>
          <w:t>34</w:t>
        </w:r>
        <w:r w:rsidR="00C02C24" w:rsidRPr="009E7B20">
          <w:rPr>
            <w:noProof/>
          </w:rPr>
          <w:fldChar w:fldCharType="end"/>
        </w:r>
      </w:hyperlink>
    </w:p>
    <w:p w14:paraId="709450A7" w14:textId="34D985D9" w:rsidR="00C02C24" w:rsidRPr="009E7B20" w:rsidRDefault="00000000" w:rsidP="009E7B20">
      <w:pPr>
        <w:pStyle w:val="TOC2"/>
        <w:tabs>
          <w:tab w:val="right" w:leader="dot" w:pos="9112"/>
        </w:tabs>
        <w:spacing w:after="0"/>
        <w:rPr>
          <w:rFonts w:asciiTheme="minorHAnsi" w:eastAsiaTheme="minorEastAsia" w:hAnsiTheme="minorHAnsi" w:cstheme="minorBidi"/>
          <w:noProof/>
          <w:kern w:val="2"/>
          <w:szCs w:val="24"/>
          <w:lang w:val="en-MY" w:eastAsia="zh-CN"/>
          <w14:ligatures w14:val="standardContextual"/>
        </w:rPr>
      </w:pPr>
      <w:hyperlink w:anchor="_Toc239875907" w:history="1">
        <w:r w:rsidR="00C02C24" w:rsidRPr="009E7B20">
          <w:rPr>
            <w:rStyle w:val="Hyperlink"/>
            <w:rFonts w:ascii="Cambria Math" w:hAnsi="Cambria Math"/>
            <w:noProof/>
            <w:color w:val="auto"/>
            <w:lang w:eastAsia="zh-CN"/>
          </w:rPr>
          <w:t xml:space="preserve">4.10 </w:t>
        </w:r>
        <w:r w:rsidR="00C02C24" w:rsidRPr="009E7B20">
          <w:rPr>
            <w:rStyle w:val="Hyperlink"/>
            <w:rFonts w:ascii="Cambria Math" w:hAnsi="Cambria Math" w:hint="eastAsia"/>
            <w:noProof/>
            <w:color w:val="auto"/>
            <w:lang w:eastAsia="zh-CN"/>
          </w:rPr>
          <w:t>并发、持久化与恢复测试</w:t>
        </w:r>
        <w:r w:rsidR="00C02C24" w:rsidRPr="009E7B20">
          <w:rPr>
            <w:noProof/>
          </w:rPr>
          <w:tab/>
        </w:r>
        <w:r w:rsidR="00C02C24" w:rsidRPr="009E7B20">
          <w:rPr>
            <w:noProof/>
          </w:rPr>
          <w:fldChar w:fldCharType="begin"/>
        </w:r>
        <w:r w:rsidR="00C02C24" w:rsidRPr="009E7B20">
          <w:rPr>
            <w:noProof/>
          </w:rPr>
          <w:instrText xml:space="preserve"> PAGEREF _Toc239875907 \h </w:instrText>
        </w:r>
        <w:r w:rsidR="00C02C24" w:rsidRPr="009E7B20">
          <w:rPr>
            <w:noProof/>
          </w:rPr>
        </w:r>
        <w:r w:rsidR="00C02C24" w:rsidRPr="009E7B20">
          <w:rPr>
            <w:noProof/>
          </w:rPr>
          <w:fldChar w:fldCharType="separate"/>
        </w:r>
        <w:r w:rsidR="00C02C24" w:rsidRPr="009E7B20">
          <w:rPr>
            <w:noProof/>
          </w:rPr>
          <w:t>37</w:t>
        </w:r>
        <w:r w:rsidR="00C02C24" w:rsidRPr="009E7B20">
          <w:rPr>
            <w:noProof/>
          </w:rPr>
          <w:fldChar w:fldCharType="end"/>
        </w:r>
      </w:hyperlink>
    </w:p>
    <w:p w14:paraId="04E70CAF" w14:textId="78073A6B" w:rsidR="00C02C24" w:rsidRPr="009E7B20" w:rsidRDefault="00000000" w:rsidP="009E7B20">
      <w:pPr>
        <w:pStyle w:val="TOC2"/>
        <w:tabs>
          <w:tab w:val="right" w:leader="dot" w:pos="9112"/>
        </w:tabs>
        <w:spacing w:after="0"/>
        <w:rPr>
          <w:rFonts w:asciiTheme="minorHAnsi" w:eastAsiaTheme="minorEastAsia" w:hAnsiTheme="minorHAnsi" w:cstheme="minorBidi"/>
          <w:noProof/>
          <w:kern w:val="2"/>
          <w:szCs w:val="24"/>
          <w:lang w:val="en-MY" w:eastAsia="zh-CN"/>
          <w14:ligatures w14:val="standardContextual"/>
        </w:rPr>
      </w:pPr>
      <w:hyperlink w:anchor="_Toc239875908" w:history="1">
        <w:r w:rsidR="00C02C24" w:rsidRPr="009E7B20">
          <w:rPr>
            <w:rStyle w:val="Hyperlink"/>
            <w:rFonts w:ascii="Cambria Math" w:hAnsi="Cambria Math"/>
            <w:noProof/>
            <w:color w:val="auto"/>
          </w:rPr>
          <w:t xml:space="preserve">4.11 </w:t>
        </w:r>
        <w:r w:rsidR="00C02C24" w:rsidRPr="009E7B20">
          <w:rPr>
            <w:rStyle w:val="Hyperlink"/>
            <w:rFonts w:ascii="Cambria Math" w:hAnsi="Cambria Math" w:hint="eastAsia"/>
            <w:noProof/>
            <w:color w:val="auto"/>
          </w:rPr>
          <w:t>技术选择与工程取舍</w:t>
        </w:r>
        <w:r w:rsidR="00C02C24" w:rsidRPr="009E7B20">
          <w:rPr>
            <w:noProof/>
          </w:rPr>
          <w:tab/>
        </w:r>
        <w:r w:rsidR="00C02C24" w:rsidRPr="009E7B20">
          <w:rPr>
            <w:noProof/>
          </w:rPr>
          <w:fldChar w:fldCharType="begin"/>
        </w:r>
        <w:r w:rsidR="00C02C24" w:rsidRPr="009E7B20">
          <w:rPr>
            <w:noProof/>
          </w:rPr>
          <w:instrText xml:space="preserve"> PAGEREF _Toc239875908 \h </w:instrText>
        </w:r>
        <w:r w:rsidR="00C02C24" w:rsidRPr="009E7B20">
          <w:rPr>
            <w:noProof/>
          </w:rPr>
        </w:r>
        <w:r w:rsidR="00C02C24" w:rsidRPr="009E7B20">
          <w:rPr>
            <w:noProof/>
          </w:rPr>
          <w:fldChar w:fldCharType="separate"/>
        </w:r>
        <w:r w:rsidR="00C02C24" w:rsidRPr="009E7B20">
          <w:rPr>
            <w:noProof/>
          </w:rPr>
          <w:t>40</w:t>
        </w:r>
        <w:r w:rsidR="00C02C24" w:rsidRPr="009E7B20">
          <w:rPr>
            <w:noProof/>
          </w:rPr>
          <w:fldChar w:fldCharType="end"/>
        </w:r>
      </w:hyperlink>
    </w:p>
    <w:p w14:paraId="2EDE4C59" w14:textId="4E508A3B" w:rsidR="00C02C24" w:rsidRPr="009E7B20" w:rsidRDefault="00000000" w:rsidP="009E7B20">
      <w:pPr>
        <w:pStyle w:val="TOC1"/>
        <w:tabs>
          <w:tab w:val="right" w:leader="dot" w:pos="9112"/>
        </w:tabs>
        <w:spacing w:after="0"/>
        <w:rPr>
          <w:rFonts w:asciiTheme="minorHAnsi" w:eastAsiaTheme="minorEastAsia" w:hAnsiTheme="minorHAnsi" w:cstheme="minorBidi"/>
          <w:noProof/>
          <w:kern w:val="2"/>
          <w:szCs w:val="24"/>
          <w:lang w:val="en-MY" w:eastAsia="zh-CN"/>
          <w14:ligatures w14:val="standardContextual"/>
        </w:rPr>
      </w:pPr>
      <w:hyperlink w:anchor="_Toc239875909" w:history="1">
        <w:r w:rsidR="00C02C24" w:rsidRPr="009E7B20">
          <w:rPr>
            <w:rStyle w:val="Hyperlink"/>
            <w:rFonts w:hint="eastAsia"/>
            <w:noProof/>
            <w:color w:val="auto"/>
            <w:lang w:eastAsia="zh-CN"/>
          </w:rPr>
          <w:t>第五章</w:t>
        </w:r>
        <w:r w:rsidR="00C02C24" w:rsidRPr="009E7B20">
          <w:rPr>
            <w:rStyle w:val="Hyperlink"/>
            <w:noProof/>
            <w:color w:val="auto"/>
            <w:lang w:eastAsia="zh-CN"/>
          </w:rPr>
          <w:t xml:space="preserve"> </w:t>
        </w:r>
        <w:r w:rsidR="00C02C24" w:rsidRPr="009E7B20">
          <w:rPr>
            <w:rStyle w:val="Hyperlink"/>
            <w:rFonts w:hint="eastAsia"/>
            <w:noProof/>
            <w:color w:val="auto"/>
            <w:lang w:eastAsia="zh-CN"/>
          </w:rPr>
          <w:t>机器人接入</w:t>
        </w:r>
        <w:r w:rsidR="00C02C24" w:rsidRPr="009E7B20">
          <w:rPr>
            <w:rStyle w:val="Hyperlink"/>
            <w:noProof/>
            <w:color w:val="auto"/>
            <w:lang w:eastAsia="zh-CN"/>
          </w:rPr>
          <w:t xml:space="preserve"> Central Server </w:t>
        </w:r>
        <w:r w:rsidR="00C02C24" w:rsidRPr="009E7B20">
          <w:rPr>
            <w:rStyle w:val="Hyperlink"/>
            <w:rFonts w:hint="eastAsia"/>
            <w:noProof/>
            <w:color w:val="auto"/>
            <w:lang w:eastAsia="zh-CN"/>
          </w:rPr>
          <w:t>与端到端系统联调</w:t>
        </w:r>
        <w:r w:rsidR="00C02C24" w:rsidRPr="009E7B20">
          <w:rPr>
            <w:noProof/>
          </w:rPr>
          <w:tab/>
        </w:r>
        <w:r w:rsidR="00C02C24" w:rsidRPr="009E7B20">
          <w:rPr>
            <w:noProof/>
          </w:rPr>
          <w:fldChar w:fldCharType="begin"/>
        </w:r>
        <w:r w:rsidR="00C02C24" w:rsidRPr="009E7B20">
          <w:rPr>
            <w:noProof/>
          </w:rPr>
          <w:instrText xml:space="preserve"> PAGEREF _Toc239875909 \h </w:instrText>
        </w:r>
        <w:r w:rsidR="00C02C24" w:rsidRPr="009E7B20">
          <w:rPr>
            <w:noProof/>
          </w:rPr>
        </w:r>
        <w:r w:rsidR="00C02C24" w:rsidRPr="009E7B20">
          <w:rPr>
            <w:noProof/>
          </w:rPr>
          <w:fldChar w:fldCharType="separate"/>
        </w:r>
        <w:r w:rsidR="00C02C24" w:rsidRPr="009E7B20">
          <w:rPr>
            <w:noProof/>
          </w:rPr>
          <w:t>41</w:t>
        </w:r>
        <w:r w:rsidR="00C02C24" w:rsidRPr="009E7B20">
          <w:rPr>
            <w:noProof/>
          </w:rPr>
          <w:fldChar w:fldCharType="end"/>
        </w:r>
      </w:hyperlink>
    </w:p>
    <w:p w14:paraId="2123C3B5" w14:textId="6BD1A611" w:rsidR="00C02C24" w:rsidRPr="009E7B20" w:rsidRDefault="00000000" w:rsidP="009E7B20">
      <w:pPr>
        <w:pStyle w:val="TOC2"/>
        <w:tabs>
          <w:tab w:val="right" w:leader="dot" w:pos="9112"/>
        </w:tabs>
        <w:spacing w:after="0"/>
        <w:rPr>
          <w:rFonts w:asciiTheme="minorHAnsi" w:eastAsiaTheme="minorEastAsia" w:hAnsiTheme="minorHAnsi" w:cstheme="minorBidi"/>
          <w:noProof/>
          <w:kern w:val="2"/>
          <w:szCs w:val="24"/>
          <w:lang w:val="en-MY" w:eastAsia="zh-CN"/>
          <w14:ligatures w14:val="standardContextual"/>
        </w:rPr>
      </w:pPr>
      <w:hyperlink w:anchor="_Toc239875910" w:history="1">
        <w:r w:rsidR="00C02C24" w:rsidRPr="009E7B20">
          <w:rPr>
            <w:rStyle w:val="Hyperlink"/>
            <w:rFonts w:ascii="Cambria Math" w:hAnsi="Cambria Math"/>
            <w:noProof/>
            <w:color w:val="auto"/>
          </w:rPr>
          <w:t xml:space="preserve">5.1 </w:t>
        </w:r>
        <w:r w:rsidR="00C02C24" w:rsidRPr="009E7B20">
          <w:rPr>
            <w:rStyle w:val="Hyperlink"/>
            <w:rFonts w:ascii="Cambria Math" w:hAnsi="Cambria Math" w:hint="eastAsia"/>
            <w:noProof/>
            <w:color w:val="auto"/>
          </w:rPr>
          <w:t>从</w:t>
        </w:r>
        <w:r w:rsidR="00C02C24" w:rsidRPr="009E7B20">
          <w:rPr>
            <w:rStyle w:val="Hyperlink"/>
            <w:rFonts w:ascii="Cambria Math" w:hAnsi="Cambria Math"/>
            <w:noProof/>
            <w:color w:val="auto"/>
          </w:rPr>
          <w:t xml:space="preserve"> Worker </w:t>
        </w:r>
        <w:r w:rsidR="00C02C24" w:rsidRPr="009E7B20">
          <w:rPr>
            <w:rStyle w:val="Hyperlink"/>
            <w:rFonts w:ascii="Cambria Math" w:hAnsi="Cambria Math" w:hint="eastAsia"/>
            <w:noProof/>
            <w:color w:val="auto"/>
          </w:rPr>
          <w:t>直连到</w:t>
        </w:r>
        <w:r w:rsidR="00C02C24" w:rsidRPr="009E7B20">
          <w:rPr>
            <w:rStyle w:val="Hyperlink"/>
            <w:rFonts w:ascii="Cambria Math" w:hAnsi="Cambria Math"/>
            <w:noProof/>
            <w:color w:val="auto"/>
          </w:rPr>
          <w:t xml:space="preserve"> Central </w:t>
        </w:r>
        <w:r w:rsidR="00C02C24" w:rsidRPr="009E7B20">
          <w:rPr>
            <w:rStyle w:val="Hyperlink"/>
            <w:rFonts w:ascii="Cambria Math" w:hAnsi="Cambria Math" w:hint="eastAsia"/>
            <w:noProof/>
            <w:color w:val="auto"/>
          </w:rPr>
          <w:t>模式</w:t>
        </w:r>
        <w:r w:rsidR="00C02C24" w:rsidRPr="009E7B20">
          <w:rPr>
            <w:noProof/>
          </w:rPr>
          <w:tab/>
        </w:r>
        <w:r w:rsidR="00C02C24" w:rsidRPr="009E7B20">
          <w:rPr>
            <w:noProof/>
          </w:rPr>
          <w:fldChar w:fldCharType="begin"/>
        </w:r>
        <w:r w:rsidR="00C02C24" w:rsidRPr="009E7B20">
          <w:rPr>
            <w:noProof/>
          </w:rPr>
          <w:instrText xml:space="preserve"> PAGEREF _Toc239875910 \h </w:instrText>
        </w:r>
        <w:r w:rsidR="00C02C24" w:rsidRPr="009E7B20">
          <w:rPr>
            <w:noProof/>
          </w:rPr>
        </w:r>
        <w:r w:rsidR="00C02C24" w:rsidRPr="009E7B20">
          <w:rPr>
            <w:noProof/>
          </w:rPr>
          <w:fldChar w:fldCharType="separate"/>
        </w:r>
        <w:r w:rsidR="00C02C24" w:rsidRPr="009E7B20">
          <w:rPr>
            <w:noProof/>
          </w:rPr>
          <w:t>41</w:t>
        </w:r>
        <w:r w:rsidR="00C02C24" w:rsidRPr="009E7B20">
          <w:rPr>
            <w:noProof/>
          </w:rPr>
          <w:fldChar w:fldCharType="end"/>
        </w:r>
      </w:hyperlink>
    </w:p>
    <w:p w14:paraId="7417B444" w14:textId="17ACED5D" w:rsidR="00C02C24" w:rsidRPr="009E7B20" w:rsidRDefault="00000000" w:rsidP="009E7B20">
      <w:pPr>
        <w:pStyle w:val="TOC2"/>
        <w:tabs>
          <w:tab w:val="right" w:leader="dot" w:pos="9112"/>
        </w:tabs>
        <w:spacing w:after="0"/>
        <w:rPr>
          <w:rFonts w:asciiTheme="minorHAnsi" w:eastAsiaTheme="minorEastAsia" w:hAnsiTheme="minorHAnsi" w:cstheme="minorBidi"/>
          <w:noProof/>
          <w:kern w:val="2"/>
          <w:szCs w:val="24"/>
          <w:lang w:val="en-MY" w:eastAsia="zh-CN"/>
          <w14:ligatures w14:val="standardContextual"/>
        </w:rPr>
      </w:pPr>
      <w:hyperlink w:anchor="_Toc239875911" w:history="1">
        <w:r w:rsidR="00C02C24" w:rsidRPr="009E7B20">
          <w:rPr>
            <w:rStyle w:val="Hyperlink"/>
            <w:rFonts w:ascii="Cambria Math" w:hAnsi="Cambria Math"/>
            <w:noProof/>
            <w:color w:val="auto"/>
            <w:lang w:eastAsia="zh-CN"/>
          </w:rPr>
          <w:t xml:space="preserve">5.2 </w:t>
        </w:r>
        <w:r w:rsidR="00C02C24" w:rsidRPr="009E7B20">
          <w:rPr>
            <w:rStyle w:val="Hyperlink"/>
            <w:rFonts w:ascii="Cambria Math" w:hAnsi="Cambria Math" w:hint="eastAsia"/>
            <w:noProof/>
            <w:color w:val="auto"/>
            <w:lang w:eastAsia="zh-CN"/>
          </w:rPr>
          <w:t>完整数据链路</w:t>
        </w:r>
        <w:r w:rsidR="00C02C24" w:rsidRPr="009E7B20">
          <w:rPr>
            <w:noProof/>
          </w:rPr>
          <w:tab/>
        </w:r>
        <w:r w:rsidR="00C02C24" w:rsidRPr="009E7B20">
          <w:rPr>
            <w:noProof/>
          </w:rPr>
          <w:fldChar w:fldCharType="begin"/>
        </w:r>
        <w:r w:rsidR="00C02C24" w:rsidRPr="009E7B20">
          <w:rPr>
            <w:noProof/>
          </w:rPr>
          <w:instrText xml:space="preserve"> PAGEREF _Toc239875911 \h </w:instrText>
        </w:r>
        <w:r w:rsidR="00C02C24" w:rsidRPr="009E7B20">
          <w:rPr>
            <w:noProof/>
          </w:rPr>
        </w:r>
        <w:r w:rsidR="00C02C24" w:rsidRPr="009E7B20">
          <w:rPr>
            <w:noProof/>
          </w:rPr>
          <w:fldChar w:fldCharType="separate"/>
        </w:r>
        <w:r w:rsidR="00C02C24" w:rsidRPr="009E7B20">
          <w:rPr>
            <w:noProof/>
          </w:rPr>
          <w:t>42</w:t>
        </w:r>
        <w:r w:rsidR="00C02C24" w:rsidRPr="009E7B20">
          <w:rPr>
            <w:noProof/>
          </w:rPr>
          <w:fldChar w:fldCharType="end"/>
        </w:r>
      </w:hyperlink>
    </w:p>
    <w:p w14:paraId="4C6B99C6" w14:textId="79843ACD" w:rsidR="00C02C24" w:rsidRPr="009E7B20" w:rsidRDefault="00000000" w:rsidP="009E7B20">
      <w:pPr>
        <w:pStyle w:val="TOC2"/>
        <w:tabs>
          <w:tab w:val="right" w:leader="dot" w:pos="9112"/>
        </w:tabs>
        <w:spacing w:after="0"/>
        <w:rPr>
          <w:rFonts w:asciiTheme="minorHAnsi" w:eastAsiaTheme="minorEastAsia" w:hAnsiTheme="minorHAnsi" w:cstheme="minorBidi"/>
          <w:noProof/>
          <w:kern w:val="2"/>
          <w:szCs w:val="24"/>
          <w:lang w:val="en-MY" w:eastAsia="zh-CN"/>
          <w14:ligatures w14:val="standardContextual"/>
        </w:rPr>
      </w:pPr>
      <w:hyperlink w:anchor="_Toc239875912" w:history="1">
        <w:r w:rsidR="00C02C24" w:rsidRPr="009E7B20">
          <w:rPr>
            <w:rStyle w:val="Hyperlink"/>
            <w:rFonts w:ascii="Cambria Math" w:hAnsi="Cambria Math"/>
            <w:noProof/>
            <w:color w:val="auto"/>
            <w:lang w:eastAsia="zh-CN"/>
          </w:rPr>
          <w:t xml:space="preserve">5.3 </w:t>
        </w:r>
        <w:r w:rsidR="00C02C24" w:rsidRPr="009E7B20">
          <w:rPr>
            <w:rStyle w:val="Hyperlink"/>
            <w:rFonts w:ascii="Cambria Math" w:hAnsi="Cambria Math" w:hint="eastAsia"/>
            <w:noProof/>
            <w:color w:val="auto"/>
            <w:lang w:eastAsia="zh-CN"/>
          </w:rPr>
          <w:t>联调与验证方法</w:t>
        </w:r>
        <w:r w:rsidR="00C02C24" w:rsidRPr="009E7B20">
          <w:rPr>
            <w:noProof/>
          </w:rPr>
          <w:tab/>
        </w:r>
        <w:r w:rsidR="00C02C24" w:rsidRPr="009E7B20">
          <w:rPr>
            <w:noProof/>
          </w:rPr>
          <w:fldChar w:fldCharType="begin"/>
        </w:r>
        <w:r w:rsidR="00C02C24" w:rsidRPr="009E7B20">
          <w:rPr>
            <w:noProof/>
          </w:rPr>
          <w:instrText xml:space="preserve"> PAGEREF _Toc239875912 \h </w:instrText>
        </w:r>
        <w:r w:rsidR="00C02C24" w:rsidRPr="009E7B20">
          <w:rPr>
            <w:noProof/>
          </w:rPr>
        </w:r>
        <w:r w:rsidR="00C02C24" w:rsidRPr="009E7B20">
          <w:rPr>
            <w:noProof/>
          </w:rPr>
          <w:fldChar w:fldCharType="separate"/>
        </w:r>
        <w:r w:rsidR="00C02C24" w:rsidRPr="009E7B20">
          <w:rPr>
            <w:noProof/>
          </w:rPr>
          <w:t>42</w:t>
        </w:r>
        <w:r w:rsidR="00C02C24" w:rsidRPr="009E7B20">
          <w:rPr>
            <w:noProof/>
          </w:rPr>
          <w:fldChar w:fldCharType="end"/>
        </w:r>
      </w:hyperlink>
    </w:p>
    <w:p w14:paraId="56F7318C" w14:textId="0E17D963" w:rsidR="00C02C24" w:rsidRPr="009E7B20" w:rsidRDefault="00000000" w:rsidP="009E7B20">
      <w:pPr>
        <w:pStyle w:val="TOC2"/>
        <w:tabs>
          <w:tab w:val="right" w:leader="dot" w:pos="9112"/>
        </w:tabs>
        <w:spacing w:after="0"/>
        <w:rPr>
          <w:rFonts w:asciiTheme="minorHAnsi" w:eastAsiaTheme="minorEastAsia" w:hAnsiTheme="minorHAnsi" w:cstheme="minorBidi"/>
          <w:noProof/>
          <w:kern w:val="2"/>
          <w:szCs w:val="24"/>
          <w:lang w:val="en-MY" w:eastAsia="zh-CN"/>
          <w14:ligatures w14:val="standardContextual"/>
        </w:rPr>
      </w:pPr>
      <w:hyperlink w:anchor="_Toc239875913" w:history="1">
        <w:r w:rsidR="00C02C24" w:rsidRPr="009E7B20">
          <w:rPr>
            <w:rStyle w:val="Hyperlink"/>
            <w:rFonts w:ascii="Cambria Math" w:hAnsi="Cambria Math"/>
            <w:noProof/>
            <w:color w:val="auto"/>
          </w:rPr>
          <w:t xml:space="preserve">5.4 </w:t>
        </w:r>
        <w:r w:rsidR="00C02C24" w:rsidRPr="009E7B20">
          <w:rPr>
            <w:rStyle w:val="Hyperlink"/>
            <w:rFonts w:ascii="Cambria Math" w:hAnsi="Cambria Math" w:hint="eastAsia"/>
            <w:noProof/>
            <w:color w:val="auto"/>
          </w:rPr>
          <w:t>系统集成带来的改进</w:t>
        </w:r>
        <w:r w:rsidR="00C02C24" w:rsidRPr="009E7B20">
          <w:rPr>
            <w:noProof/>
          </w:rPr>
          <w:tab/>
        </w:r>
        <w:r w:rsidR="00C02C24" w:rsidRPr="009E7B20">
          <w:rPr>
            <w:noProof/>
          </w:rPr>
          <w:fldChar w:fldCharType="begin"/>
        </w:r>
        <w:r w:rsidR="00C02C24" w:rsidRPr="009E7B20">
          <w:rPr>
            <w:noProof/>
          </w:rPr>
          <w:instrText xml:space="preserve"> PAGEREF _Toc239875913 \h </w:instrText>
        </w:r>
        <w:r w:rsidR="00C02C24" w:rsidRPr="009E7B20">
          <w:rPr>
            <w:noProof/>
          </w:rPr>
        </w:r>
        <w:r w:rsidR="00C02C24" w:rsidRPr="009E7B20">
          <w:rPr>
            <w:noProof/>
          </w:rPr>
          <w:fldChar w:fldCharType="separate"/>
        </w:r>
        <w:r w:rsidR="00C02C24" w:rsidRPr="009E7B20">
          <w:rPr>
            <w:noProof/>
          </w:rPr>
          <w:t>43</w:t>
        </w:r>
        <w:r w:rsidR="00C02C24" w:rsidRPr="009E7B20">
          <w:rPr>
            <w:noProof/>
          </w:rPr>
          <w:fldChar w:fldCharType="end"/>
        </w:r>
      </w:hyperlink>
    </w:p>
    <w:p w14:paraId="6434A1EC" w14:textId="4664B324" w:rsidR="00C02C24" w:rsidRPr="009E7B20" w:rsidRDefault="00000000" w:rsidP="009E7B20">
      <w:pPr>
        <w:pStyle w:val="TOC2"/>
        <w:tabs>
          <w:tab w:val="right" w:leader="dot" w:pos="9112"/>
        </w:tabs>
        <w:spacing w:after="0"/>
        <w:rPr>
          <w:rFonts w:asciiTheme="minorHAnsi" w:eastAsiaTheme="minorEastAsia" w:hAnsiTheme="minorHAnsi" w:cstheme="minorBidi"/>
          <w:noProof/>
          <w:kern w:val="2"/>
          <w:szCs w:val="24"/>
          <w:lang w:val="en-MY" w:eastAsia="zh-CN"/>
          <w14:ligatures w14:val="standardContextual"/>
        </w:rPr>
      </w:pPr>
      <w:hyperlink w:anchor="_Toc239875914" w:history="1">
        <w:r w:rsidR="00C02C24" w:rsidRPr="009E7B20">
          <w:rPr>
            <w:rStyle w:val="Hyperlink"/>
            <w:rFonts w:ascii="Cambria Math" w:hAnsi="Cambria Math"/>
            <w:noProof/>
            <w:color w:val="auto"/>
            <w:lang w:eastAsia="zh-CN"/>
          </w:rPr>
          <w:t xml:space="preserve">5.5 </w:t>
        </w:r>
        <w:r w:rsidR="00C02C24" w:rsidRPr="009E7B20">
          <w:rPr>
            <w:rStyle w:val="Hyperlink"/>
            <w:rFonts w:ascii="Cambria Math" w:hAnsi="Cambria Math" w:hint="eastAsia"/>
            <w:noProof/>
            <w:color w:val="auto"/>
            <w:lang w:eastAsia="zh-CN"/>
          </w:rPr>
          <w:t>身份认证与安全边界</w:t>
        </w:r>
        <w:r w:rsidR="00C02C24" w:rsidRPr="009E7B20">
          <w:rPr>
            <w:noProof/>
          </w:rPr>
          <w:tab/>
        </w:r>
        <w:r w:rsidR="00C02C24" w:rsidRPr="009E7B20">
          <w:rPr>
            <w:noProof/>
          </w:rPr>
          <w:fldChar w:fldCharType="begin"/>
        </w:r>
        <w:r w:rsidR="00C02C24" w:rsidRPr="009E7B20">
          <w:rPr>
            <w:noProof/>
          </w:rPr>
          <w:instrText xml:space="preserve"> PAGEREF _Toc239875914 \h </w:instrText>
        </w:r>
        <w:r w:rsidR="00C02C24" w:rsidRPr="009E7B20">
          <w:rPr>
            <w:noProof/>
          </w:rPr>
        </w:r>
        <w:r w:rsidR="00C02C24" w:rsidRPr="009E7B20">
          <w:rPr>
            <w:noProof/>
          </w:rPr>
          <w:fldChar w:fldCharType="separate"/>
        </w:r>
        <w:r w:rsidR="00C02C24" w:rsidRPr="009E7B20">
          <w:rPr>
            <w:noProof/>
          </w:rPr>
          <w:t>43</w:t>
        </w:r>
        <w:r w:rsidR="00C02C24" w:rsidRPr="009E7B20">
          <w:rPr>
            <w:noProof/>
          </w:rPr>
          <w:fldChar w:fldCharType="end"/>
        </w:r>
      </w:hyperlink>
    </w:p>
    <w:p w14:paraId="5234C14F" w14:textId="527758FD" w:rsidR="00C02C24" w:rsidRPr="009E7B20" w:rsidRDefault="00000000" w:rsidP="009E7B20">
      <w:pPr>
        <w:pStyle w:val="TOC1"/>
        <w:tabs>
          <w:tab w:val="right" w:leader="dot" w:pos="9112"/>
        </w:tabs>
        <w:spacing w:after="0"/>
        <w:rPr>
          <w:rFonts w:asciiTheme="minorHAnsi" w:eastAsiaTheme="minorEastAsia" w:hAnsiTheme="minorHAnsi" w:cstheme="minorBidi"/>
          <w:noProof/>
          <w:kern w:val="2"/>
          <w:szCs w:val="24"/>
          <w:lang w:val="en-MY" w:eastAsia="zh-CN"/>
          <w14:ligatures w14:val="standardContextual"/>
        </w:rPr>
      </w:pPr>
      <w:hyperlink w:anchor="_Toc239875915" w:history="1">
        <w:r w:rsidR="00C02C24" w:rsidRPr="009E7B20">
          <w:rPr>
            <w:rStyle w:val="Hyperlink"/>
            <w:rFonts w:hint="eastAsia"/>
            <w:noProof/>
            <w:color w:val="auto"/>
            <w:lang w:eastAsia="zh-CN"/>
          </w:rPr>
          <w:t>第六章</w:t>
        </w:r>
        <w:r w:rsidR="00C02C24" w:rsidRPr="009E7B20">
          <w:rPr>
            <w:rStyle w:val="Hyperlink"/>
            <w:noProof/>
            <w:color w:val="auto"/>
            <w:lang w:eastAsia="zh-CN"/>
          </w:rPr>
          <w:t xml:space="preserve"> </w:t>
        </w:r>
        <w:r w:rsidR="00C02C24" w:rsidRPr="009E7B20">
          <w:rPr>
            <w:rStyle w:val="Hyperlink"/>
            <w:rFonts w:hint="eastAsia"/>
            <w:noProof/>
            <w:color w:val="auto"/>
            <w:lang w:eastAsia="zh-CN"/>
          </w:rPr>
          <w:t>实验指导书与比赛说明的重构</w:t>
        </w:r>
        <w:r w:rsidR="00C02C24" w:rsidRPr="009E7B20">
          <w:rPr>
            <w:noProof/>
          </w:rPr>
          <w:tab/>
        </w:r>
        <w:r w:rsidR="00C02C24" w:rsidRPr="009E7B20">
          <w:rPr>
            <w:noProof/>
          </w:rPr>
          <w:fldChar w:fldCharType="begin"/>
        </w:r>
        <w:r w:rsidR="00C02C24" w:rsidRPr="009E7B20">
          <w:rPr>
            <w:noProof/>
          </w:rPr>
          <w:instrText xml:space="preserve"> PAGEREF _Toc239875915 \h </w:instrText>
        </w:r>
        <w:r w:rsidR="00C02C24" w:rsidRPr="009E7B20">
          <w:rPr>
            <w:noProof/>
          </w:rPr>
        </w:r>
        <w:r w:rsidR="00C02C24" w:rsidRPr="009E7B20">
          <w:rPr>
            <w:noProof/>
          </w:rPr>
          <w:fldChar w:fldCharType="separate"/>
        </w:r>
        <w:r w:rsidR="00C02C24" w:rsidRPr="009E7B20">
          <w:rPr>
            <w:noProof/>
          </w:rPr>
          <w:t>45</w:t>
        </w:r>
        <w:r w:rsidR="00C02C24" w:rsidRPr="009E7B20">
          <w:rPr>
            <w:noProof/>
          </w:rPr>
          <w:fldChar w:fldCharType="end"/>
        </w:r>
      </w:hyperlink>
    </w:p>
    <w:p w14:paraId="4CE8E717" w14:textId="6A242FA0" w:rsidR="00C02C24" w:rsidRPr="009E7B20" w:rsidRDefault="00000000" w:rsidP="009E7B20">
      <w:pPr>
        <w:pStyle w:val="TOC2"/>
        <w:tabs>
          <w:tab w:val="right" w:leader="dot" w:pos="9112"/>
        </w:tabs>
        <w:spacing w:after="0"/>
        <w:rPr>
          <w:rFonts w:asciiTheme="minorHAnsi" w:eastAsiaTheme="minorEastAsia" w:hAnsiTheme="minorHAnsi" w:cstheme="minorBidi"/>
          <w:noProof/>
          <w:kern w:val="2"/>
          <w:szCs w:val="24"/>
          <w:lang w:val="en-MY" w:eastAsia="zh-CN"/>
          <w14:ligatures w14:val="standardContextual"/>
        </w:rPr>
      </w:pPr>
      <w:hyperlink w:anchor="_Toc239875916" w:history="1">
        <w:r w:rsidR="00C02C24" w:rsidRPr="009E7B20">
          <w:rPr>
            <w:rStyle w:val="Hyperlink"/>
            <w:rFonts w:ascii="Cambria Math" w:hAnsi="Cambria Math"/>
            <w:noProof/>
            <w:color w:val="auto"/>
            <w:lang w:eastAsia="zh-CN"/>
          </w:rPr>
          <w:t xml:space="preserve">6.1 </w:t>
        </w:r>
        <w:r w:rsidR="00C02C24" w:rsidRPr="009E7B20">
          <w:rPr>
            <w:rStyle w:val="Hyperlink"/>
            <w:rFonts w:ascii="Cambria Math" w:hAnsi="Cambria Math" w:hint="eastAsia"/>
            <w:noProof/>
            <w:color w:val="auto"/>
            <w:lang w:eastAsia="zh-CN"/>
          </w:rPr>
          <w:t>修改背景</w:t>
        </w:r>
        <w:r w:rsidR="00C02C24" w:rsidRPr="009E7B20">
          <w:rPr>
            <w:noProof/>
          </w:rPr>
          <w:tab/>
        </w:r>
        <w:r w:rsidR="00C02C24" w:rsidRPr="009E7B20">
          <w:rPr>
            <w:noProof/>
          </w:rPr>
          <w:fldChar w:fldCharType="begin"/>
        </w:r>
        <w:r w:rsidR="00C02C24" w:rsidRPr="009E7B20">
          <w:rPr>
            <w:noProof/>
          </w:rPr>
          <w:instrText xml:space="preserve"> PAGEREF _Toc239875916 \h </w:instrText>
        </w:r>
        <w:r w:rsidR="00C02C24" w:rsidRPr="009E7B20">
          <w:rPr>
            <w:noProof/>
          </w:rPr>
        </w:r>
        <w:r w:rsidR="00C02C24" w:rsidRPr="009E7B20">
          <w:rPr>
            <w:noProof/>
          </w:rPr>
          <w:fldChar w:fldCharType="separate"/>
        </w:r>
        <w:r w:rsidR="00C02C24" w:rsidRPr="009E7B20">
          <w:rPr>
            <w:noProof/>
          </w:rPr>
          <w:t>45</w:t>
        </w:r>
        <w:r w:rsidR="00C02C24" w:rsidRPr="009E7B20">
          <w:rPr>
            <w:noProof/>
          </w:rPr>
          <w:fldChar w:fldCharType="end"/>
        </w:r>
      </w:hyperlink>
    </w:p>
    <w:p w14:paraId="1DF62CB5" w14:textId="76547FC4" w:rsidR="00C02C24" w:rsidRPr="009E7B20" w:rsidRDefault="00000000" w:rsidP="009E7B20">
      <w:pPr>
        <w:pStyle w:val="TOC2"/>
        <w:tabs>
          <w:tab w:val="right" w:leader="dot" w:pos="9112"/>
        </w:tabs>
        <w:spacing w:after="0"/>
        <w:rPr>
          <w:rFonts w:asciiTheme="minorHAnsi" w:eastAsiaTheme="minorEastAsia" w:hAnsiTheme="minorHAnsi" w:cstheme="minorBidi"/>
          <w:noProof/>
          <w:kern w:val="2"/>
          <w:szCs w:val="24"/>
          <w:lang w:val="en-MY" w:eastAsia="zh-CN"/>
          <w14:ligatures w14:val="standardContextual"/>
        </w:rPr>
      </w:pPr>
      <w:hyperlink w:anchor="_Toc239875917" w:history="1">
        <w:r w:rsidR="00C02C24" w:rsidRPr="009E7B20">
          <w:rPr>
            <w:rStyle w:val="Hyperlink"/>
            <w:rFonts w:ascii="Cambria Math" w:hAnsi="Cambria Math"/>
            <w:noProof/>
            <w:color w:val="auto"/>
            <w:lang w:eastAsia="zh-CN"/>
          </w:rPr>
          <w:t xml:space="preserve">6.2 </w:t>
        </w:r>
        <w:r w:rsidR="00C02C24" w:rsidRPr="009E7B20">
          <w:rPr>
            <w:rStyle w:val="Hyperlink"/>
            <w:rFonts w:ascii="Cambria Math" w:hAnsi="Cambria Math" w:hint="eastAsia"/>
            <w:noProof/>
            <w:color w:val="auto"/>
            <w:lang w:eastAsia="zh-CN"/>
          </w:rPr>
          <w:t>实验一至实验五的更新内容</w:t>
        </w:r>
        <w:r w:rsidR="00C02C24" w:rsidRPr="009E7B20">
          <w:rPr>
            <w:noProof/>
          </w:rPr>
          <w:tab/>
        </w:r>
        <w:r w:rsidR="00C02C24" w:rsidRPr="009E7B20">
          <w:rPr>
            <w:noProof/>
          </w:rPr>
          <w:fldChar w:fldCharType="begin"/>
        </w:r>
        <w:r w:rsidR="00C02C24" w:rsidRPr="009E7B20">
          <w:rPr>
            <w:noProof/>
          </w:rPr>
          <w:instrText xml:space="preserve"> PAGEREF _Toc239875917 \h </w:instrText>
        </w:r>
        <w:r w:rsidR="00C02C24" w:rsidRPr="009E7B20">
          <w:rPr>
            <w:noProof/>
          </w:rPr>
        </w:r>
        <w:r w:rsidR="00C02C24" w:rsidRPr="009E7B20">
          <w:rPr>
            <w:noProof/>
          </w:rPr>
          <w:fldChar w:fldCharType="separate"/>
        </w:r>
        <w:r w:rsidR="00C02C24" w:rsidRPr="009E7B20">
          <w:rPr>
            <w:noProof/>
          </w:rPr>
          <w:t>45</w:t>
        </w:r>
        <w:r w:rsidR="00C02C24" w:rsidRPr="009E7B20">
          <w:rPr>
            <w:noProof/>
          </w:rPr>
          <w:fldChar w:fldCharType="end"/>
        </w:r>
      </w:hyperlink>
    </w:p>
    <w:p w14:paraId="081DDCF2" w14:textId="2BA42B1C" w:rsidR="00C02C24" w:rsidRPr="009E7B20" w:rsidRDefault="00000000" w:rsidP="009E7B20">
      <w:pPr>
        <w:pStyle w:val="TOC2"/>
        <w:tabs>
          <w:tab w:val="right" w:leader="dot" w:pos="9112"/>
        </w:tabs>
        <w:spacing w:after="0"/>
        <w:rPr>
          <w:rFonts w:asciiTheme="minorHAnsi" w:eastAsiaTheme="minorEastAsia" w:hAnsiTheme="minorHAnsi" w:cstheme="minorBidi"/>
          <w:noProof/>
          <w:kern w:val="2"/>
          <w:szCs w:val="24"/>
          <w:lang w:val="en-MY" w:eastAsia="zh-CN"/>
          <w14:ligatures w14:val="standardContextual"/>
        </w:rPr>
      </w:pPr>
      <w:hyperlink w:anchor="_Toc239875918" w:history="1">
        <w:r w:rsidR="00C02C24" w:rsidRPr="009E7B20">
          <w:rPr>
            <w:rStyle w:val="Hyperlink"/>
            <w:rFonts w:ascii="Cambria Math" w:hAnsi="Cambria Math"/>
            <w:noProof/>
            <w:color w:val="auto"/>
            <w:lang w:eastAsia="zh-CN"/>
          </w:rPr>
          <w:t xml:space="preserve">6.3 </w:t>
        </w:r>
        <w:r w:rsidR="00C02C24" w:rsidRPr="009E7B20">
          <w:rPr>
            <w:rStyle w:val="Hyperlink"/>
            <w:rFonts w:ascii="Cambria Math" w:hAnsi="Cambria Math" w:hint="eastAsia"/>
            <w:noProof/>
            <w:color w:val="auto"/>
            <w:lang w:eastAsia="zh-CN"/>
          </w:rPr>
          <w:t>比赛说明与</w:t>
        </w:r>
        <w:r w:rsidR="00C02C24" w:rsidRPr="009E7B20">
          <w:rPr>
            <w:rStyle w:val="Hyperlink"/>
            <w:rFonts w:ascii="Cambria Math" w:hAnsi="Cambria Math"/>
            <w:noProof/>
            <w:color w:val="auto"/>
            <w:lang w:eastAsia="zh-CN"/>
          </w:rPr>
          <w:t xml:space="preserve"> NFC/</w:t>
        </w:r>
        <w:r w:rsidR="00C02C24" w:rsidRPr="009E7B20">
          <w:rPr>
            <w:rStyle w:val="Hyperlink"/>
            <w:rFonts w:ascii="Cambria Math" w:hAnsi="Cambria Math" w:hint="eastAsia"/>
            <w:noProof/>
            <w:color w:val="auto"/>
            <w:lang w:eastAsia="zh-CN"/>
          </w:rPr>
          <w:t>服务器通信更新</w:t>
        </w:r>
        <w:r w:rsidR="00C02C24" w:rsidRPr="009E7B20">
          <w:rPr>
            <w:noProof/>
          </w:rPr>
          <w:tab/>
        </w:r>
        <w:r w:rsidR="00C02C24" w:rsidRPr="009E7B20">
          <w:rPr>
            <w:noProof/>
          </w:rPr>
          <w:fldChar w:fldCharType="begin"/>
        </w:r>
        <w:r w:rsidR="00C02C24" w:rsidRPr="009E7B20">
          <w:rPr>
            <w:noProof/>
          </w:rPr>
          <w:instrText xml:space="preserve"> PAGEREF _Toc239875918 \h </w:instrText>
        </w:r>
        <w:r w:rsidR="00C02C24" w:rsidRPr="009E7B20">
          <w:rPr>
            <w:noProof/>
          </w:rPr>
        </w:r>
        <w:r w:rsidR="00C02C24" w:rsidRPr="009E7B20">
          <w:rPr>
            <w:noProof/>
          </w:rPr>
          <w:fldChar w:fldCharType="separate"/>
        </w:r>
        <w:r w:rsidR="00C02C24" w:rsidRPr="009E7B20">
          <w:rPr>
            <w:noProof/>
          </w:rPr>
          <w:t>46</w:t>
        </w:r>
        <w:r w:rsidR="00C02C24" w:rsidRPr="009E7B20">
          <w:rPr>
            <w:noProof/>
          </w:rPr>
          <w:fldChar w:fldCharType="end"/>
        </w:r>
      </w:hyperlink>
    </w:p>
    <w:p w14:paraId="7CB1E46F" w14:textId="7BFF61C6" w:rsidR="00C02C24" w:rsidRPr="009E7B20" w:rsidRDefault="00000000" w:rsidP="009E7B20">
      <w:pPr>
        <w:pStyle w:val="TOC2"/>
        <w:tabs>
          <w:tab w:val="right" w:leader="dot" w:pos="9112"/>
        </w:tabs>
        <w:spacing w:after="0"/>
        <w:rPr>
          <w:rFonts w:asciiTheme="minorHAnsi" w:eastAsiaTheme="minorEastAsia" w:hAnsiTheme="minorHAnsi" w:cstheme="minorBidi"/>
          <w:noProof/>
          <w:kern w:val="2"/>
          <w:szCs w:val="24"/>
          <w:lang w:val="en-MY" w:eastAsia="zh-CN"/>
          <w14:ligatures w14:val="standardContextual"/>
        </w:rPr>
      </w:pPr>
      <w:hyperlink w:anchor="_Toc239875919" w:history="1">
        <w:r w:rsidR="00C02C24" w:rsidRPr="009E7B20">
          <w:rPr>
            <w:rStyle w:val="Hyperlink"/>
            <w:rFonts w:ascii="Cambria Math" w:hAnsi="Cambria Math"/>
            <w:noProof/>
            <w:color w:val="auto"/>
            <w:lang w:eastAsia="zh-CN"/>
          </w:rPr>
          <w:t xml:space="preserve">6.4 </w:t>
        </w:r>
        <w:r w:rsidR="00C02C24" w:rsidRPr="009E7B20">
          <w:rPr>
            <w:rStyle w:val="Hyperlink"/>
            <w:rFonts w:ascii="Cambria Math" w:hAnsi="Cambria Math" w:hint="eastAsia"/>
            <w:noProof/>
            <w:color w:val="auto"/>
            <w:lang w:eastAsia="zh-CN"/>
          </w:rPr>
          <w:t>文档工作的工程价值</w:t>
        </w:r>
        <w:r w:rsidR="00C02C24" w:rsidRPr="009E7B20">
          <w:rPr>
            <w:noProof/>
          </w:rPr>
          <w:tab/>
        </w:r>
        <w:r w:rsidR="00C02C24" w:rsidRPr="009E7B20">
          <w:rPr>
            <w:noProof/>
          </w:rPr>
          <w:fldChar w:fldCharType="begin"/>
        </w:r>
        <w:r w:rsidR="00C02C24" w:rsidRPr="009E7B20">
          <w:rPr>
            <w:noProof/>
          </w:rPr>
          <w:instrText xml:space="preserve"> PAGEREF _Toc239875919 \h </w:instrText>
        </w:r>
        <w:r w:rsidR="00C02C24" w:rsidRPr="009E7B20">
          <w:rPr>
            <w:noProof/>
          </w:rPr>
        </w:r>
        <w:r w:rsidR="00C02C24" w:rsidRPr="009E7B20">
          <w:rPr>
            <w:noProof/>
          </w:rPr>
          <w:fldChar w:fldCharType="separate"/>
        </w:r>
        <w:r w:rsidR="00C02C24" w:rsidRPr="009E7B20">
          <w:rPr>
            <w:noProof/>
          </w:rPr>
          <w:t>46</w:t>
        </w:r>
        <w:r w:rsidR="00C02C24" w:rsidRPr="009E7B20">
          <w:rPr>
            <w:noProof/>
          </w:rPr>
          <w:fldChar w:fldCharType="end"/>
        </w:r>
      </w:hyperlink>
    </w:p>
    <w:p w14:paraId="4F958330" w14:textId="37E5BA16" w:rsidR="00C02C24" w:rsidRPr="009E7B20" w:rsidRDefault="00000000" w:rsidP="009E7B20">
      <w:pPr>
        <w:pStyle w:val="TOC2"/>
        <w:tabs>
          <w:tab w:val="right" w:leader="dot" w:pos="9112"/>
        </w:tabs>
        <w:spacing w:after="0"/>
        <w:rPr>
          <w:rFonts w:asciiTheme="minorHAnsi" w:eastAsiaTheme="minorEastAsia" w:hAnsiTheme="minorHAnsi" w:cstheme="minorBidi"/>
          <w:noProof/>
          <w:kern w:val="2"/>
          <w:szCs w:val="24"/>
          <w:lang w:val="en-MY" w:eastAsia="zh-CN"/>
          <w14:ligatures w14:val="standardContextual"/>
        </w:rPr>
      </w:pPr>
      <w:hyperlink w:anchor="_Toc239875920" w:history="1">
        <w:r w:rsidR="00C02C24" w:rsidRPr="009E7B20">
          <w:rPr>
            <w:rStyle w:val="Hyperlink"/>
            <w:rFonts w:ascii="Cambria Math" w:hAnsi="Cambria Math"/>
            <w:noProof/>
            <w:color w:val="auto"/>
            <w:lang w:eastAsia="zh-CN"/>
          </w:rPr>
          <w:t xml:space="preserve">6.5 </w:t>
        </w:r>
        <w:r w:rsidR="00C02C24" w:rsidRPr="009E7B20">
          <w:rPr>
            <w:rStyle w:val="Hyperlink"/>
            <w:rFonts w:ascii="Cambria Math" w:hAnsi="Cambria Math" w:hint="eastAsia"/>
            <w:noProof/>
            <w:color w:val="auto"/>
            <w:lang w:eastAsia="zh-CN"/>
          </w:rPr>
          <w:t>指导书的组织与可复现性原则</w:t>
        </w:r>
        <w:r w:rsidR="00C02C24" w:rsidRPr="009E7B20">
          <w:rPr>
            <w:noProof/>
          </w:rPr>
          <w:tab/>
        </w:r>
        <w:r w:rsidR="00C02C24" w:rsidRPr="009E7B20">
          <w:rPr>
            <w:noProof/>
          </w:rPr>
          <w:fldChar w:fldCharType="begin"/>
        </w:r>
        <w:r w:rsidR="00C02C24" w:rsidRPr="009E7B20">
          <w:rPr>
            <w:noProof/>
          </w:rPr>
          <w:instrText xml:space="preserve"> PAGEREF _Toc239875920 \h </w:instrText>
        </w:r>
        <w:r w:rsidR="00C02C24" w:rsidRPr="009E7B20">
          <w:rPr>
            <w:noProof/>
          </w:rPr>
        </w:r>
        <w:r w:rsidR="00C02C24" w:rsidRPr="009E7B20">
          <w:rPr>
            <w:noProof/>
          </w:rPr>
          <w:fldChar w:fldCharType="separate"/>
        </w:r>
        <w:r w:rsidR="00C02C24" w:rsidRPr="009E7B20">
          <w:rPr>
            <w:noProof/>
          </w:rPr>
          <w:t>47</w:t>
        </w:r>
        <w:r w:rsidR="00C02C24" w:rsidRPr="009E7B20">
          <w:rPr>
            <w:noProof/>
          </w:rPr>
          <w:fldChar w:fldCharType="end"/>
        </w:r>
      </w:hyperlink>
    </w:p>
    <w:p w14:paraId="35D6B4DC" w14:textId="4F8A655A" w:rsidR="00C02C24" w:rsidRPr="009E7B20" w:rsidRDefault="00000000" w:rsidP="009E7B20">
      <w:pPr>
        <w:pStyle w:val="TOC1"/>
        <w:tabs>
          <w:tab w:val="right" w:leader="dot" w:pos="9112"/>
        </w:tabs>
        <w:spacing w:after="0"/>
        <w:rPr>
          <w:rFonts w:asciiTheme="minorHAnsi" w:eastAsiaTheme="minorEastAsia" w:hAnsiTheme="minorHAnsi" w:cstheme="minorBidi"/>
          <w:noProof/>
          <w:kern w:val="2"/>
          <w:szCs w:val="24"/>
          <w:lang w:val="en-MY" w:eastAsia="zh-CN"/>
          <w14:ligatures w14:val="standardContextual"/>
        </w:rPr>
      </w:pPr>
      <w:hyperlink w:anchor="_Toc239875921" w:history="1">
        <w:r w:rsidR="00C02C24" w:rsidRPr="009E7B20">
          <w:rPr>
            <w:rStyle w:val="Hyperlink"/>
            <w:rFonts w:hint="eastAsia"/>
            <w:noProof/>
            <w:color w:val="auto"/>
            <w:lang w:eastAsia="zh-CN"/>
          </w:rPr>
          <w:t>第七章</w:t>
        </w:r>
        <w:r w:rsidR="00C02C24" w:rsidRPr="009E7B20">
          <w:rPr>
            <w:rStyle w:val="Hyperlink"/>
            <w:noProof/>
            <w:color w:val="auto"/>
            <w:lang w:eastAsia="zh-CN"/>
          </w:rPr>
          <w:t xml:space="preserve"> </w:t>
        </w:r>
        <w:r w:rsidR="00C02C24" w:rsidRPr="009E7B20">
          <w:rPr>
            <w:rStyle w:val="Hyperlink"/>
            <w:rFonts w:hint="eastAsia"/>
            <w:noProof/>
            <w:color w:val="auto"/>
            <w:lang w:eastAsia="zh-CN"/>
          </w:rPr>
          <w:t>典型问题、分析方法与解决过程</w:t>
        </w:r>
        <w:r w:rsidR="00C02C24" w:rsidRPr="009E7B20">
          <w:rPr>
            <w:noProof/>
          </w:rPr>
          <w:tab/>
        </w:r>
        <w:r w:rsidR="00C02C24" w:rsidRPr="009E7B20">
          <w:rPr>
            <w:noProof/>
          </w:rPr>
          <w:fldChar w:fldCharType="begin"/>
        </w:r>
        <w:r w:rsidR="00C02C24" w:rsidRPr="009E7B20">
          <w:rPr>
            <w:noProof/>
          </w:rPr>
          <w:instrText xml:space="preserve"> PAGEREF _Toc239875921 \h </w:instrText>
        </w:r>
        <w:r w:rsidR="00C02C24" w:rsidRPr="009E7B20">
          <w:rPr>
            <w:noProof/>
          </w:rPr>
        </w:r>
        <w:r w:rsidR="00C02C24" w:rsidRPr="009E7B20">
          <w:rPr>
            <w:noProof/>
          </w:rPr>
          <w:fldChar w:fldCharType="separate"/>
        </w:r>
        <w:r w:rsidR="00C02C24" w:rsidRPr="009E7B20">
          <w:rPr>
            <w:noProof/>
          </w:rPr>
          <w:t>48</w:t>
        </w:r>
        <w:r w:rsidR="00C02C24" w:rsidRPr="009E7B20">
          <w:rPr>
            <w:noProof/>
          </w:rPr>
          <w:fldChar w:fldCharType="end"/>
        </w:r>
      </w:hyperlink>
    </w:p>
    <w:p w14:paraId="08E52F65" w14:textId="166E1A13" w:rsidR="00C02C24" w:rsidRPr="009E7B20" w:rsidRDefault="00000000" w:rsidP="009E7B20">
      <w:pPr>
        <w:pStyle w:val="TOC2"/>
        <w:tabs>
          <w:tab w:val="right" w:leader="dot" w:pos="9112"/>
        </w:tabs>
        <w:spacing w:after="0"/>
        <w:rPr>
          <w:rFonts w:asciiTheme="minorHAnsi" w:eastAsiaTheme="minorEastAsia" w:hAnsiTheme="minorHAnsi" w:cstheme="minorBidi"/>
          <w:noProof/>
          <w:kern w:val="2"/>
          <w:szCs w:val="24"/>
          <w:lang w:val="en-MY" w:eastAsia="zh-CN"/>
          <w14:ligatures w14:val="standardContextual"/>
        </w:rPr>
      </w:pPr>
      <w:hyperlink w:anchor="_Toc239875922" w:history="1">
        <w:r w:rsidR="00C02C24" w:rsidRPr="009E7B20">
          <w:rPr>
            <w:rStyle w:val="Hyperlink"/>
            <w:rFonts w:ascii="Cambria Math" w:hAnsi="Cambria Math"/>
            <w:noProof/>
            <w:color w:val="auto"/>
          </w:rPr>
          <w:t xml:space="preserve">7.1 SD </w:t>
        </w:r>
        <w:r w:rsidR="00C02C24" w:rsidRPr="009E7B20">
          <w:rPr>
            <w:rStyle w:val="Hyperlink"/>
            <w:rFonts w:ascii="Cambria Math" w:hAnsi="Cambria Math" w:hint="eastAsia"/>
            <w:noProof/>
            <w:color w:val="auto"/>
          </w:rPr>
          <w:t>卡写入与启动问题</w:t>
        </w:r>
        <w:r w:rsidR="00C02C24" w:rsidRPr="009E7B20">
          <w:rPr>
            <w:noProof/>
          </w:rPr>
          <w:tab/>
        </w:r>
        <w:r w:rsidR="00C02C24" w:rsidRPr="009E7B20">
          <w:rPr>
            <w:noProof/>
          </w:rPr>
          <w:fldChar w:fldCharType="begin"/>
        </w:r>
        <w:r w:rsidR="00C02C24" w:rsidRPr="009E7B20">
          <w:rPr>
            <w:noProof/>
          </w:rPr>
          <w:instrText xml:space="preserve"> PAGEREF _Toc239875922 \h </w:instrText>
        </w:r>
        <w:r w:rsidR="00C02C24" w:rsidRPr="009E7B20">
          <w:rPr>
            <w:noProof/>
          </w:rPr>
        </w:r>
        <w:r w:rsidR="00C02C24" w:rsidRPr="009E7B20">
          <w:rPr>
            <w:noProof/>
          </w:rPr>
          <w:fldChar w:fldCharType="separate"/>
        </w:r>
        <w:r w:rsidR="00C02C24" w:rsidRPr="009E7B20">
          <w:rPr>
            <w:noProof/>
          </w:rPr>
          <w:t>48</w:t>
        </w:r>
        <w:r w:rsidR="00C02C24" w:rsidRPr="009E7B20">
          <w:rPr>
            <w:noProof/>
          </w:rPr>
          <w:fldChar w:fldCharType="end"/>
        </w:r>
      </w:hyperlink>
    </w:p>
    <w:p w14:paraId="5B57F681" w14:textId="1918731F" w:rsidR="00C02C24" w:rsidRPr="009E7B20" w:rsidRDefault="00000000" w:rsidP="009E7B20">
      <w:pPr>
        <w:pStyle w:val="TOC3"/>
        <w:tabs>
          <w:tab w:val="right" w:leader="dot" w:pos="9112"/>
        </w:tabs>
        <w:spacing w:after="0"/>
        <w:rPr>
          <w:rFonts w:asciiTheme="minorHAnsi" w:eastAsiaTheme="minorEastAsia" w:hAnsiTheme="minorHAnsi" w:cstheme="minorBidi"/>
          <w:noProof/>
          <w:kern w:val="2"/>
          <w:szCs w:val="24"/>
          <w:lang w:val="en-MY" w:eastAsia="zh-CN"/>
          <w14:ligatures w14:val="standardContextual"/>
        </w:rPr>
      </w:pPr>
      <w:hyperlink w:anchor="_Toc239875923" w:history="1">
        <w:r w:rsidR="00C02C24" w:rsidRPr="009E7B20">
          <w:rPr>
            <w:rStyle w:val="Hyperlink"/>
            <w:noProof/>
            <w:color w:val="auto"/>
            <w:lang w:eastAsia="zh-CN"/>
          </w:rPr>
          <w:t xml:space="preserve">7.1.1 </w:t>
        </w:r>
        <w:r w:rsidR="00C02C24" w:rsidRPr="009E7B20">
          <w:rPr>
            <w:rStyle w:val="Hyperlink"/>
            <w:rFonts w:hint="eastAsia"/>
            <w:noProof/>
            <w:color w:val="auto"/>
            <w:lang w:eastAsia="zh-CN"/>
          </w:rPr>
          <w:t>初期</w:t>
        </w:r>
        <w:r w:rsidR="00C02C24" w:rsidRPr="009E7B20">
          <w:rPr>
            <w:rStyle w:val="Hyperlink"/>
            <w:noProof/>
            <w:color w:val="auto"/>
            <w:lang w:eastAsia="zh-CN"/>
          </w:rPr>
          <w:t xml:space="preserve"> Runtime</w:t>
        </w:r>
        <w:r w:rsidR="00C02C24" w:rsidRPr="009E7B20">
          <w:rPr>
            <w:rStyle w:val="Hyperlink"/>
            <w:rFonts w:hint="eastAsia"/>
            <w:noProof/>
            <w:color w:val="auto"/>
            <w:lang w:eastAsia="zh-CN"/>
          </w:rPr>
          <w:t>、</w:t>
        </w:r>
        <w:r w:rsidR="00C02C24" w:rsidRPr="009E7B20">
          <w:rPr>
            <w:rStyle w:val="Hyperlink"/>
            <w:noProof/>
            <w:color w:val="auto"/>
            <w:lang w:eastAsia="zh-CN"/>
          </w:rPr>
          <w:t>XRT</w:t>
        </w:r>
        <w:r w:rsidR="00C02C24" w:rsidRPr="009E7B20">
          <w:rPr>
            <w:rStyle w:val="Hyperlink"/>
            <w:rFonts w:hint="eastAsia"/>
            <w:noProof/>
            <w:color w:val="auto"/>
            <w:lang w:eastAsia="zh-CN"/>
          </w:rPr>
          <w:t>、</w:t>
        </w:r>
        <w:r w:rsidR="00C02C24" w:rsidRPr="009E7B20">
          <w:rPr>
            <w:rStyle w:val="Hyperlink"/>
            <w:noProof/>
            <w:color w:val="auto"/>
            <w:lang w:eastAsia="zh-CN"/>
          </w:rPr>
          <w:t xml:space="preserve">ZOCL </w:t>
        </w:r>
        <w:r w:rsidR="00C02C24" w:rsidRPr="009E7B20">
          <w:rPr>
            <w:rStyle w:val="Hyperlink"/>
            <w:rFonts w:hint="eastAsia"/>
            <w:noProof/>
            <w:color w:val="auto"/>
            <w:lang w:eastAsia="zh-CN"/>
          </w:rPr>
          <w:t>与</w:t>
        </w:r>
        <w:r w:rsidR="00C02C24" w:rsidRPr="009E7B20">
          <w:rPr>
            <w:rStyle w:val="Hyperlink"/>
            <w:noProof/>
            <w:color w:val="auto"/>
            <w:lang w:eastAsia="zh-CN"/>
          </w:rPr>
          <w:t xml:space="preserve"> PYNQ </w:t>
        </w:r>
        <w:r w:rsidR="00C02C24" w:rsidRPr="009E7B20">
          <w:rPr>
            <w:rStyle w:val="Hyperlink"/>
            <w:rFonts w:hint="eastAsia"/>
            <w:noProof/>
            <w:color w:val="auto"/>
            <w:lang w:eastAsia="zh-CN"/>
          </w:rPr>
          <w:t>环境</w:t>
        </w:r>
        <w:r w:rsidR="00C02C24" w:rsidRPr="009E7B20">
          <w:rPr>
            <w:noProof/>
          </w:rPr>
          <w:tab/>
        </w:r>
        <w:r w:rsidR="00C02C24" w:rsidRPr="009E7B20">
          <w:rPr>
            <w:noProof/>
          </w:rPr>
          <w:fldChar w:fldCharType="begin"/>
        </w:r>
        <w:r w:rsidR="00C02C24" w:rsidRPr="009E7B20">
          <w:rPr>
            <w:noProof/>
          </w:rPr>
          <w:instrText xml:space="preserve"> PAGEREF _Toc239875923 \h </w:instrText>
        </w:r>
        <w:r w:rsidR="00C02C24" w:rsidRPr="009E7B20">
          <w:rPr>
            <w:noProof/>
          </w:rPr>
        </w:r>
        <w:r w:rsidR="00C02C24" w:rsidRPr="009E7B20">
          <w:rPr>
            <w:noProof/>
          </w:rPr>
          <w:fldChar w:fldCharType="separate"/>
        </w:r>
        <w:r w:rsidR="00C02C24" w:rsidRPr="009E7B20">
          <w:rPr>
            <w:noProof/>
          </w:rPr>
          <w:t>48</w:t>
        </w:r>
        <w:r w:rsidR="00C02C24" w:rsidRPr="009E7B20">
          <w:rPr>
            <w:noProof/>
          </w:rPr>
          <w:fldChar w:fldCharType="end"/>
        </w:r>
      </w:hyperlink>
    </w:p>
    <w:p w14:paraId="58989146" w14:textId="75C1E79E" w:rsidR="00C02C24" w:rsidRPr="009E7B20" w:rsidRDefault="00000000" w:rsidP="009E7B20">
      <w:pPr>
        <w:pStyle w:val="TOC3"/>
        <w:tabs>
          <w:tab w:val="right" w:leader="dot" w:pos="9112"/>
        </w:tabs>
        <w:spacing w:after="0"/>
        <w:rPr>
          <w:rFonts w:asciiTheme="minorHAnsi" w:eastAsiaTheme="minorEastAsia" w:hAnsiTheme="minorHAnsi" w:cstheme="minorBidi"/>
          <w:noProof/>
          <w:kern w:val="2"/>
          <w:szCs w:val="24"/>
          <w:lang w:val="en-MY" w:eastAsia="zh-CN"/>
          <w14:ligatures w14:val="standardContextual"/>
        </w:rPr>
      </w:pPr>
      <w:hyperlink w:anchor="_Toc239875924" w:history="1">
        <w:r w:rsidR="00C02C24" w:rsidRPr="009E7B20">
          <w:rPr>
            <w:rStyle w:val="Hyperlink"/>
            <w:noProof/>
            <w:color w:val="auto"/>
            <w:lang w:eastAsia="zh-CN"/>
          </w:rPr>
          <w:t xml:space="preserve">7.1.2 SD </w:t>
        </w:r>
        <w:r w:rsidR="00C02C24" w:rsidRPr="009E7B20">
          <w:rPr>
            <w:rStyle w:val="Hyperlink"/>
            <w:rFonts w:hint="eastAsia"/>
            <w:noProof/>
            <w:color w:val="auto"/>
            <w:lang w:eastAsia="zh-CN"/>
          </w:rPr>
          <w:t>卡与读卡器</w:t>
        </w:r>
        <w:r w:rsidR="00C02C24" w:rsidRPr="009E7B20">
          <w:rPr>
            <w:rStyle w:val="Hyperlink"/>
            <w:noProof/>
            <w:color w:val="auto"/>
            <w:lang w:eastAsia="zh-CN"/>
          </w:rPr>
          <w:t xml:space="preserve"> I/O </w:t>
        </w:r>
        <w:r w:rsidR="00C02C24" w:rsidRPr="009E7B20">
          <w:rPr>
            <w:rStyle w:val="Hyperlink"/>
            <w:rFonts w:hint="eastAsia"/>
            <w:noProof/>
            <w:color w:val="auto"/>
            <w:lang w:eastAsia="zh-CN"/>
          </w:rPr>
          <w:t>问题</w:t>
        </w:r>
        <w:r w:rsidR="00C02C24" w:rsidRPr="009E7B20">
          <w:rPr>
            <w:noProof/>
          </w:rPr>
          <w:tab/>
        </w:r>
        <w:r w:rsidR="00C02C24" w:rsidRPr="009E7B20">
          <w:rPr>
            <w:noProof/>
          </w:rPr>
          <w:fldChar w:fldCharType="begin"/>
        </w:r>
        <w:r w:rsidR="00C02C24" w:rsidRPr="009E7B20">
          <w:rPr>
            <w:noProof/>
          </w:rPr>
          <w:instrText xml:space="preserve"> PAGEREF _Toc239875924 \h </w:instrText>
        </w:r>
        <w:r w:rsidR="00C02C24" w:rsidRPr="009E7B20">
          <w:rPr>
            <w:noProof/>
          </w:rPr>
        </w:r>
        <w:r w:rsidR="00C02C24" w:rsidRPr="009E7B20">
          <w:rPr>
            <w:noProof/>
          </w:rPr>
          <w:fldChar w:fldCharType="separate"/>
        </w:r>
        <w:r w:rsidR="00C02C24" w:rsidRPr="009E7B20">
          <w:rPr>
            <w:noProof/>
          </w:rPr>
          <w:t>48</w:t>
        </w:r>
        <w:r w:rsidR="00C02C24" w:rsidRPr="009E7B20">
          <w:rPr>
            <w:noProof/>
          </w:rPr>
          <w:fldChar w:fldCharType="end"/>
        </w:r>
      </w:hyperlink>
    </w:p>
    <w:p w14:paraId="7009FF2C" w14:textId="05FCA233" w:rsidR="00C02C24" w:rsidRPr="009E7B20" w:rsidRDefault="00000000" w:rsidP="009E7B20">
      <w:pPr>
        <w:pStyle w:val="TOC3"/>
        <w:tabs>
          <w:tab w:val="right" w:leader="dot" w:pos="9112"/>
        </w:tabs>
        <w:spacing w:after="0"/>
        <w:rPr>
          <w:rFonts w:asciiTheme="minorHAnsi" w:eastAsiaTheme="minorEastAsia" w:hAnsiTheme="minorHAnsi" w:cstheme="minorBidi"/>
          <w:noProof/>
          <w:kern w:val="2"/>
          <w:szCs w:val="24"/>
          <w:lang w:val="en-MY" w:eastAsia="zh-CN"/>
          <w14:ligatures w14:val="standardContextual"/>
        </w:rPr>
      </w:pPr>
      <w:hyperlink w:anchor="_Toc239875925" w:history="1">
        <w:r w:rsidR="00C02C24" w:rsidRPr="009E7B20">
          <w:rPr>
            <w:rStyle w:val="Hyperlink"/>
            <w:noProof/>
            <w:color w:val="auto"/>
            <w:lang w:eastAsia="zh-CN"/>
          </w:rPr>
          <w:t>7.1.3 SSH</w:t>
        </w:r>
        <w:r w:rsidR="00C02C24" w:rsidRPr="009E7B20">
          <w:rPr>
            <w:rStyle w:val="Hyperlink"/>
            <w:rFonts w:hint="eastAsia"/>
            <w:noProof/>
            <w:color w:val="auto"/>
            <w:lang w:eastAsia="zh-CN"/>
          </w:rPr>
          <w:t>、网络与首次启动问题</w:t>
        </w:r>
        <w:r w:rsidR="00C02C24" w:rsidRPr="009E7B20">
          <w:rPr>
            <w:noProof/>
          </w:rPr>
          <w:tab/>
        </w:r>
        <w:r w:rsidR="00C02C24" w:rsidRPr="009E7B20">
          <w:rPr>
            <w:noProof/>
          </w:rPr>
          <w:fldChar w:fldCharType="begin"/>
        </w:r>
        <w:r w:rsidR="00C02C24" w:rsidRPr="009E7B20">
          <w:rPr>
            <w:noProof/>
          </w:rPr>
          <w:instrText xml:space="preserve"> PAGEREF _Toc239875925 \h </w:instrText>
        </w:r>
        <w:r w:rsidR="00C02C24" w:rsidRPr="009E7B20">
          <w:rPr>
            <w:noProof/>
          </w:rPr>
        </w:r>
        <w:r w:rsidR="00C02C24" w:rsidRPr="009E7B20">
          <w:rPr>
            <w:noProof/>
          </w:rPr>
          <w:fldChar w:fldCharType="separate"/>
        </w:r>
        <w:r w:rsidR="00C02C24" w:rsidRPr="009E7B20">
          <w:rPr>
            <w:noProof/>
          </w:rPr>
          <w:t>49</w:t>
        </w:r>
        <w:r w:rsidR="00C02C24" w:rsidRPr="009E7B20">
          <w:rPr>
            <w:noProof/>
          </w:rPr>
          <w:fldChar w:fldCharType="end"/>
        </w:r>
      </w:hyperlink>
    </w:p>
    <w:p w14:paraId="4A8F2588" w14:textId="2EDB9CFF" w:rsidR="00C02C24" w:rsidRPr="009E7B20" w:rsidRDefault="00000000" w:rsidP="009E7B20">
      <w:pPr>
        <w:pStyle w:val="TOC3"/>
        <w:tabs>
          <w:tab w:val="right" w:leader="dot" w:pos="9112"/>
        </w:tabs>
        <w:spacing w:after="0"/>
        <w:rPr>
          <w:rFonts w:asciiTheme="minorHAnsi" w:eastAsiaTheme="minorEastAsia" w:hAnsiTheme="minorHAnsi" w:cstheme="minorBidi"/>
          <w:noProof/>
          <w:kern w:val="2"/>
          <w:szCs w:val="24"/>
          <w:lang w:val="en-MY" w:eastAsia="zh-CN"/>
          <w14:ligatures w14:val="standardContextual"/>
        </w:rPr>
      </w:pPr>
      <w:hyperlink w:anchor="_Toc239875926" w:history="1">
        <w:r w:rsidR="00C02C24" w:rsidRPr="009E7B20">
          <w:rPr>
            <w:rStyle w:val="Hyperlink"/>
            <w:noProof/>
            <w:color w:val="auto"/>
            <w:lang w:eastAsia="zh-CN"/>
          </w:rPr>
          <w:t xml:space="preserve">7.1.4 </w:t>
        </w:r>
        <w:r w:rsidR="00C02C24" w:rsidRPr="009E7B20">
          <w:rPr>
            <w:rStyle w:val="Hyperlink"/>
            <w:rFonts w:hint="eastAsia"/>
            <w:noProof/>
            <w:color w:val="auto"/>
            <w:lang w:eastAsia="zh-CN"/>
          </w:rPr>
          <w:t>烧卡时间与重复失败</w:t>
        </w:r>
        <w:r w:rsidR="00C02C24" w:rsidRPr="009E7B20">
          <w:rPr>
            <w:noProof/>
          </w:rPr>
          <w:tab/>
        </w:r>
        <w:r w:rsidR="00C02C24" w:rsidRPr="009E7B20">
          <w:rPr>
            <w:noProof/>
          </w:rPr>
          <w:fldChar w:fldCharType="begin"/>
        </w:r>
        <w:r w:rsidR="00C02C24" w:rsidRPr="009E7B20">
          <w:rPr>
            <w:noProof/>
          </w:rPr>
          <w:instrText xml:space="preserve"> PAGEREF _Toc239875926 \h </w:instrText>
        </w:r>
        <w:r w:rsidR="00C02C24" w:rsidRPr="009E7B20">
          <w:rPr>
            <w:noProof/>
          </w:rPr>
        </w:r>
        <w:r w:rsidR="00C02C24" w:rsidRPr="009E7B20">
          <w:rPr>
            <w:noProof/>
          </w:rPr>
          <w:fldChar w:fldCharType="separate"/>
        </w:r>
        <w:r w:rsidR="00C02C24" w:rsidRPr="009E7B20">
          <w:rPr>
            <w:noProof/>
          </w:rPr>
          <w:t>49</w:t>
        </w:r>
        <w:r w:rsidR="00C02C24" w:rsidRPr="009E7B20">
          <w:rPr>
            <w:noProof/>
          </w:rPr>
          <w:fldChar w:fldCharType="end"/>
        </w:r>
      </w:hyperlink>
    </w:p>
    <w:p w14:paraId="709FB7A2" w14:textId="5A7F5F55" w:rsidR="00C02C24" w:rsidRPr="009E7B20" w:rsidRDefault="00000000" w:rsidP="009E7B20">
      <w:pPr>
        <w:pStyle w:val="TOC3"/>
        <w:tabs>
          <w:tab w:val="right" w:leader="dot" w:pos="9112"/>
        </w:tabs>
        <w:spacing w:after="0"/>
        <w:rPr>
          <w:rFonts w:asciiTheme="minorHAnsi" w:eastAsiaTheme="minorEastAsia" w:hAnsiTheme="minorHAnsi" w:cstheme="minorBidi"/>
          <w:noProof/>
          <w:kern w:val="2"/>
          <w:szCs w:val="24"/>
          <w:lang w:val="en-MY" w:eastAsia="zh-CN"/>
          <w14:ligatures w14:val="standardContextual"/>
        </w:rPr>
      </w:pPr>
      <w:hyperlink w:anchor="_Toc239875927" w:history="1">
        <w:r w:rsidR="00C02C24" w:rsidRPr="009E7B20">
          <w:rPr>
            <w:rStyle w:val="Hyperlink"/>
            <w:noProof/>
            <w:color w:val="auto"/>
            <w:lang w:eastAsia="zh-CN"/>
          </w:rPr>
          <w:t xml:space="preserve">7.1.5 </w:t>
        </w:r>
        <w:r w:rsidR="00C02C24" w:rsidRPr="009E7B20">
          <w:rPr>
            <w:rStyle w:val="Hyperlink"/>
            <w:rFonts w:hint="eastAsia"/>
            <w:noProof/>
            <w:color w:val="auto"/>
            <w:lang w:eastAsia="zh-CN"/>
          </w:rPr>
          <w:t>从单板、双板到七台完整部署，再扩展至二十台</w:t>
        </w:r>
        <w:r w:rsidR="00C02C24" w:rsidRPr="009E7B20">
          <w:rPr>
            <w:noProof/>
          </w:rPr>
          <w:tab/>
        </w:r>
        <w:r w:rsidR="00C02C24" w:rsidRPr="009E7B20">
          <w:rPr>
            <w:noProof/>
          </w:rPr>
          <w:fldChar w:fldCharType="begin"/>
        </w:r>
        <w:r w:rsidR="00C02C24" w:rsidRPr="009E7B20">
          <w:rPr>
            <w:noProof/>
          </w:rPr>
          <w:instrText xml:space="preserve"> PAGEREF _Toc239875927 \h </w:instrText>
        </w:r>
        <w:r w:rsidR="00C02C24" w:rsidRPr="009E7B20">
          <w:rPr>
            <w:noProof/>
          </w:rPr>
        </w:r>
        <w:r w:rsidR="00C02C24" w:rsidRPr="009E7B20">
          <w:rPr>
            <w:noProof/>
          </w:rPr>
          <w:fldChar w:fldCharType="separate"/>
        </w:r>
        <w:r w:rsidR="00C02C24" w:rsidRPr="009E7B20">
          <w:rPr>
            <w:noProof/>
          </w:rPr>
          <w:t>49</w:t>
        </w:r>
        <w:r w:rsidR="00C02C24" w:rsidRPr="009E7B20">
          <w:rPr>
            <w:noProof/>
          </w:rPr>
          <w:fldChar w:fldCharType="end"/>
        </w:r>
      </w:hyperlink>
    </w:p>
    <w:p w14:paraId="3A54AAE7" w14:textId="067C18A9" w:rsidR="00C02C24" w:rsidRPr="009E7B20" w:rsidRDefault="00000000" w:rsidP="009E7B20">
      <w:pPr>
        <w:pStyle w:val="TOC2"/>
        <w:tabs>
          <w:tab w:val="right" w:leader="dot" w:pos="9112"/>
        </w:tabs>
        <w:spacing w:after="0"/>
        <w:rPr>
          <w:rFonts w:asciiTheme="minorHAnsi" w:eastAsiaTheme="minorEastAsia" w:hAnsiTheme="minorHAnsi" w:cstheme="minorBidi"/>
          <w:noProof/>
          <w:kern w:val="2"/>
          <w:szCs w:val="24"/>
          <w:lang w:val="en-MY" w:eastAsia="zh-CN"/>
          <w14:ligatures w14:val="standardContextual"/>
        </w:rPr>
      </w:pPr>
      <w:hyperlink w:anchor="_Toc239875928" w:history="1">
        <w:r w:rsidR="00C02C24" w:rsidRPr="009E7B20">
          <w:rPr>
            <w:rStyle w:val="Hyperlink"/>
            <w:rFonts w:ascii="Cambria Math" w:hAnsi="Cambria Math"/>
            <w:noProof/>
            <w:color w:val="auto"/>
            <w:lang w:eastAsia="zh-CN"/>
          </w:rPr>
          <w:t xml:space="preserve">7.2 </w:t>
        </w:r>
        <w:r w:rsidR="00C02C24" w:rsidRPr="009E7B20">
          <w:rPr>
            <w:rStyle w:val="Hyperlink"/>
            <w:rFonts w:ascii="Cambria Math" w:hAnsi="Cambria Math" w:hint="eastAsia"/>
            <w:noProof/>
            <w:color w:val="auto"/>
            <w:lang w:eastAsia="zh-CN"/>
          </w:rPr>
          <w:t>机器人定位与运动误差</w:t>
        </w:r>
        <w:r w:rsidR="00C02C24" w:rsidRPr="009E7B20">
          <w:rPr>
            <w:noProof/>
          </w:rPr>
          <w:tab/>
        </w:r>
        <w:r w:rsidR="00C02C24" w:rsidRPr="009E7B20">
          <w:rPr>
            <w:noProof/>
          </w:rPr>
          <w:fldChar w:fldCharType="begin"/>
        </w:r>
        <w:r w:rsidR="00C02C24" w:rsidRPr="009E7B20">
          <w:rPr>
            <w:noProof/>
          </w:rPr>
          <w:instrText xml:space="preserve"> PAGEREF _Toc239875928 \h </w:instrText>
        </w:r>
        <w:r w:rsidR="00C02C24" w:rsidRPr="009E7B20">
          <w:rPr>
            <w:noProof/>
          </w:rPr>
        </w:r>
        <w:r w:rsidR="00C02C24" w:rsidRPr="009E7B20">
          <w:rPr>
            <w:noProof/>
          </w:rPr>
          <w:fldChar w:fldCharType="separate"/>
        </w:r>
        <w:r w:rsidR="00C02C24" w:rsidRPr="009E7B20">
          <w:rPr>
            <w:noProof/>
          </w:rPr>
          <w:t>49</w:t>
        </w:r>
        <w:r w:rsidR="00C02C24" w:rsidRPr="009E7B20">
          <w:rPr>
            <w:noProof/>
          </w:rPr>
          <w:fldChar w:fldCharType="end"/>
        </w:r>
      </w:hyperlink>
    </w:p>
    <w:p w14:paraId="5D2D2CDE" w14:textId="4B317B7C" w:rsidR="00C02C24" w:rsidRPr="009E7B20" w:rsidRDefault="00000000" w:rsidP="009E7B20">
      <w:pPr>
        <w:pStyle w:val="TOC3"/>
        <w:tabs>
          <w:tab w:val="right" w:leader="dot" w:pos="9112"/>
        </w:tabs>
        <w:spacing w:after="0"/>
        <w:rPr>
          <w:rFonts w:asciiTheme="minorHAnsi" w:eastAsiaTheme="minorEastAsia" w:hAnsiTheme="minorHAnsi" w:cstheme="minorBidi"/>
          <w:noProof/>
          <w:kern w:val="2"/>
          <w:szCs w:val="24"/>
          <w:lang w:val="en-MY" w:eastAsia="zh-CN"/>
          <w14:ligatures w14:val="standardContextual"/>
        </w:rPr>
      </w:pPr>
      <w:hyperlink w:anchor="_Toc239875929" w:history="1">
        <w:r w:rsidR="00C02C24" w:rsidRPr="009E7B20">
          <w:rPr>
            <w:rStyle w:val="Hyperlink"/>
            <w:noProof/>
            <w:color w:val="auto"/>
            <w:lang w:eastAsia="zh-CN"/>
          </w:rPr>
          <w:t xml:space="preserve">7.2.1 </w:t>
        </w:r>
        <w:r w:rsidR="00C02C24" w:rsidRPr="009E7B20">
          <w:rPr>
            <w:rStyle w:val="Hyperlink"/>
            <w:rFonts w:hint="eastAsia"/>
            <w:noProof/>
            <w:color w:val="auto"/>
            <w:lang w:eastAsia="zh-CN"/>
          </w:rPr>
          <w:t>动作误差与累计偏移</w:t>
        </w:r>
        <w:r w:rsidR="00C02C24" w:rsidRPr="009E7B20">
          <w:rPr>
            <w:noProof/>
          </w:rPr>
          <w:tab/>
        </w:r>
        <w:r w:rsidR="00C02C24" w:rsidRPr="009E7B20">
          <w:rPr>
            <w:noProof/>
          </w:rPr>
          <w:fldChar w:fldCharType="begin"/>
        </w:r>
        <w:r w:rsidR="00C02C24" w:rsidRPr="009E7B20">
          <w:rPr>
            <w:noProof/>
          </w:rPr>
          <w:instrText xml:space="preserve"> PAGEREF _Toc239875929 \h </w:instrText>
        </w:r>
        <w:r w:rsidR="00C02C24" w:rsidRPr="009E7B20">
          <w:rPr>
            <w:noProof/>
          </w:rPr>
        </w:r>
        <w:r w:rsidR="00C02C24" w:rsidRPr="009E7B20">
          <w:rPr>
            <w:noProof/>
          </w:rPr>
          <w:fldChar w:fldCharType="separate"/>
        </w:r>
        <w:r w:rsidR="00C02C24" w:rsidRPr="009E7B20">
          <w:rPr>
            <w:noProof/>
          </w:rPr>
          <w:t>50</w:t>
        </w:r>
        <w:r w:rsidR="00C02C24" w:rsidRPr="009E7B20">
          <w:rPr>
            <w:noProof/>
          </w:rPr>
          <w:fldChar w:fldCharType="end"/>
        </w:r>
      </w:hyperlink>
    </w:p>
    <w:p w14:paraId="291F2F65" w14:textId="56BDDEA1" w:rsidR="00C02C24" w:rsidRPr="009E7B20" w:rsidRDefault="00000000" w:rsidP="009E7B20">
      <w:pPr>
        <w:pStyle w:val="TOC3"/>
        <w:tabs>
          <w:tab w:val="right" w:leader="dot" w:pos="9112"/>
        </w:tabs>
        <w:spacing w:after="0"/>
        <w:rPr>
          <w:rFonts w:asciiTheme="minorHAnsi" w:eastAsiaTheme="minorEastAsia" w:hAnsiTheme="minorHAnsi" w:cstheme="minorBidi"/>
          <w:noProof/>
          <w:kern w:val="2"/>
          <w:szCs w:val="24"/>
          <w:lang w:val="en-MY" w:eastAsia="zh-CN"/>
          <w14:ligatures w14:val="standardContextual"/>
        </w:rPr>
      </w:pPr>
      <w:hyperlink w:anchor="_Toc239875930" w:history="1">
        <w:r w:rsidR="00C02C24" w:rsidRPr="009E7B20">
          <w:rPr>
            <w:rStyle w:val="Hyperlink"/>
            <w:noProof/>
            <w:color w:val="auto"/>
            <w:lang w:eastAsia="zh-CN"/>
          </w:rPr>
          <w:t xml:space="preserve">7.2.2 </w:t>
        </w:r>
        <w:r w:rsidR="00C02C24" w:rsidRPr="009E7B20">
          <w:rPr>
            <w:rStyle w:val="Hyperlink"/>
            <w:rFonts w:hint="eastAsia"/>
            <w:noProof/>
            <w:color w:val="auto"/>
            <w:lang w:eastAsia="zh-CN"/>
          </w:rPr>
          <w:t>定位跳变与错误候选</w:t>
        </w:r>
        <w:r w:rsidR="00C02C24" w:rsidRPr="009E7B20">
          <w:rPr>
            <w:noProof/>
          </w:rPr>
          <w:tab/>
        </w:r>
        <w:r w:rsidR="00C02C24" w:rsidRPr="009E7B20">
          <w:rPr>
            <w:noProof/>
          </w:rPr>
          <w:fldChar w:fldCharType="begin"/>
        </w:r>
        <w:r w:rsidR="00C02C24" w:rsidRPr="009E7B20">
          <w:rPr>
            <w:noProof/>
          </w:rPr>
          <w:instrText xml:space="preserve"> PAGEREF _Toc239875930 \h </w:instrText>
        </w:r>
        <w:r w:rsidR="00C02C24" w:rsidRPr="009E7B20">
          <w:rPr>
            <w:noProof/>
          </w:rPr>
        </w:r>
        <w:r w:rsidR="00C02C24" w:rsidRPr="009E7B20">
          <w:rPr>
            <w:noProof/>
          </w:rPr>
          <w:fldChar w:fldCharType="separate"/>
        </w:r>
        <w:r w:rsidR="00C02C24" w:rsidRPr="009E7B20">
          <w:rPr>
            <w:noProof/>
          </w:rPr>
          <w:t>50</w:t>
        </w:r>
        <w:r w:rsidR="00C02C24" w:rsidRPr="009E7B20">
          <w:rPr>
            <w:noProof/>
          </w:rPr>
          <w:fldChar w:fldCharType="end"/>
        </w:r>
      </w:hyperlink>
    </w:p>
    <w:p w14:paraId="2C69FB00" w14:textId="4880A155" w:rsidR="00C02C24" w:rsidRPr="009E7B20" w:rsidRDefault="00000000" w:rsidP="009E7B20">
      <w:pPr>
        <w:pStyle w:val="TOC3"/>
        <w:tabs>
          <w:tab w:val="right" w:leader="dot" w:pos="9112"/>
        </w:tabs>
        <w:spacing w:after="0"/>
        <w:rPr>
          <w:rFonts w:asciiTheme="minorHAnsi" w:eastAsiaTheme="minorEastAsia" w:hAnsiTheme="minorHAnsi" w:cstheme="minorBidi"/>
          <w:noProof/>
          <w:kern w:val="2"/>
          <w:szCs w:val="24"/>
          <w:lang w:val="en-MY" w:eastAsia="zh-CN"/>
          <w14:ligatures w14:val="standardContextual"/>
        </w:rPr>
      </w:pPr>
      <w:hyperlink w:anchor="_Toc239875931" w:history="1">
        <w:r w:rsidR="00C02C24" w:rsidRPr="009E7B20">
          <w:rPr>
            <w:rStyle w:val="Hyperlink"/>
            <w:noProof/>
            <w:color w:val="auto"/>
            <w:lang w:eastAsia="zh-CN"/>
          </w:rPr>
          <w:t xml:space="preserve">7.2.3 NFC </w:t>
        </w:r>
        <w:r w:rsidR="00C02C24" w:rsidRPr="009E7B20">
          <w:rPr>
            <w:rStyle w:val="Hyperlink"/>
            <w:rFonts w:hint="eastAsia"/>
            <w:noProof/>
            <w:color w:val="auto"/>
            <w:lang w:eastAsia="zh-CN"/>
          </w:rPr>
          <w:t>换花失败恢复</w:t>
        </w:r>
        <w:r w:rsidR="00C02C24" w:rsidRPr="009E7B20">
          <w:rPr>
            <w:noProof/>
          </w:rPr>
          <w:tab/>
        </w:r>
        <w:r w:rsidR="00C02C24" w:rsidRPr="009E7B20">
          <w:rPr>
            <w:noProof/>
          </w:rPr>
          <w:fldChar w:fldCharType="begin"/>
        </w:r>
        <w:r w:rsidR="00C02C24" w:rsidRPr="009E7B20">
          <w:rPr>
            <w:noProof/>
          </w:rPr>
          <w:instrText xml:space="preserve"> PAGEREF _Toc239875931 \h </w:instrText>
        </w:r>
        <w:r w:rsidR="00C02C24" w:rsidRPr="009E7B20">
          <w:rPr>
            <w:noProof/>
          </w:rPr>
        </w:r>
        <w:r w:rsidR="00C02C24" w:rsidRPr="009E7B20">
          <w:rPr>
            <w:noProof/>
          </w:rPr>
          <w:fldChar w:fldCharType="separate"/>
        </w:r>
        <w:r w:rsidR="00C02C24" w:rsidRPr="009E7B20">
          <w:rPr>
            <w:noProof/>
          </w:rPr>
          <w:t>50</w:t>
        </w:r>
        <w:r w:rsidR="00C02C24" w:rsidRPr="009E7B20">
          <w:rPr>
            <w:noProof/>
          </w:rPr>
          <w:fldChar w:fldCharType="end"/>
        </w:r>
      </w:hyperlink>
    </w:p>
    <w:p w14:paraId="78CF0983" w14:textId="7259E3CC" w:rsidR="00C02C24" w:rsidRPr="009E7B20" w:rsidRDefault="00000000" w:rsidP="009E7B20">
      <w:pPr>
        <w:pStyle w:val="TOC3"/>
        <w:tabs>
          <w:tab w:val="right" w:leader="dot" w:pos="9112"/>
        </w:tabs>
        <w:spacing w:after="0"/>
        <w:rPr>
          <w:rFonts w:asciiTheme="minorHAnsi" w:eastAsiaTheme="minorEastAsia" w:hAnsiTheme="minorHAnsi" w:cstheme="minorBidi"/>
          <w:noProof/>
          <w:kern w:val="2"/>
          <w:szCs w:val="24"/>
          <w:lang w:val="en-MY" w:eastAsia="zh-CN"/>
          <w14:ligatures w14:val="standardContextual"/>
        </w:rPr>
      </w:pPr>
      <w:hyperlink w:anchor="_Toc239875932" w:history="1">
        <w:r w:rsidR="00C02C24" w:rsidRPr="009E7B20">
          <w:rPr>
            <w:rStyle w:val="Hyperlink"/>
            <w:noProof/>
            <w:color w:val="auto"/>
            <w:lang w:eastAsia="zh-CN"/>
          </w:rPr>
          <w:t xml:space="preserve">7.2.4 </w:t>
        </w:r>
        <w:r w:rsidR="00C02C24" w:rsidRPr="009E7B20">
          <w:rPr>
            <w:rStyle w:val="Hyperlink"/>
            <w:rFonts w:hint="eastAsia"/>
            <w:noProof/>
            <w:color w:val="auto"/>
            <w:lang w:eastAsia="zh-CN"/>
          </w:rPr>
          <w:t>恢复路径中的死循环</w:t>
        </w:r>
        <w:r w:rsidR="00C02C24" w:rsidRPr="009E7B20">
          <w:rPr>
            <w:noProof/>
          </w:rPr>
          <w:tab/>
        </w:r>
        <w:r w:rsidR="00C02C24" w:rsidRPr="009E7B20">
          <w:rPr>
            <w:noProof/>
          </w:rPr>
          <w:fldChar w:fldCharType="begin"/>
        </w:r>
        <w:r w:rsidR="00C02C24" w:rsidRPr="009E7B20">
          <w:rPr>
            <w:noProof/>
          </w:rPr>
          <w:instrText xml:space="preserve"> PAGEREF _Toc239875932 \h </w:instrText>
        </w:r>
        <w:r w:rsidR="00C02C24" w:rsidRPr="009E7B20">
          <w:rPr>
            <w:noProof/>
          </w:rPr>
        </w:r>
        <w:r w:rsidR="00C02C24" w:rsidRPr="009E7B20">
          <w:rPr>
            <w:noProof/>
          </w:rPr>
          <w:fldChar w:fldCharType="separate"/>
        </w:r>
        <w:r w:rsidR="00C02C24" w:rsidRPr="009E7B20">
          <w:rPr>
            <w:noProof/>
          </w:rPr>
          <w:t>50</w:t>
        </w:r>
        <w:r w:rsidR="00C02C24" w:rsidRPr="009E7B20">
          <w:rPr>
            <w:noProof/>
          </w:rPr>
          <w:fldChar w:fldCharType="end"/>
        </w:r>
      </w:hyperlink>
    </w:p>
    <w:p w14:paraId="39ACD09D" w14:textId="414EF8DA" w:rsidR="00C02C24" w:rsidRPr="009E7B20" w:rsidRDefault="00000000" w:rsidP="009E7B20">
      <w:pPr>
        <w:pStyle w:val="TOC2"/>
        <w:tabs>
          <w:tab w:val="right" w:leader="dot" w:pos="9112"/>
        </w:tabs>
        <w:spacing w:after="0"/>
        <w:rPr>
          <w:rFonts w:asciiTheme="minorHAnsi" w:eastAsiaTheme="minorEastAsia" w:hAnsiTheme="minorHAnsi" w:cstheme="minorBidi"/>
          <w:noProof/>
          <w:kern w:val="2"/>
          <w:szCs w:val="24"/>
          <w:lang w:val="en-MY" w:eastAsia="zh-CN"/>
          <w14:ligatures w14:val="standardContextual"/>
        </w:rPr>
      </w:pPr>
      <w:hyperlink w:anchor="_Toc239875933" w:history="1">
        <w:r w:rsidR="00C02C24" w:rsidRPr="009E7B20">
          <w:rPr>
            <w:rStyle w:val="Hyperlink"/>
            <w:rFonts w:ascii="Cambria Math" w:hAnsi="Cambria Math"/>
            <w:noProof/>
            <w:color w:val="auto"/>
            <w:lang w:eastAsia="zh-CN"/>
          </w:rPr>
          <w:t xml:space="preserve">7.3 </w:t>
        </w:r>
        <w:r w:rsidR="00C02C24" w:rsidRPr="009E7B20">
          <w:rPr>
            <w:rStyle w:val="Hyperlink"/>
            <w:rFonts w:ascii="Cambria Math" w:hAnsi="Cambria Math" w:hint="eastAsia"/>
            <w:noProof/>
            <w:color w:val="auto"/>
            <w:lang w:eastAsia="zh-CN"/>
          </w:rPr>
          <w:t>网络与服务器状态不一致问题</w:t>
        </w:r>
        <w:r w:rsidR="00C02C24" w:rsidRPr="009E7B20">
          <w:rPr>
            <w:noProof/>
          </w:rPr>
          <w:tab/>
        </w:r>
        <w:r w:rsidR="00C02C24" w:rsidRPr="009E7B20">
          <w:rPr>
            <w:noProof/>
          </w:rPr>
          <w:fldChar w:fldCharType="begin"/>
        </w:r>
        <w:r w:rsidR="00C02C24" w:rsidRPr="009E7B20">
          <w:rPr>
            <w:noProof/>
          </w:rPr>
          <w:instrText xml:space="preserve"> PAGEREF _Toc239875933 \h </w:instrText>
        </w:r>
        <w:r w:rsidR="00C02C24" w:rsidRPr="009E7B20">
          <w:rPr>
            <w:noProof/>
          </w:rPr>
        </w:r>
        <w:r w:rsidR="00C02C24" w:rsidRPr="009E7B20">
          <w:rPr>
            <w:noProof/>
          </w:rPr>
          <w:fldChar w:fldCharType="separate"/>
        </w:r>
        <w:r w:rsidR="00C02C24" w:rsidRPr="009E7B20">
          <w:rPr>
            <w:noProof/>
          </w:rPr>
          <w:t>50</w:t>
        </w:r>
        <w:r w:rsidR="00C02C24" w:rsidRPr="009E7B20">
          <w:rPr>
            <w:noProof/>
          </w:rPr>
          <w:fldChar w:fldCharType="end"/>
        </w:r>
      </w:hyperlink>
    </w:p>
    <w:p w14:paraId="35CBF1C6" w14:textId="50235FB7" w:rsidR="00C02C24" w:rsidRPr="009E7B20" w:rsidRDefault="00000000" w:rsidP="009E7B20">
      <w:pPr>
        <w:pStyle w:val="TOC2"/>
        <w:tabs>
          <w:tab w:val="right" w:leader="dot" w:pos="9112"/>
        </w:tabs>
        <w:spacing w:after="0"/>
        <w:rPr>
          <w:rFonts w:asciiTheme="minorHAnsi" w:eastAsiaTheme="minorEastAsia" w:hAnsiTheme="minorHAnsi" w:cstheme="minorBidi"/>
          <w:noProof/>
          <w:kern w:val="2"/>
          <w:szCs w:val="24"/>
          <w:lang w:val="en-MY" w:eastAsia="zh-CN"/>
          <w14:ligatures w14:val="standardContextual"/>
        </w:rPr>
      </w:pPr>
      <w:hyperlink w:anchor="_Toc239875934" w:history="1">
        <w:r w:rsidR="00C02C24" w:rsidRPr="009E7B20">
          <w:rPr>
            <w:rStyle w:val="Hyperlink"/>
            <w:rFonts w:ascii="Cambria Math" w:hAnsi="Cambria Math"/>
            <w:noProof/>
            <w:color w:val="auto"/>
            <w:lang w:eastAsia="zh-CN"/>
          </w:rPr>
          <w:t xml:space="preserve">7.4 </w:t>
        </w:r>
        <w:r w:rsidR="00C02C24" w:rsidRPr="009E7B20">
          <w:rPr>
            <w:rStyle w:val="Hyperlink"/>
            <w:rFonts w:ascii="Cambria Math" w:hAnsi="Cambria Math" w:hint="eastAsia"/>
            <w:noProof/>
            <w:color w:val="auto"/>
            <w:lang w:eastAsia="zh-CN"/>
          </w:rPr>
          <w:t>多学生并发与调度问题</w:t>
        </w:r>
        <w:r w:rsidR="00C02C24" w:rsidRPr="009E7B20">
          <w:rPr>
            <w:noProof/>
          </w:rPr>
          <w:tab/>
        </w:r>
        <w:r w:rsidR="00C02C24" w:rsidRPr="009E7B20">
          <w:rPr>
            <w:noProof/>
          </w:rPr>
          <w:fldChar w:fldCharType="begin"/>
        </w:r>
        <w:r w:rsidR="00C02C24" w:rsidRPr="009E7B20">
          <w:rPr>
            <w:noProof/>
          </w:rPr>
          <w:instrText xml:space="preserve"> PAGEREF _Toc239875934 \h </w:instrText>
        </w:r>
        <w:r w:rsidR="00C02C24" w:rsidRPr="009E7B20">
          <w:rPr>
            <w:noProof/>
          </w:rPr>
        </w:r>
        <w:r w:rsidR="00C02C24" w:rsidRPr="009E7B20">
          <w:rPr>
            <w:noProof/>
          </w:rPr>
          <w:fldChar w:fldCharType="separate"/>
        </w:r>
        <w:r w:rsidR="00C02C24" w:rsidRPr="009E7B20">
          <w:rPr>
            <w:noProof/>
          </w:rPr>
          <w:t>51</w:t>
        </w:r>
        <w:r w:rsidR="00C02C24" w:rsidRPr="009E7B20">
          <w:rPr>
            <w:noProof/>
          </w:rPr>
          <w:fldChar w:fldCharType="end"/>
        </w:r>
      </w:hyperlink>
    </w:p>
    <w:p w14:paraId="6C07117E" w14:textId="69320433" w:rsidR="00C02C24" w:rsidRPr="009E7B20" w:rsidRDefault="00000000" w:rsidP="009E7B20">
      <w:pPr>
        <w:pStyle w:val="TOC2"/>
        <w:tabs>
          <w:tab w:val="right" w:leader="dot" w:pos="9112"/>
        </w:tabs>
        <w:spacing w:after="0"/>
        <w:rPr>
          <w:rFonts w:asciiTheme="minorHAnsi" w:eastAsiaTheme="minorEastAsia" w:hAnsiTheme="minorHAnsi" w:cstheme="minorBidi"/>
          <w:noProof/>
          <w:kern w:val="2"/>
          <w:szCs w:val="24"/>
          <w:lang w:val="en-MY" w:eastAsia="zh-CN"/>
          <w14:ligatures w14:val="standardContextual"/>
        </w:rPr>
      </w:pPr>
      <w:hyperlink w:anchor="_Toc239875935" w:history="1">
        <w:r w:rsidR="00C02C24" w:rsidRPr="009E7B20">
          <w:rPr>
            <w:rStyle w:val="Hyperlink"/>
            <w:rFonts w:ascii="Cambria Math" w:hAnsi="Cambria Math"/>
            <w:noProof/>
            <w:color w:val="auto"/>
            <w:lang w:eastAsia="zh-CN"/>
          </w:rPr>
          <w:t xml:space="preserve">7.5 </w:t>
        </w:r>
        <w:r w:rsidR="00C02C24" w:rsidRPr="009E7B20">
          <w:rPr>
            <w:rStyle w:val="Hyperlink"/>
            <w:rFonts w:ascii="Cambria Math" w:hAnsi="Cambria Math" w:hint="eastAsia"/>
            <w:noProof/>
            <w:color w:val="auto"/>
            <w:lang w:eastAsia="zh-CN"/>
          </w:rPr>
          <w:t>问题排查方式的变化</w:t>
        </w:r>
        <w:r w:rsidR="00C02C24" w:rsidRPr="009E7B20">
          <w:rPr>
            <w:noProof/>
          </w:rPr>
          <w:tab/>
        </w:r>
        <w:r w:rsidR="00C02C24" w:rsidRPr="009E7B20">
          <w:rPr>
            <w:noProof/>
          </w:rPr>
          <w:fldChar w:fldCharType="begin"/>
        </w:r>
        <w:r w:rsidR="00C02C24" w:rsidRPr="009E7B20">
          <w:rPr>
            <w:noProof/>
          </w:rPr>
          <w:instrText xml:space="preserve"> PAGEREF _Toc239875935 \h </w:instrText>
        </w:r>
        <w:r w:rsidR="00C02C24" w:rsidRPr="009E7B20">
          <w:rPr>
            <w:noProof/>
          </w:rPr>
        </w:r>
        <w:r w:rsidR="00C02C24" w:rsidRPr="009E7B20">
          <w:rPr>
            <w:noProof/>
          </w:rPr>
          <w:fldChar w:fldCharType="separate"/>
        </w:r>
        <w:r w:rsidR="00C02C24" w:rsidRPr="009E7B20">
          <w:rPr>
            <w:noProof/>
          </w:rPr>
          <w:t>51</w:t>
        </w:r>
        <w:r w:rsidR="00C02C24" w:rsidRPr="009E7B20">
          <w:rPr>
            <w:noProof/>
          </w:rPr>
          <w:fldChar w:fldCharType="end"/>
        </w:r>
      </w:hyperlink>
    </w:p>
    <w:p w14:paraId="6637036F" w14:textId="396E54C3" w:rsidR="00C02C24" w:rsidRPr="009E7B20" w:rsidRDefault="00000000" w:rsidP="009E7B20">
      <w:pPr>
        <w:pStyle w:val="TOC1"/>
        <w:tabs>
          <w:tab w:val="right" w:leader="dot" w:pos="9112"/>
        </w:tabs>
        <w:spacing w:after="0"/>
        <w:rPr>
          <w:rFonts w:asciiTheme="minorHAnsi" w:eastAsiaTheme="minorEastAsia" w:hAnsiTheme="minorHAnsi" w:cstheme="minorBidi"/>
          <w:noProof/>
          <w:kern w:val="2"/>
          <w:szCs w:val="24"/>
          <w:lang w:val="en-MY" w:eastAsia="zh-CN"/>
          <w14:ligatures w14:val="standardContextual"/>
        </w:rPr>
      </w:pPr>
      <w:hyperlink w:anchor="_Toc239875936" w:history="1">
        <w:r w:rsidR="00C02C24" w:rsidRPr="009E7B20">
          <w:rPr>
            <w:rStyle w:val="Hyperlink"/>
            <w:rFonts w:hint="eastAsia"/>
            <w:noProof/>
            <w:color w:val="auto"/>
            <w:lang w:eastAsia="zh-CN"/>
          </w:rPr>
          <w:t>第八章</w:t>
        </w:r>
        <w:r w:rsidR="00C02C24" w:rsidRPr="009E7B20">
          <w:rPr>
            <w:rStyle w:val="Hyperlink"/>
            <w:noProof/>
            <w:color w:val="auto"/>
            <w:lang w:eastAsia="zh-CN"/>
          </w:rPr>
          <w:t xml:space="preserve"> </w:t>
        </w:r>
        <w:r w:rsidR="00C02C24" w:rsidRPr="009E7B20">
          <w:rPr>
            <w:rStyle w:val="Hyperlink"/>
            <w:rFonts w:hint="eastAsia"/>
            <w:noProof/>
            <w:color w:val="auto"/>
            <w:lang w:eastAsia="zh-CN"/>
          </w:rPr>
          <w:t>实习成果与工程认识</w:t>
        </w:r>
        <w:r w:rsidR="00C02C24" w:rsidRPr="009E7B20">
          <w:rPr>
            <w:noProof/>
          </w:rPr>
          <w:tab/>
        </w:r>
        <w:r w:rsidR="00C02C24" w:rsidRPr="009E7B20">
          <w:rPr>
            <w:noProof/>
          </w:rPr>
          <w:fldChar w:fldCharType="begin"/>
        </w:r>
        <w:r w:rsidR="00C02C24" w:rsidRPr="009E7B20">
          <w:rPr>
            <w:noProof/>
          </w:rPr>
          <w:instrText xml:space="preserve"> PAGEREF _Toc239875936 \h </w:instrText>
        </w:r>
        <w:r w:rsidR="00C02C24" w:rsidRPr="009E7B20">
          <w:rPr>
            <w:noProof/>
          </w:rPr>
        </w:r>
        <w:r w:rsidR="00C02C24" w:rsidRPr="009E7B20">
          <w:rPr>
            <w:noProof/>
          </w:rPr>
          <w:fldChar w:fldCharType="separate"/>
        </w:r>
        <w:r w:rsidR="00C02C24" w:rsidRPr="009E7B20">
          <w:rPr>
            <w:noProof/>
          </w:rPr>
          <w:t>52</w:t>
        </w:r>
        <w:r w:rsidR="00C02C24" w:rsidRPr="009E7B20">
          <w:rPr>
            <w:noProof/>
          </w:rPr>
          <w:fldChar w:fldCharType="end"/>
        </w:r>
      </w:hyperlink>
    </w:p>
    <w:p w14:paraId="678BB27B" w14:textId="6B3FAE9C" w:rsidR="00C02C24" w:rsidRPr="009E7B20" w:rsidRDefault="00000000" w:rsidP="009E7B20">
      <w:pPr>
        <w:pStyle w:val="TOC2"/>
        <w:tabs>
          <w:tab w:val="right" w:leader="dot" w:pos="9112"/>
        </w:tabs>
        <w:spacing w:after="0"/>
        <w:rPr>
          <w:rFonts w:asciiTheme="minorHAnsi" w:eastAsiaTheme="minorEastAsia" w:hAnsiTheme="minorHAnsi" w:cstheme="minorBidi"/>
          <w:noProof/>
          <w:kern w:val="2"/>
          <w:szCs w:val="24"/>
          <w:lang w:val="en-MY" w:eastAsia="zh-CN"/>
          <w14:ligatures w14:val="standardContextual"/>
        </w:rPr>
      </w:pPr>
      <w:hyperlink w:anchor="_Toc239875937" w:history="1">
        <w:r w:rsidR="00C02C24" w:rsidRPr="009E7B20">
          <w:rPr>
            <w:rStyle w:val="Hyperlink"/>
            <w:rFonts w:ascii="Cambria Math" w:hAnsi="Cambria Math"/>
            <w:noProof/>
            <w:color w:val="auto"/>
            <w:lang w:eastAsia="zh-CN"/>
          </w:rPr>
          <w:t xml:space="preserve">8.1 </w:t>
        </w:r>
        <w:r w:rsidR="00C02C24" w:rsidRPr="009E7B20">
          <w:rPr>
            <w:rStyle w:val="Hyperlink"/>
            <w:rFonts w:ascii="Cambria Math" w:hAnsi="Cambria Math" w:hint="eastAsia"/>
            <w:noProof/>
            <w:color w:val="auto"/>
            <w:lang w:eastAsia="zh-CN"/>
          </w:rPr>
          <w:t>从算法实现到系统工程</w:t>
        </w:r>
        <w:r w:rsidR="00C02C24" w:rsidRPr="009E7B20">
          <w:rPr>
            <w:noProof/>
          </w:rPr>
          <w:tab/>
        </w:r>
        <w:r w:rsidR="00C02C24" w:rsidRPr="009E7B20">
          <w:rPr>
            <w:noProof/>
          </w:rPr>
          <w:fldChar w:fldCharType="begin"/>
        </w:r>
        <w:r w:rsidR="00C02C24" w:rsidRPr="009E7B20">
          <w:rPr>
            <w:noProof/>
          </w:rPr>
          <w:instrText xml:space="preserve"> PAGEREF _Toc239875937 \h </w:instrText>
        </w:r>
        <w:r w:rsidR="00C02C24" w:rsidRPr="009E7B20">
          <w:rPr>
            <w:noProof/>
          </w:rPr>
        </w:r>
        <w:r w:rsidR="00C02C24" w:rsidRPr="009E7B20">
          <w:rPr>
            <w:noProof/>
          </w:rPr>
          <w:fldChar w:fldCharType="separate"/>
        </w:r>
        <w:r w:rsidR="00C02C24" w:rsidRPr="009E7B20">
          <w:rPr>
            <w:noProof/>
          </w:rPr>
          <w:t>52</w:t>
        </w:r>
        <w:r w:rsidR="00C02C24" w:rsidRPr="009E7B20">
          <w:rPr>
            <w:noProof/>
          </w:rPr>
          <w:fldChar w:fldCharType="end"/>
        </w:r>
      </w:hyperlink>
    </w:p>
    <w:p w14:paraId="754B0DDE" w14:textId="2BAB2915" w:rsidR="00C02C24" w:rsidRPr="009E7B20" w:rsidRDefault="00000000" w:rsidP="009E7B20">
      <w:pPr>
        <w:pStyle w:val="TOC2"/>
        <w:tabs>
          <w:tab w:val="right" w:leader="dot" w:pos="9112"/>
        </w:tabs>
        <w:spacing w:after="0"/>
        <w:rPr>
          <w:rFonts w:asciiTheme="minorHAnsi" w:eastAsiaTheme="minorEastAsia" w:hAnsiTheme="minorHAnsi" w:cstheme="minorBidi"/>
          <w:noProof/>
          <w:kern w:val="2"/>
          <w:szCs w:val="24"/>
          <w:lang w:val="en-MY" w:eastAsia="zh-CN"/>
          <w14:ligatures w14:val="standardContextual"/>
        </w:rPr>
      </w:pPr>
      <w:hyperlink w:anchor="_Toc239875938" w:history="1">
        <w:r w:rsidR="00C02C24" w:rsidRPr="009E7B20">
          <w:rPr>
            <w:rStyle w:val="Hyperlink"/>
            <w:rFonts w:ascii="Cambria Math" w:hAnsi="Cambria Math"/>
            <w:noProof/>
            <w:color w:val="auto"/>
            <w:lang w:eastAsia="zh-CN"/>
          </w:rPr>
          <w:t xml:space="preserve">8.2 </w:t>
        </w:r>
        <w:r w:rsidR="00C02C24" w:rsidRPr="009E7B20">
          <w:rPr>
            <w:rStyle w:val="Hyperlink"/>
            <w:rFonts w:ascii="Cambria Math" w:hAnsi="Cambria Math" w:hint="eastAsia"/>
            <w:noProof/>
            <w:color w:val="auto"/>
            <w:lang w:eastAsia="zh-CN"/>
          </w:rPr>
          <w:t>跨层技术能力</w:t>
        </w:r>
        <w:r w:rsidR="00C02C24" w:rsidRPr="009E7B20">
          <w:rPr>
            <w:noProof/>
          </w:rPr>
          <w:tab/>
        </w:r>
        <w:r w:rsidR="00C02C24" w:rsidRPr="009E7B20">
          <w:rPr>
            <w:noProof/>
          </w:rPr>
          <w:fldChar w:fldCharType="begin"/>
        </w:r>
        <w:r w:rsidR="00C02C24" w:rsidRPr="009E7B20">
          <w:rPr>
            <w:noProof/>
          </w:rPr>
          <w:instrText xml:space="preserve"> PAGEREF _Toc239875938 \h </w:instrText>
        </w:r>
        <w:r w:rsidR="00C02C24" w:rsidRPr="009E7B20">
          <w:rPr>
            <w:noProof/>
          </w:rPr>
        </w:r>
        <w:r w:rsidR="00C02C24" w:rsidRPr="009E7B20">
          <w:rPr>
            <w:noProof/>
          </w:rPr>
          <w:fldChar w:fldCharType="separate"/>
        </w:r>
        <w:r w:rsidR="00C02C24" w:rsidRPr="009E7B20">
          <w:rPr>
            <w:noProof/>
          </w:rPr>
          <w:t>52</w:t>
        </w:r>
        <w:r w:rsidR="00C02C24" w:rsidRPr="009E7B20">
          <w:rPr>
            <w:noProof/>
          </w:rPr>
          <w:fldChar w:fldCharType="end"/>
        </w:r>
      </w:hyperlink>
    </w:p>
    <w:p w14:paraId="5B600125" w14:textId="1FFBBA64" w:rsidR="00C02C24" w:rsidRPr="009E7B20" w:rsidRDefault="00000000" w:rsidP="009E7B20">
      <w:pPr>
        <w:pStyle w:val="TOC2"/>
        <w:tabs>
          <w:tab w:val="right" w:leader="dot" w:pos="9112"/>
        </w:tabs>
        <w:spacing w:after="0"/>
        <w:rPr>
          <w:rFonts w:asciiTheme="minorHAnsi" w:eastAsiaTheme="minorEastAsia" w:hAnsiTheme="minorHAnsi" w:cstheme="minorBidi"/>
          <w:noProof/>
          <w:kern w:val="2"/>
          <w:szCs w:val="24"/>
          <w:lang w:val="en-MY" w:eastAsia="zh-CN"/>
          <w14:ligatures w14:val="standardContextual"/>
        </w:rPr>
      </w:pPr>
      <w:hyperlink w:anchor="_Toc239875939" w:history="1">
        <w:r w:rsidR="00C02C24" w:rsidRPr="009E7B20">
          <w:rPr>
            <w:rStyle w:val="Hyperlink"/>
            <w:rFonts w:ascii="Cambria Math" w:hAnsi="Cambria Math"/>
            <w:noProof/>
            <w:color w:val="auto"/>
            <w:lang w:eastAsia="zh-CN"/>
          </w:rPr>
          <w:t xml:space="preserve">8.3 </w:t>
        </w:r>
        <w:r w:rsidR="00C02C24" w:rsidRPr="009E7B20">
          <w:rPr>
            <w:rStyle w:val="Hyperlink"/>
            <w:rFonts w:ascii="Cambria Math" w:hAnsi="Cambria Math" w:hint="eastAsia"/>
            <w:noProof/>
            <w:color w:val="auto"/>
            <w:lang w:eastAsia="zh-CN"/>
          </w:rPr>
          <w:t>工程规范与文档意识</w:t>
        </w:r>
        <w:r w:rsidR="00C02C24" w:rsidRPr="009E7B20">
          <w:rPr>
            <w:noProof/>
          </w:rPr>
          <w:tab/>
        </w:r>
        <w:r w:rsidR="00C02C24" w:rsidRPr="009E7B20">
          <w:rPr>
            <w:noProof/>
          </w:rPr>
          <w:fldChar w:fldCharType="begin"/>
        </w:r>
        <w:r w:rsidR="00C02C24" w:rsidRPr="009E7B20">
          <w:rPr>
            <w:noProof/>
          </w:rPr>
          <w:instrText xml:space="preserve"> PAGEREF _Toc239875939 \h </w:instrText>
        </w:r>
        <w:r w:rsidR="00C02C24" w:rsidRPr="009E7B20">
          <w:rPr>
            <w:noProof/>
          </w:rPr>
        </w:r>
        <w:r w:rsidR="00C02C24" w:rsidRPr="009E7B20">
          <w:rPr>
            <w:noProof/>
          </w:rPr>
          <w:fldChar w:fldCharType="separate"/>
        </w:r>
        <w:r w:rsidR="00C02C24" w:rsidRPr="009E7B20">
          <w:rPr>
            <w:noProof/>
          </w:rPr>
          <w:t>53</w:t>
        </w:r>
        <w:r w:rsidR="00C02C24" w:rsidRPr="009E7B20">
          <w:rPr>
            <w:noProof/>
          </w:rPr>
          <w:fldChar w:fldCharType="end"/>
        </w:r>
      </w:hyperlink>
    </w:p>
    <w:p w14:paraId="0D18E041" w14:textId="6A2F1925" w:rsidR="00C02C24" w:rsidRPr="009E7B20" w:rsidRDefault="00000000" w:rsidP="009E7B20">
      <w:pPr>
        <w:pStyle w:val="TOC2"/>
        <w:tabs>
          <w:tab w:val="right" w:leader="dot" w:pos="9112"/>
        </w:tabs>
        <w:spacing w:after="0"/>
        <w:rPr>
          <w:rFonts w:asciiTheme="minorHAnsi" w:eastAsiaTheme="minorEastAsia" w:hAnsiTheme="minorHAnsi" w:cstheme="minorBidi"/>
          <w:noProof/>
          <w:kern w:val="2"/>
          <w:szCs w:val="24"/>
          <w:lang w:val="en-MY" w:eastAsia="zh-CN"/>
          <w14:ligatures w14:val="standardContextual"/>
        </w:rPr>
      </w:pPr>
      <w:hyperlink w:anchor="_Toc239875940" w:history="1">
        <w:r w:rsidR="00C02C24" w:rsidRPr="009E7B20">
          <w:rPr>
            <w:rStyle w:val="Hyperlink"/>
            <w:rFonts w:ascii="Cambria Math" w:hAnsi="Cambria Math"/>
            <w:noProof/>
            <w:color w:val="auto"/>
            <w:lang w:eastAsia="zh-CN"/>
          </w:rPr>
          <w:t xml:space="preserve">8.4 </w:t>
        </w:r>
        <w:r w:rsidR="00C02C24" w:rsidRPr="009E7B20">
          <w:rPr>
            <w:rStyle w:val="Hyperlink"/>
            <w:rFonts w:ascii="Cambria Math" w:hAnsi="Cambria Math" w:hint="eastAsia"/>
            <w:noProof/>
            <w:color w:val="auto"/>
            <w:lang w:eastAsia="zh-CN"/>
          </w:rPr>
          <w:t>仍需提升的方向</w:t>
        </w:r>
        <w:r w:rsidR="00C02C24" w:rsidRPr="009E7B20">
          <w:rPr>
            <w:noProof/>
          </w:rPr>
          <w:tab/>
        </w:r>
        <w:r w:rsidR="00C02C24" w:rsidRPr="009E7B20">
          <w:rPr>
            <w:noProof/>
          </w:rPr>
          <w:fldChar w:fldCharType="begin"/>
        </w:r>
        <w:r w:rsidR="00C02C24" w:rsidRPr="009E7B20">
          <w:rPr>
            <w:noProof/>
          </w:rPr>
          <w:instrText xml:space="preserve"> PAGEREF _Toc239875940 \h </w:instrText>
        </w:r>
        <w:r w:rsidR="00C02C24" w:rsidRPr="009E7B20">
          <w:rPr>
            <w:noProof/>
          </w:rPr>
        </w:r>
        <w:r w:rsidR="00C02C24" w:rsidRPr="009E7B20">
          <w:rPr>
            <w:noProof/>
          </w:rPr>
          <w:fldChar w:fldCharType="separate"/>
        </w:r>
        <w:r w:rsidR="00C02C24" w:rsidRPr="009E7B20">
          <w:rPr>
            <w:noProof/>
          </w:rPr>
          <w:t>53</w:t>
        </w:r>
        <w:r w:rsidR="00C02C24" w:rsidRPr="009E7B20">
          <w:rPr>
            <w:noProof/>
          </w:rPr>
          <w:fldChar w:fldCharType="end"/>
        </w:r>
      </w:hyperlink>
    </w:p>
    <w:p w14:paraId="0E5FE21A" w14:textId="11973BF5" w:rsidR="00C02C24" w:rsidRPr="009E7B20" w:rsidRDefault="00000000" w:rsidP="009E7B20">
      <w:pPr>
        <w:pStyle w:val="TOC1"/>
        <w:tabs>
          <w:tab w:val="right" w:leader="dot" w:pos="9112"/>
        </w:tabs>
        <w:spacing w:after="0"/>
        <w:rPr>
          <w:rFonts w:asciiTheme="minorHAnsi" w:eastAsiaTheme="minorEastAsia" w:hAnsiTheme="minorHAnsi" w:cstheme="minorBidi"/>
          <w:noProof/>
          <w:kern w:val="2"/>
          <w:szCs w:val="24"/>
          <w:lang w:val="en-MY" w:eastAsia="zh-CN"/>
          <w14:ligatures w14:val="standardContextual"/>
        </w:rPr>
      </w:pPr>
      <w:hyperlink w:anchor="_Toc239875941" w:history="1">
        <w:r w:rsidR="00C02C24" w:rsidRPr="009E7B20">
          <w:rPr>
            <w:rStyle w:val="Hyperlink"/>
            <w:rFonts w:hint="eastAsia"/>
            <w:noProof/>
            <w:color w:val="auto"/>
            <w:lang w:eastAsia="zh-CN"/>
          </w:rPr>
          <w:t>第九章</w:t>
        </w:r>
        <w:r w:rsidR="00C02C24" w:rsidRPr="009E7B20">
          <w:rPr>
            <w:rStyle w:val="Hyperlink"/>
            <w:noProof/>
            <w:color w:val="auto"/>
            <w:lang w:eastAsia="zh-CN"/>
          </w:rPr>
          <w:t xml:space="preserve"> </w:t>
        </w:r>
        <w:r w:rsidR="00C02C24" w:rsidRPr="009E7B20">
          <w:rPr>
            <w:rStyle w:val="Hyperlink"/>
            <w:rFonts w:hint="eastAsia"/>
            <w:noProof/>
            <w:color w:val="auto"/>
            <w:lang w:eastAsia="zh-CN"/>
          </w:rPr>
          <w:t>总结与展望</w:t>
        </w:r>
        <w:r w:rsidR="00C02C24" w:rsidRPr="009E7B20">
          <w:rPr>
            <w:noProof/>
          </w:rPr>
          <w:tab/>
        </w:r>
        <w:r w:rsidR="00C02C24" w:rsidRPr="009E7B20">
          <w:rPr>
            <w:noProof/>
          </w:rPr>
          <w:fldChar w:fldCharType="begin"/>
        </w:r>
        <w:r w:rsidR="00C02C24" w:rsidRPr="009E7B20">
          <w:rPr>
            <w:noProof/>
          </w:rPr>
          <w:instrText xml:space="preserve"> PAGEREF _Toc239875941 \h </w:instrText>
        </w:r>
        <w:r w:rsidR="00C02C24" w:rsidRPr="009E7B20">
          <w:rPr>
            <w:noProof/>
          </w:rPr>
        </w:r>
        <w:r w:rsidR="00C02C24" w:rsidRPr="009E7B20">
          <w:rPr>
            <w:noProof/>
          </w:rPr>
          <w:fldChar w:fldCharType="separate"/>
        </w:r>
        <w:r w:rsidR="00C02C24" w:rsidRPr="009E7B20">
          <w:rPr>
            <w:noProof/>
          </w:rPr>
          <w:t>54</w:t>
        </w:r>
        <w:r w:rsidR="00C02C24" w:rsidRPr="009E7B20">
          <w:rPr>
            <w:noProof/>
          </w:rPr>
          <w:fldChar w:fldCharType="end"/>
        </w:r>
      </w:hyperlink>
    </w:p>
    <w:p w14:paraId="0F71B3AC" w14:textId="5A41E118" w:rsidR="00C02C24" w:rsidRPr="009E7B20" w:rsidRDefault="00000000" w:rsidP="009E7B20">
      <w:pPr>
        <w:pStyle w:val="TOC2"/>
        <w:tabs>
          <w:tab w:val="right" w:leader="dot" w:pos="9112"/>
        </w:tabs>
        <w:spacing w:after="0"/>
        <w:rPr>
          <w:rFonts w:asciiTheme="minorHAnsi" w:eastAsiaTheme="minorEastAsia" w:hAnsiTheme="minorHAnsi" w:cstheme="minorBidi"/>
          <w:noProof/>
          <w:kern w:val="2"/>
          <w:szCs w:val="24"/>
          <w:lang w:val="en-MY" w:eastAsia="zh-CN"/>
          <w14:ligatures w14:val="standardContextual"/>
        </w:rPr>
      </w:pPr>
      <w:hyperlink w:anchor="_Toc239875942" w:history="1">
        <w:r w:rsidR="00C02C24" w:rsidRPr="009E7B20">
          <w:rPr>
            <w:rStyle w:val="Hyperlink"/>
            <w:rFonts w:ascii="Cambria Math" w:hAnsi="Cambria Math"/>
            <w:noProof/>
            <w:color w:val="auto"/>
            <w:lang w:eastAsia="zh-CN"/>
          </w:rPr>
          <w:t xml:space="preserve">9.1 </w:t>
        </w:r>
        <w:r w:rsidR="00C02C24" w:rsidRPr="009E7B20">
          <w:rPr>
            <w:rStyle w:val="Hyperlink"/>
            <w:rFonts w:ascii="Cambria Math" w:hAnsi="Cambria Math" w:hint="eastAsia"/>
            <w:noProof/>
            <w:color w:val="auto"/>
            <w:lang w:eastAsia="zh-CN"/>
          </w:rPr>
          <w:t>实习工作总结</w:t>
        </w:r>
        <w:r w:rsidR="00C02C24" w:rsidRPr="009E7B20">
          <w:rPr>
            <w:noProof/>
          </w:rPr>
          <w:tab/>
        </w:r>
        <w:r w:rsidR="00C02C24" w:rsidRPr="009E7B20">
          <w:rPr>
            <w:noProof/>
          </w:rPr>
          <w:fldChar w:fldCharType="begin"/>
        </w:r>
        <w:r w:rsidR="00C02C24" w:rsidRPr="009E7B20">
          <w:rPr>
            <w:noProof/>
          </w:rPr>
          <w:instrText xml:space="preserve"> PAGEREF _Toc239875942 \h </w:instrText>
        </w:r>
        <w:r w:rsidR="00C02C24" w:rsidRPr="009E7B20">
          <w:rPr>
            <w:noProof/>
          </w:rPr>
        </w:r>
        <w:r w:rsidR="00C02C24" w:rsidRPr="009E7B20">
          <w:rPr>
            <w:noProof/>
          </w:rPr>
          <w:fldChar w:fldCharType="separate"/>
        </w:r>
        <w:r w:rsidR="00C02C24" w:rsidRPr="009E7B20">
          <w:rPr>
            <w:noProof/>
          </w:rPr>
          <w:t>54</w:t>
        </w:r>
        <w:r w:rsidR="00C02C24" w:rsidRPr="009E7B20">
          <w:rPr>
            <w:noProof/>
          </w:rPr>
          <w:fldChar w:fldCharType="end"/>
        </w:r>
      </w:hyperlink>
    </w:p>
    <w:p w14:paraId="1806981E" w14:textId="276CE347" w:rsidR="00C02C24" w:rsidRPr="009E7B20" w:rsidRDefault="00000000" w:rsidP="009E7B20">
      <w:pPr>
        <w:pStyle w:val="TOC2"/>
        <w:tabs>
          <w:tab w:val="right" w:leader="dot" w:pos="9112"/>
        </w:tabs>
        <w:spacing w:after="0"/>
        <w:rPr>
          <w:rFonts w:asciiTheme="minorHAnsi" w:eastAsiaTheme="minorEastAsia" w:hAnsiTheme="minorHAnsi" w:cstheme="minorBidi"/>
          <w:noProof/>
          <w:kern w:val="2"/>
          <w:szCs w:val="24"/>
          <w:lang w:val="en-MY" w:eastAsia="zh-CN"/>
          <w14:ligatures w14:val="standardContextual"/>
        </w:rPr>
      </w:pPr>
      <w:hyperlink w:anchor="_Toc239875943" w:history="1">
        <w:r w:rsidR="00C02C24" w:rsidRPr="009E7B20">
          <w:rPr>
            <w:rStyle w:val="Hyperlink"/>
            <w:rFonts w:ascii="Cambria Math" w:hAnsi="Cambria Math"/>
            <w:noProof/>
            <w:color w:val="auto"/>
            <w:lang w:eastAsia="zh-CN"/>
          </w:rPr>
          <w:t xml:space="preserve">9.2 </w:t>
        </w:r>
        <w:r w:rsidR="00C02C24" w:rsidRPr="009E7B20">
          <w:rPr>
            <w:rStyle w:val="Hyperlink"/>
            <w:rFonts w:ascii="Cambria Math" w:hAnsi="Cambria Math" w:hint="eastAsia"/>
            <w:noProof/>
            <w:color w:val="auto"/>
            <w:lang w:eastAsia="zh-CN"/>
          </w:rPr>
          <w:t>后续展望</w:t>
        </w:r>
        <w:r w:rsidR="00C02C24" w:rsidRPr="009E7B20">
          <w:rPr>
            <w:noProof/>
          </w:rPr>
          <w:tab/>
        </w:r>
        <w:r w:rsidR="00C02C24" w:rsidRPr="009E7B20">
          <w:rPr>
            <w:noProof/>
          </w:rPr>
          <w:fldChar w:fldCharType="begin"/>
        </w:r>
        <w:r w:rsidR="00C02C24" w:rsidRPr="009E7B20">
          <w:rPr>
            <w:noProof/>
          </w:rPr>
          <w:instrText xml:space="preserve"> PAGEREF _Toc239875943 \h </w:instrText>
        </w:r>
        <w:r w:rsidR="00C02C24" w:rsidRPr="009E7B20">
          <w:rPr>
            <w:noProof/>
          </w:rPr>
        </w:r>
        <w:r w:rsidR="00C02C24" w:rsidRPr="009E7B20">
          <w:rPr>
            <w:noProof/>
          </w:rPr>
          <w:fldChar w:fldCharType="separate"/>
        </w:r>
        <w:r w:rsidR="00C02C24" w:rsidRPr="009E7B20">
          <w:rPr>
            <w:noProof/>
          </w:rPr>
          <w:t>54</w:t>
        </w:r>
        <w:r w:rsidR="00C02C24" w:rsidRPr="009E7B20">
          <w:rPr>
            <w:noProof/>
          </w:rPr>
          <w:fldChar w:fldCharType="end"/>
        </w:r>
      </w:hyperlink>
    </w:p>
    <w:p w14:paraId="50066714" w14:textId="3926198F" w:rsidR="00C02C24" w:rsidRPr="009E7B20" w:rsidRDefault="00000000" w:rsidP="009E7B20">
      <w:pPr>
        <w:pStyle w:val="TOC1"/>
        <w:tabs>
          <w:tab w:val="right" w:leader="dot" w:pos="9112"/>
        </w:tabs>
        <w:spacing w:after="0"/>
        <w:rPr>
          <w:rFonts w:asciiTheme="minorHAnsi" w:eastAsiaTheme="minorEastAsia" w:hAnsiTheme="minorHAnsi" w:cstheme="minorBidi"/>
          <w:noProof/>
          <w:kern w:val="2"/>
          <w:szCs w:val="24"/>
          <w:lang w:val="en-MY" w:eastAsia="zh-CN"/>
          <w14:ligatures w14:val="standardContextual"/>
        </w:rPr>
      </w:pPr>
      <w:hyperlink w:anchor="_Toc239875944" w:history="1">
        <w:r w:rsidR="00C02C24" w:rsidRPr="009E7B20">
          <w:rPr>
            <w:rStyle w:val="Hyperlink"/>
            <w:rFonts w:hint="eastAsia"/>
            <w:noProof/>
            <w:color w:val="auto"/>
            <w:lang w:eastAsia="zh-CN"/>
          </w:rPr>
          <w:t>附录</w:t>
        </w:r>
        <w:r w:rsidR="00C02C24" w:rsidRPr="009E7B20">
          <w:rPr>
            <w:rStyle w:val="Hyperlink"/>
            <w:noProof/>
            <w:color w:val="auto"/>
            <w:lang w:eastAsia="zh-CN"/>
          </w:rPr>
          <w:t xml:space="preserve">A </w:t>
        </w:r>
        <w:r w:rsidR="00C02C24" w:rsidRPr="009E7B20">
          <w:rPr>
            <w:rStyle w:val="Hyperlink"/>
            <w:rFonts w:hint="eastAsia"/>
            <w:noProof/>
            <w:color w:val="auto"/>
            <w:lang w:eastAsia="zh-CN"/>
          </w:rPr>
          <w:t>项目代码与系统结构</w:t>
        </w:r>
        <w:r w:rsidR="00C02C24" w:rsidRPr="009E7B20">
          <w:rPr>
            <w:noProof/>
          </w:rPr>
          <w:tab/>
        </w:r>
        <w:r w:rsidR="00C02C24" w:rsidRPr="009E7B20">
          <w:rPr>
            <w:noProof/>
          </w:rPr>
          <w:fldChar w:fldCharType="begin"/>
        </w:r>
        <w:r w:rsidR="00C02C24" w:rsidRPr="009E7B20">
          <w:rPr>
            <w:noProof/>
          </w:rPr>
          <w:instrText xml:space="preserve"> PAGEREF _Toc239875944 \h </w:instrText>
        </w:r>
        <w:r w:rsidR="00C02C24" w:rsidRPr="009E7B20">
          <w:rPr>
            <w:noProof/>
          </w:rPr>
        </w:r>
        <w:r w:rsidR="00C02C24" w:rsidRPr="009E7B20">
          <w:rPr>
            <w:noProof/>
          </w:rPr>
          <w:fldChar w:fldCharType="separate"/>
        </w:r>
        <w:r w:rsidR="00C02C24" w:rsidRPr="009E7B20">
          <w:rPr>
            <w:noProof/>
          </w:rPr>
          <w:t>55</w:t>
        </w:r>
        <w:r w:rsidR="00C02C24" w:rsidRPr="009E7B20">
          <w:rPr>
            <w:noProof/>
          </w:rPr>
          <w:fldChar w:fldCharType="end"/>
        </w:r>
      </w:hyperlink>
    </w:p>
    <w:p w14:paraId="20AD3C3D" w14:textId="068121EE" w:rsidR="00C02C24" w:rsidRPr="009E7B20" w:rsidRDefault="00000000" w:rsidP="009E7B20">
      <w:pPr>
        <w:pStyle w:val="TOC2"/>
        <w:tabs>
          <w:tab w:val="right" w:leader="dot" w:pos="9112"/>
        </w:tabs>
        <w:spacing w:after="0"/>
        <w:rPr>
          <w:rFonts w:asciiTheme="minorHAnsi" w:eastAsiaTheme="minorEastAsia" w:hAnsiTheme="minorHAnsi" w:cstheme="minorBidi"/>
          <w:noProof/>
          <w:kern w:val="2"/>
          <w:szCs w:val="24"/>
          <w:lang w:val="en-MY" w:eastAsia="zh-CN"/>
          <w14:ligatures w14:val="standardContextual"/>
        </w:rPr>
      </w:pPr>
      <w:hyperlink w:anchor="_Toc239875945" w:history="1">
        <w:r w:rsidR="00C02C24" w:rsidRPr="009E7B20">
          <w:rPr>
            <w:rStyle w:val="Hyperlink"/>
            <w:noProof/>
            <w:color w:val="auto"/>
            <w:lang w:eastAsia="zh-CN"/>
          </w:rPr>
          <w:t xml:space="preserve">A.1 GitHub </w:t>
        </w:r>
        <w:r w:rsidR="00C02C24" w:rsidRPr="009E7B20">
          <w:rPr>
            <w:rStyle w:val="Hyperlink"/>
            <w:rFonts w:hint="eastAsia"/>
            <w:noProof/>
            <w:color w:val="auto"/>
            <w:lang w:eastAsia="zh-CN"/>
          </w:rPr>
          <w:t>仓库</w:t>
        </w:r>
        <w:r w:rsidR="00C02C24" w:rsidRPr="009E7B20">
          <w:rPr>
            <w:noProof/>
          </w:rPr>
          <w:tab/>
        </w:r>
        <w:r w:rsidR="00C02C24" w:rsidRPr="009E7B20">
          <w:rPr>
            <w:noProof/>
          </w:rPr>
          <w:fldChar w:fldCharType="begin"/>
        </w:r>
        <w:r w:rsidR="00C02C24" w:rsidRPr="009E7B20">
          <w:rPr>
            <w:noProof/>
          </w:rPr>
          <w:instrText xml:space="preserve"> PAGEREF _Toc239875945 \h </w:instrText>
        </w:r>
        <w:r w:rsidR="00C02C24" w:rsidRPr="009E7B20">
          <w:rPr>
            <w:noProof/>
          </w:rPr>
        </w:r>
        <w:r w:rsidR="00C02C24" w:rsidRPr="009E7B20">
          <w:rPr>
            <w:noProof/>
          </w:rPr>
          <w:fldChar w:fldCharType="separate"/>
        </w:r>
        <w:r w:rsidR="00C02C24" w:rsidRPr="009E7B20">
          <w:rPr>
            <w:noProof/>
          </w:rPr>
          <w:t>55</w:t>
        </w:r>
        <w:r w:rsidR="00C02C24" w:rsidRPr="009E7B20">
          <w:rPr>
            <w:noProof/>
          </w:rPr>
          <w:fldChar w:fldCharType="end"/>
        </w:r>
      </w:hyperlink>
    </w:p>
    <w:p w14:paraId="30ECBF10" w14:textId="1493C889" w:rsidR="00C02C24" w:rsidRPr="009E7B20" w:rsidRDefault="00000000" w:rsidP="009E7B20">
      <w:pPr>
        <w:pStyle w:val="TOC2"/>
        <w:tabs>
          <w:tab w:val="right" w:leader="dot" w:pos="9112"/>
        </w:tabs>
        <w:spacing w:after="0"/>
        <w:rPr>
          <w:rFonts w:asciiTheme="minorHAnsi" w:eastAsiaTheme="minorEastAsia" w:hAnsiTheme="minorHAnsi" w:cstheme="minorBidi"/>
          <w:noProof/>
          <w:kern w:val="2"/>
          <w:szCs w:val="24"/>
          <w:lang w:val="en-MY" w:eastAsia="zh-CN"/>
          <w14:ligatures w14:val="standardContextual"/>
        </w:rPr>
      </w:pPr>
      <w:hyperlink w:anchor="_Toc239875946" w:history="1">
        <w:r w:rsidR="00C02C24" w:rsidRPr="009E7B20">
          <w:rPr>
            <w:rStyle w:val="Hyperlink"/>
            <w:noProof/>
            <w:color w:val="auto"/>
            <w:lang w:eastAsia="zh-CN"/>
          </w:rPr>
          <w:t xml:space="preserve">A.2 </w:t>
        </w:r>
        <w:r w:rsidR="00C02C24" w:rsidRPr="009E7B20">
          <w:rPr>
            <w:rStyle w:val="Hyperlink"/>
            <w:rFonts w:hint="eastAsia"/>
            <w:noProof/>
            <w:color w:val="auto"/>
            <w:lang w:eastAsia="zh-CN"/>
          </w:rPr>
          <w:t>项目主要文件结构</w:t>
        </w:r>
        <w:r w:rsidR="00C02C24" w:rsidRPr="009E7B20">
          <w:rPr>
            <w:noProof/>
          </w:rPr>
          <w:tab/>
        </w:r>
        <w:r w:rsidR="00C02C24" w:rsidRPr="009E7B20">
          <w:rPr>
            <w:noProof/>
          </w:rPr>
          <w:fldChar w:fldCharType="begin"/>
        </w:r>
        <w:r w:rsidR="00C02C24" w:rsidRPr="009E7B20">
          <w:rPr>
            <w:noProof/>
          </w:rPr>
          <w:instrText xml:space="preserve"> PAGEREF _Toc239875946 \h </w:instrText>
        </w:r>
        <w:r w:rsidR="00C02C24" w:rsidRPr="009E7B20">
          <w:rPr>
            <w:noProof/>
          </w:rPr>
        </w:r>
        <w:r w:rsidR="00C02C24" w:rsidRPr="009E7B20">
          <w:rPr>
            <w:noProof/>
          </w:rPr>
          <w:fldChar w:fldCharType="separate"/>
        </w:r>
        <w:r w:rsidR="00C02C24" w:rsidRPr="009E7B20">
          <w:rPr>
            <w:noProof/>
          </w:rPr>
          <w:t>55</w:t>
        </w:r>
        <w:r w:rsidR="00C02C24" w:rsidRPr="009E7B20">
          <w:rPr>
            <w:noProof/>
          </w:rPr>
          <w:fldChar w:fldCharType="end"/>
        </w:r>
      </w:hyperlink>
    </w:p>
    <w:p w14:paraId="056A868F" w14:textId="126F9965" w:rsidR="00C02C24" w:rsidRPr="009E7B20" w:rsidRDefault="00000000" w:rsidP="009E7B20">
      <w:pPr>
        <w:pStyle w:val="TOC2"/>
        <w:tabs>
          <w:tab w:val="right" w:leader="dot" w:pos="9112"/>
        </w:tabs>
        <w:spacing w:after="0"/>
        <w:rPr>
          <w:rFonts w:asciiTheme="minorHAnsi" w:eastAsiaTheme="minorEastAsia" w:hAnsiTheme="minorHAnsi" w:cstheme="minorBidi"/>
          <w:noProof/>
          <w:kern w:val="2"/>
          <w:szCs w:val="24"/>
          <w:lang w:val="en-MY" w:eastAsia="zh-CN"/>
          <w14:ligatures w14:val="standardContextual"/>
        </w:rPr>
      </w:pPr>
      <w:hyperlink w:anchor="_Toc239875947" w:history="1">
        <w:r w:rsidR="00C02C24" w:rsidRPr="009E7B20">
          <w:rPr>
            <w:rStyle w:val="Hyperlink"/>
            <w:noProof/>
            <w:color w:val="auto"/>
            <w:lang w:eastAsia="zh-CN"/>
          </w:rPr>
          <w:t xml:space="preserve">A.3 </w:t>
        </w:r>
        <w:r w:rsidR="00C02C24" w:rsidRPr="009E7B20">
          <w:rPr>
            <w:rStyle w:val="Hyperlink"/>
            <w:rFonts w:hint="eastAsia"/>
            <w:noProof/>
            <w:color w:val="auto"/>
            <w:lang w:eastAsia="zh-CN"/>
          </w:rPr>
          <w:t>项目总体架构图</w:t>
        </w:r>
        <w:r w:rsidR="00C02C24" w:rsidRPr="009E7B20">
          <w:rPr>
            <w:noProof/>
          </w:rPr>
          <w:tab/>
        </w:r>
        <w:r w:rsidR="00C02C24" w:rsidRPr="009E7B20">
          <w:rPr>
            <w:noProof/>
          </w:rPr>
          <w:fldChar w:fldCharType="begin"/>
        </w:r>
        <w:r w:rsidR="00C02C24" w:rsidRPr="009E7B20">
          <w:rPr>
            <w:noProof/>
          </w:rPr>
          <w:instrText xml:space="preserve"> PAGEREF _Toc239875947 \h </w:instrText>
        </w:r>
        <w:r w:rsidR="00C02C24" w:rsidRPr="009E7B20">
          <w:rPr>
            <w:noProof/>
          </w:rPr>
        </w:r>
        <w:r w:rsidR="00C02C24" w:rsidRPr="009E7B20">
          <w:rPr>
            <w:noProof/>
          </w:rPr>
          <w:fldChar w:fldCharType="separate"/>
        </w:r>
        <w:r w:rsidR="00C02C24" w:rsidRPr="009E7B20">
          <w:rPr>
            <w:noProof/>
          </w:rPr>
          <w:t>57</w:t>
        </w:r>
        <w:r w:rsidR="00C02C24" w:rsidRPr="009E7B20">
          <w:rPr>
            <w:noProof/>
          </w:rPr>
          <w:fldChar w:fldCharType="end"/>
        </w:r>
      </w:hyperlink>
    </w:p>
    <w:p w14:paraId="43493FDE" w14:textId="62B8C2D6" w:rsidR="0085436B" w:rsidRPr="009E7B20" w:rsidRDefault="0085436B" w:rsidP="009E7B20">
      <w:pPr>
        <w:spacing w:after="0"/>
        <w:outlineLvl w:val="8"/>
        <w:rPr>
          <w:lang w:eastAsia="zh-CN"/>
        </w:rPr>
      </w:pPr>
      <w:r w:rsidRPr="009E7B20">
        <w:rPr>
          <w:lang w:eastAsia="zh-CN"/>
        </w:rPr>
        <w:fldChar w:fldCharType="end"/>
      </w:r>
    </w:p>
    <w:p w14:paraId="653667D7" w14:textId="02103837" w:rsidR="00DB473A" w:rsidRPr="009E7B20" w:rsidRDefault="0085436B" w:rsidP="009E7B20">
      <w:pPr>
        <w:pStyle w:val="Heading1"/>
        <w:spacing w:after="0"/>
        <w:rPr>
          <w:color w:val="auto"/>
          <w:lang w:eastAsia="zh-CN"/>
        </w:rPr>
      </w:pPr>
      <w:bookmarkStart w:id="0" w:name="_Toc239875880"/>
      <w:r w:rsidRPr="009E7B20">
        <w:rPr>
          <w:color w:val="auto"/>
          <w:lang w:eastAsia="zh-CN"/>
        </w:rPr>
        <w:lastRenderedPageBreak/>
        <w:t>第一章</w:t>
      </w:r>
      <w:r w:rsidRPr="009E7B20">
        <w:rPr>
          <w:color w:val="auto"/>
          <w:lang w:eastAsia="zh-CN"/>
        </w:rPr>
        <w:t xml:space="preserve"> </w:t>
      </w:r>
      <w:r w:rsidRPr="009E7B20">
        <w:rPr>
          <w:color w:val="auto"/>
          <w:lang w:eastAsia="zh-CN"/>
        </w:rPr>
        <w:t>实习背景与任务</w:t>
      </w:r>
      <w:bookmarkEnd w:id="0"/>
    </w:p>
    <w:p w14:paraId="733A9691" w14:textId="77777777" w:rsidR="00DB473A" w:rsidRPr="009E7B20" w:rsidRDefault="0085436B" w:rsidP="009E7B20">
      <w:pPr>
        <w:pStyle w:val="Heading2"/>
        <w:spacing w:after="0"/>
        <w:rPr>
          <w:rFonts w:ascii="Cambria Math" w:eastAsia="宋体" w:hAnsi="Cambria Math"/>
          <w:color w:val="auto"/>
          <w:lang w:eastAsia="zh-CN"/>
        </w:rPr>
      </w:pPr>
      <w:bookmarkStart w:id="1" w:name="_Toc239875881"/>
      <w:r w:rsidRPr="009E7B20">
        <w:rPr>
          <w:rFonts w:ascii="Cambria Math" w:eastAsia="宋体" w:hAnsi="Cambria Math"/>
          <w:color w:val="auto"/>
          <w:lang w:eastAsia="zh-CN"/>
        </w:rPr>
        <w:t xml:space="preserve">1.1 </w:t>
      </w:r>
      <w:r w:rsidRPr="009E7B20">
        <w:rPr>
          <w:rFonts w:ascii="Cambria Math" w:eastAsia="宋体" w:hAnsi="Cambria Math"/>
          <w:color w:val="auto"/>
          <w:lang w:eastAsia="zh-CN"/>
        </w:rPr>
        <w:t>实习背景</w:t>
      </w:r>
      <w:bookmarkEnd w:id="1"/>
    </w:p>
    <w:p w14:paraId="29AF355C" w14:textId="3086A892" w:rsidR="00DB473A" w:rsidRPr="009E7B20" w:rsidRDefault="00C35BED" w:rsidP="009E7B20">
      <w:pPr>
        <w:spacing w:after="0"/>
        <w:rPr>
          <w:rFonts w:ascii="Cambria Math" w:hAnsi="Cambria Math"/>
          <w:lang w:eastAsia="zh-CN"/>
        </w:rPr>
      </w:pPr>
      <w:r w:rsidRPr="009E7B20">
        <w:rPr>
          <w:rFonts w:ascii="Cambria Math" w:hAnsi="Cambria Math" w:hint="eastAsia"/>
          <w:lang w:eastAsia="zh-CN"/>
        </w:rPr>
        <w:t>本次实习围绕机器人竞赛实验平台的升级与工程化改造展开。原有系统已经具备机器人运动、</w:t>
      </w:r>
      <w:r w:rsidRPr="009E7B20">
        <w:rPr>
          <w:rFonts w:ascii="Cambria Math" w:hAnsi="Cambria Math" w:hint="eastAsia"/>
          <w:lang w:eastAsia="zh-CN"/>
        </w:rPr>
        <w:t xml:space="preserve">AprilTag </w:t>
      </w:r>
      <w:r w:rsidRPr="009E7B20">
        <w:rPr>
          <w:rFonts w:ascii="Cambria Math" w:hAnsi="Cambria Math" w:hint="eastAsia"/>
          <w:lang w:eastAsia="zh-CN"/>
        </w:rPr>
        <w:t>定位、路径规划、</w:t>
      </w:r>
      <w:r w:rsidRPr="009E7B20">
        <w:rPr>
          <w:rFonts w:ascii="Cambria Math" w:hAnsi="Cambria Math" w:hint="eastAsia"/>
          <w:lang w:eastAsia="zh-CN"/>
        </w:rPr>
        <w:t xml:space="preserve">FPGA </w:t>
      </w:r>
      <w:r w:rsidRPr="009E7B20">
        <w:rPr>
          <w:rFonts w:ascii="Cambria Math" w:hAnsi="Cambria Math" w:hint="eastAsia"/>
          <w:lang w:eastAsia="zh-CN"/>
        </w:rPr>
        <w:t>花卉识别等基础能力，但随着机器人型号、比赛场地以及</w:t>
      </w:r>
      <w:r w:rsidRPr="009E7B20">
        <w:rPr>
          <w:rFonts w:ascii="Cambria Math" w:hAnsi="Cambria Math" w:hint="eastAsia"/>
          <w:lang w:eastAsia="zh-CN"/>
        </w:rPr>
        <w:t xml:space="preserve"> FPGA </w:t>
      </w:r>
      <w:r w:rsidRPr="009E7B20">
        <w:rPr>
          <w:rFonts w:ascii="Cambria Math" w:hAnsi="Cambria Math" w:hint="eastAsia"/>
          <w:lang w:eastAsia="zh-CN"/>
        </w:rPr>
        <w:t>使用方式的变化，旧系统中相当一部分软硬件假设已经不再适用。与此同时，实验环境需要将</w:t>
      </w:r>
      <w:r w:rsidRPr="009E7B20">
        <w:rPr>
          <w:rFonts w:ascii="Cambria Math" w:hAnsi="Cambria Math" w:hint="eastAsia"/>
          <w:lang w:eastAsia="zh-CN"/>
        </w:rPr>
        <w:t xml:space="preserve"> 20 </w:t>
      </w:r>
      <w:r w:rsidRPr="009E7B20">
        <w:rPr>
          <w:rFonts w:ascii="Cambria Math" w:hAnsi="Cambria Math" w:hint="eastAsia"/>
          <w:lang w:eastAsia="zh-CN"/>
        </w:rPr>
        <w:t>片</w:t>
      </w:r>
      <w:r w:rsidRPr="009E7B20">
        <w:rPr>
          <w:rFonts w:ascii="Cambria Math" w:hAnsi="Cambria Math" w:hint="eastAsia"/>
          <w:lang w:eastAsia="zh-CN"/>
        </w:rPr>
        <w:t xml:space="preserve"> AMD/Xilinx Kria KV260 </w:t>
      </w:r>
      <w:r w:rsidRPr="009E7B20">
        <w:rPr>
          <w:rFonts w:ascii="Cambria Math" w:hAnsi="Cambria Math" w:hint="eastAsia"/>
          <w:lang w:eastAsia="zh-CN"/>
        </w:rPr>
        <w:t>建成可重构计算节点；如果仍采用“机器人直接连接某一块</w:t>
      </w:r>
      <w:r w:rsidRPr="009E7B20">
        <w:rPr>
          <w:rFonts w:ascii="Cambria Math" w:hAnsi="Cambria Math" w:hint="eastAsia"/>
          <w:lang w:eastAsia="zh-CN"/>
        </w:rPr>
        <w:t xml:space="preserve"> KV260</w:t>
      </w:r>
      <w:r w:rsidRPr="009E7B20">
        <w:rPr>
          <w:rFonts w:ascii="Cambria Math" w:hAnsi="Cambria Math" w:hint="eastAsia"/>
          <w:lang w:eastAsia="zh-CN"/>
        </w:rPr>
        <w:t>”的方式，不仅难以管理设备，也无法满足多</w:t>
      </w:r>
      <w:r w:rsidRPr="009E7B20">
        <w:rPr>
          <w:rFonts w:ascii="Cambria Math" w:hAnsi="Cambria Math" w:hint="eastAsia"/>
          <w:lang w:eastAsia="zh-CN"/>
        </w:rPr>
        <w:t xml:space="preserve"> Student </w:t>
      </w:r>
      <w:r w:rsidRPr="009E7B20">
        <w:rPr>
          <w:rFonts w:ascii="Cambria Math" w:hAnsi="Cambria Math" w:hint="eastAsia"/>
          <w:lang w:eastAsia="zh-CN"/>
        </w:rPr>
        <w:t>并发使用、不同</w:t>
      </w:r>
      <w:r w:rsidRPr="009E7B20">
        <w:rPr>
          <w:rFonts w:ascii="Cambria Math" w:hAnsi="Cambria Math" w:hint="eastAsia"/>
          <w:lang w:eastAsia="zh-CN"/>
        </w:rPr>
        <w:t xml:space="preserve"> FPGA </w:t>
      </w:r>
      <w:r w:rsidRPr="009E7B20">
        <w:rPr>
          <w:rFonts w:ascii="Cambria Math" w:hAnsi="Cambria Math" w:hint="eastAsia"/>
          <w:lang w:eastAsia="zh-CN"/>
        </w:rPr>
        <w:t>设计切换以及教学现场统一维护的需求。</w:t>
      </w:r>
    </w:p>
    <w:p w14:paraId="419EC77D" w14:textId="77777777" w:rsidR="00DB473A" w:rsidRPr="009E7B20" w:rsidRDefault="0085436B" w:rsidP="009E7B20">
      <w:pPr>
        <w:spacing w:after="0"/>
        <w:rPr>
          <w:rFonts w:ascii="Cambria Math" w:hAnsi="Cambria Math" w:hint="eastAsia"/>
          <w:lang w:eastAsia="zh-CN"/>
        </w:rPr>
      </w:pPr>
      <w:r w:rsidRPr="009E7B20">
        <w:rPr>
          <w:rFonts w:ascii="Cambria Math" w:hAnsi="Cambria Math"/>
          <w:lang w:eastAsia="zh-CN"/>
        </w:rPr>
        <w:t>因此，本次实习并不是单纯修改某一个程序，而是围绕</w:t>
      </w:r>
      <w:r w:rsidRPr="009E7B20">
        <w:rPr>
          <w:rFonts w:ascii="Cambria Math" w:hAnsi="Cambria Math"/>
          <w:lang w:eastAsia="zh-CN"/>
        </w:rPr>
        <w:t>“</w:t>
      </w:r>
      <w:r w:rsidRPr="009E7B20">
        <w:rPr>
          <w:rFonts w:ascii="Cambria Math" w:hAnsi="Cambria Math"/>
          <w:lang w:eastAsia="zh-CN"/>
        </w:rPr>
        <w:t>机器人端重新适配、</w:t>
      </w:r>
      <w:r w:rsidRPr="009E7B20">
        <w:rPr>
          <w:rFonts w:ascii="Cambria Math" w:hAnsi="Cambria Math"/>
          <w:lang w:eastAsia="zh-CN"/>
        </w:rPr>
        <w:t xml:space="preserve">KV260 </w:t>
      </w:r>
      <w:r w:rsidRPr="009E7B20">
        <w:rPr>
          <w:rFonts w:ascii="Cambria Math" w:hAnsi="Cambria Math"/>
          <w:lang w:eastAsia="zh-CN"/>
        </w:rPr>
        <w:t>共享计算平台建设、教学指导材料重构</w:t>
      </w:r>
      <w:r w:rsidRPr="009E7B20">
        <w:rPr>
          <w:rFonts w:ascii="Cambria Math" w:hAnsi="Cambria Math"/>
          <w:lang w:eastAsia="zh-CN"/>
        </w:rPr>
        <w:t>”</w:t>
      </w:r>
      <w:r w:rsidRPr="009E7B20">
        <w:rPr>
          <w:rFonts w:ascii="Cambria Math" w:hAnsi="Cambria Math"/>
          <w:lang w:eastAsia="zh-CN"/>
        </w:rPr>
        <w:t>三个方向展开。三个方向之间存在明确的依赖关系：机器人端首先需要在新场地和新硬件上稳定完成定位、导航和目标交互；</w:t>
      </w:r>
      <w:r w:rsidRPr="009E7B20">
        <w:rPr>
          <w:rFonts w:ascii="Cambria Math" w:hAnsi="Cambria Math"/>
          <w:lang w:eastAsia="zh-CN"/>
        </w:rPr>
        <w:t xml:space="preserve">KV260 </w:t>
      </w:r>
      <w:r w:rsidRPr="009E7B20">
        <w:rPr>
          <w:rFonts w:ascii="Cambria Math" w:hAnsi="Cambria Math"/>
          <w:lang w:eastAsia="zh-CN"/>
        </w:rPr>
        <w:t>端需要从单板运行环境发展为多板统一部署和调度；最后再通过</w:t>
      </w:r>
      <w:r w:rsidRPr="009E7B20">
        <w:rPr>
          <w:rFonts w:ascii="Cambria Math" w:hAnsi="Cambria Math"/>
          <w:lang w:eastAsia="zh-CN"/>
        </w:rPr>
        <w:t xml:space="preserve"> Central Server </w:t>
      </w:r>
      <w:r w:rsidRPr="009E7B20">
        <w:rPr>
          <w:rFonts w:ascii="Cambria Math" w:hAnsi="Cambria Math"/>
          <w:lang w:eastAsia="zh-CN"/>
        </w:rPr>
        <w:t>将机器人与具体</w:t>
      </w:r>
      <w:r w:rsidRPr="009E7B20">
        <w:rPr>
          <w:rFonts w:ascii="Cambria Math" w:hAnsi="Cambria Math"/>
          <w:lang w:eastAsia="zh-CN"/>
        </w:rPr>
        <w:t xml:space="preserve"> FPGA Worker </w:t>
      </w:r>
      <w:r w:rsidRPr="009E7B20">
        <w:rPr>
          <w:rFonts w:ascii="Cambria Math" w:hAnsi="Cambria Math"/>
          <w:lang w:eastAsia="zh-CN"/>
        </w:rPr>
        <w:t>解耦，并把新的运行方式同步到实验指导书和比赛说明中。</w:t>
      </w:r>
    </w:p>
    <w:p w14:paraId="645DE573" w14:textId="77777777" w:rsidR="0085436B" w:rsidRPr="009E7B20" w:rsidRDefault="0085436B" w:rsidP="009E7B20">
      <w:pPr>
        <w:spacing w:after="0"/>
        <w:rPr>
          <w:lang w:eastAsia="zh-CN"/>
        </w:rPr>
      </w:pPr>
      <w:r w:rsidRPr="009E7B20">
        <w:rPr>
          <w:rFonts w:hint="eastAsia"/>
          <w:lang w:eastAsia="zh-CN"/>
        </w:rPr>
        <w:t>在参加本次实习之前，我已经作为学生完成过“智能机器人设计实践”课程，并实际使用过当时的机器人比赛系统。因此，我对</w:t>
      </w:r>
      <w:r w:rsidRPr="009E7B20">
        <w:rPr>
          <w:rFonts w:hint="eastAsia"/>
          <w:lang w:eastAsia="zh-CN"/>
        </w:rPr>
        <w:t xml:space="preserve"> AprilTag </w:t>
      </w:r>
      <w:r w:rsidRPr="009E7B20">
        <w:rPr>
          <w:rFonts w:hint="eastAsia"/>
          <w:lang w:eastAsia="zh-CN"/>
        </w:rPr>
        <w:t>定位、机器人导航、路径规划、</w:t>
      </w:r>
      <w:r w:rsidRPr="009E7B20">
        <w:rPr>
          <w:rFonts w:hint="eastAsia"/>
          <w:lang w:eastAsia="zh-CN"/>
        </w:rPr>
        <w:t xml:space="preserve">FPGA </w:t>
      </w:r>
      <w:r w:rsidRPr="009E7B20">
        <w:rPr>
          <w:rFonts w:hint="eastAsia"/>
          <w:lang w:eastAsia="zh-CN"/>
        </w:rPr>
        <w:t>花卉识别和比赛流程已有基础认识。不过，当时的重点是按照既有接口完成实验；本次五周实习则需要站在维护者和建设者的角度，重新适配机器人、场地与计算平台，并将调试经验沉淀为可复现的部署方法和教学资料。</w:t>
      </w:r>
    </w:p>
    <w:p w14:paraId="1CE987D3" w14:textId="77777777" w:rsidR="0085436B" w:rsidRPr="009E7B20" w:rsidRDefault="0085436B" w:rsidP="009E7B20">
      <w:pPr>
        <w:spacing w:after="0"/>
        <w:rPr>
          <w:lang w:eastAsia="zh-CN"/>
        </w:rPr>
      </w:pPr>
      <w:r w:rsidRPr="009E7B20">
        <w:rPr>
          <w:rFonts w:hint="eastAsia"/>
          <w:lang w:eastAsia="zh-CN"/>
        </w:rPr>
        <w:t>实习开始时，系统的三项基础条件均发生了变化：旧机器人被新的</w:t>
      </w:r>
      <w:r w:rsidRPr="009E7B20">
        <w:rPr>
          <w:rFonts w:hint="eastAsia"/>
          <w:lang w:eastAsia="zh-CN"/>
        </w:rPr>
        <w:t xml:space="preserve"> TonyPi </w:t>
      </w:r>
      <w:r w:rsidRPr="009E7B20">
        <w:rPr>
          <w:rFonts w:hint="eastAsia"/>
          <w:lang w:eastAsia="zh-CN"/>
        </w:rPr>
        <w:t>替代，比赛场地及</w:t>
      </w:r>
      <w:r w:rsidRPr="009E7B20">
        <w:rPr>
          <w:rFonts w:hint="eastAsia"/>
          <w:lang w:eastAsia="zh-CN"/>
        </w:rPr>
        <w:t xml:space="preserve"> Tag/Screen </w:t>
      </w:r>
      <w:r w:rsidRPr="009E7B20">
        <w:rPr>
          <w:rFonts w:hint="eastAsia"/>
          <w:lang w:eastAsia="zh-CN"/>
        </w:rPr>
        <w:t>布局重新调整，</w:t>
      </w:r>
      <w:r w:rsidRPr="009E7B20">
        <w:rPr>
          <w:rFonts w:hint="eastAsia"/>
          <w:lang w:eastAsia="zh-CN"/>
        </w:rPr>
        <w:t xml:space="preserve">FPGA </w:t>
      </w:r>
      <w:r w:rsidRPr="009E7B20">
        <w:rPr>
          <w:rFonts w:hint="eastAsia"/>
          <w:lang w:eastAsia="zh-CN"/>
        </w:rPr>
        <w:t>的使用方式也从客户端直连指定</w:t>
      </w:r>
      <w:r w:rsidRPr="009E7B20">
        <w:rPr>
          <w:rFonts w:hint="eastAsia"/>
          <w:lang w:eastAsia="zh-CN"/>
        </w:rPr>
        <w:t xml:space="preserve"> KV260 </w:t>
      </w:r>
      <w:r w:rsidRPr="009E7B20">
        <w:rPr>
          <w:rFonts w:hint="eastAsia"/>
          <w:lang w:eastAsia="zh-CN"/>
        </w:rPr>
        <w:t>演进为“</w:t>
      </w:r>
      <w:r w:rsidRPr="009E7B20">
        <w:rPr>
          <w:rFonts w:hint="eastAsia"/>
          <w:lang w:eastAsia="zh-CN"/>
        </w:rPr>
        <w:t>Robot/Student</w:t>
      </w:r>
      <w:r w:rsidRPr="009E7B20">
        <w:rPr>
          <w:rFonts w:hint="eastAsia"/>
          <w:lang w:eastAsia="zh-CN"/>
        </w:rPr>
        <w:t>—</w:t>
      </w:r>
      <w:r w:rsidRPr="009E7B20">
        <w:rPr>
          <w:rFonts w:hint="eastAsia"/>
          <w:lang w:eastAsia="zh-CN"/>
        </w:rPr>
        <w:t>Central Server</w:t>
      </w:r>
      <w:r w:rsidRPr="009E7B20">
        <w:rPr>
          <w:rFonts w:hint="eastAsia"/>
          <w:lang w:eastAsia="zh-CN"/>
        </w:rPr>
        <w:t>—</w:t>
      </w:r>
      <w:r w:rsidRPr="009E7B20">
        <w:rPr>
          <w:rFonts w:hint="eastAsia"/>
          <w:lang w:eastAsia="zh-CN"/>
        </w:rPr>
        <w:t>KV260 Worker Pool</w:t>
      </w:r>
      <w:r w:rsidRPr="009E7B20">
        <w:rPr>
          <w:rFonts w:hint="eastAsia"/>
          <w:lang w:eastAsia="zh-CN"/>
        </w:rPr>
        <w:t>—</w:t>
      </w:r>
      <w:r w:rsidRPr="009E7B20">
        <w:rPr>
          <w:rFonts w:hint="eastAsia"/>
          <w:lang w:eastAsia="zh-CN"/>
        </w:rPr>
        <w:t>FPGA</w:t>
      </w:r>
      <w:r w:rsidRPr="009E7B20">
        <w:rPr>
          <w:rFonts w:hint="eastAsia"/>
          <w:lang w:eastAsia="zh-CN"/>
        </w:rPr>
        <w:t>”。这些变化使原先隐含在代码中的坐标、动作、网络和资源假设必须被逐项重新验证。</w:t>
      </w:r>
    </w:p>
    <w:p w14:paraId="0357E1AD" w14:textId="67B4C4A9" w:rsidR="00DB473A" w:rsidRPr="009E7B20" w:rsidRDefault="0085436B" w:rsidP="009E7B20">
      <w:pPr>
        <w:pStyle w:val="Heading2"/>
        <w:spacing w:after="0"/>
        <w:rPr>
          <w:rFonts w:ascii="Cambria Math" w:eastAsia="宋体" w:hAnsi="Cambria Math"/>
          <w:color w:val="auto"/>
          <w:lang w:eastAsia="zh-CN"/>
        </w:rPr>
      </w:pPr>
      <w:bookmarkStart w:id="2" w:name="_Toc239875882"/>
      <w:r w:rsidRPr="009E7B20">
        <w:rPr>
          <w:rFonts w:ascii="Cambria Math" w:eastAsia="宋体" w:hAnsi="Cambria Math"/>
          <w:color w:val="auto"/>
          <w:lang w:eastAsia="zh-CN"/>
        </w:rPr>
        <w:t xml:space="preserve">1.2 </w:t>
      </w:r>
      <w:r w:rsidRPr="009E7B20">
        <w:rPr>
          <w:rFonts w:ascii="Cambria Math" w:eastAsia="宋体" w:hAnsi="Cambria Math"/>
          <w:color w:val="auto"/>
          <w:lang w:eastAsia="zh-CN"/>
        </w:rPr>
        <w:t>实习目标</w:t>
      </w:r>
      <w:bookmarkEnd w:id="2"/>
    </w:p>
    <w:p w14:paraId="5D796677" w14:textId="77777777" w:rsidR="00DB473A" w:rsidRPr="009E7B20" w:rsidRDefault="0085436B" w:rsidP="009E7B20">
      <w:pPr>
        <w:spacing w:after="0"/>
        <w:rPr>
          <w:rFonts w:ascii="Cambria Math" w:hAnsi="Cambria Math" w:hint="eastAsia"/>
          <w:lang w:eastAsia="zh-CN"/>
        </w:rPr>
      </w:pPr>
      <w:r w:rsidRPr="009E7B20">
        <w:rPr>
          <w:rFonts w:ascii="Cambria Math" w:hAnsi="Cambria Math"/>
          <w:lang w:eastAsia="zh-CN"/>
        </w:rPr>
        <w:t>根据上述背景，本次实习设定了三个主要目标。第一，针对新</w:t>
      </w:r>
      <w:r w:rsidRPr="009E7B20">
        <w:rPr>
          <w:rFonts w:ascii="Cambria Math" w:hAnsi="Cambria Math"/>
          <w:lang w:eastAsia="zh-CN"/>
        </w:rPr>
        <w:t xml:space="preserve"> TonyPi </w:t>
      </w:r>
      <w:r w:rsidRPr="009E7B20">
        <w:rPr>
          <w:rFonts w:ascii="Cambria Math" w:hAnsi="Cambria Math"/>
          <w:lang w:eastAsia="zh-CN"/>
        </w:rPr>
        <w:t>机器人和调整后的比赛场地，对原有机器人代码进行重新适配与调试，使机器人能够完成从定位、目标选择、路径规划、导航、花卉识别到</w:t>
      </w:r>
      <w:r w:rsidRPr="009E7B20">
        <w:rPr>
          <w:rFonts w:ascii="Cambria Math" w:hAnsi="Cambria Math"/>
          <w:lang w:eastAsia="zh-CN"/>
        </w:rPr>
        <w:t xml:space="preserve"> NFC </w:t>
      </w:r>
      <w:r w:rsidRPr="009E7B20">
        <w:rPr>
          <w:rFonts w:ascii="Cambria Math" w:hAnsi="Cambria Math"/>
          <w:lang w:eastAsia="zh-CN"/>
        </w:rPr>
        <w:t>交互的完整任务流程。第二，搭建基于多块</w:t>
      </w:r>
      <w:r w:rsidRPr="009E7B20">
        <w:rPr>
          <w:rFonts w:ascii="Cambria Math" w:hAnsi="Cambria Math"/>
          <w:lang w:eastAsia="zh-CN"/>
        </w:rPr>
        <w:t xml:space="preserve"> </w:t>
      </w:r>
      <w:r w:rsidRPr="009E7B20">
        <w:rPr>
          <w:rFonts w:ascii="Cambria Math" w:hAnsi="Cambria Math"/>
          <w:lang w:eastAsia="zh-CN"/>
        </w:rPr>
        <w:lastRenderedPageBreak/>
        <w:t xml:space="preserve">KV260 </w:t>
      </w:r>
      <w:r w:rsidRPr="009E7B20">
        <w:rPr>
          <w:rFonts w:ascii="Cambria Math" w:hAnsi="Cambria Math"/>
          <w:lang w:eastAsia="zh-CN"/>
        </w:rPr>
        <w:t>的</w:t>
      </w:r>
      <w:r w:rsidRPr="009E7B20">
        <w:rPr>
          <w:rFonts w:ascii="Cambria Math" w:hAnsi="Cambria Math"/>
          <w:lang w:eastAsia="zh-CN"/>
        </w:rPr>
        <w:t xml:space="preserve"> FPGA </w:t>
      </w:r>
      <w:r w:rsidRPr="009E7B20">
        <w:rPr>
          <w:rFonts w:ascii="Cambria Math" w:hAnsi="Cambria Math"/>
          <w:lang w:eastAsia="zh-CN"/>
        </w:rPr>
        <w:t>共享计算平台，实现板卡标准化部署、学生</w:t>
      </w:r>
      <w:r w:rsidRPr="009E7B20">
        <w:rPr>
          <w:rFonts w:ascii="Cambria Math" w:hAnsi="Cambria Math"/>
          <w:lang w:eastAsia="zh-CN"/>
        </w:rPr>
        <w:t xml:space="preserve"> FPGA Artifact </w:t>
      </w:r>
      <w:r w:rsidRPr="009E7B20">
        <w:rPr>
          <w:rFonts w:ascii="Cambria Math" w:hAnsi="Cambria Math"/>
          <w:lang w:eastAsia="zh-CN"/>
        </w:rPr>
        <w:t>管理、中央请求接入、</w:t>
      </w:r>
      <w:r w:rsidRPr="009E7B20">
        <w:rPr>
          <w:rFonts w:ascii="Cambria Math" w:hAnsi="Cambria Math"/>
          <w:lang w:eastAsia="zh-CN"/>
        </w:rPr>
        <w:t xml:space="preserve">Worker </w:t>
      </w:r>
      <w:r w:rsidRPr="009E7B20">
        <w:rPr>
          <w:rFonts w:ascii="Cambria Math" w:hAnsi="Cambria Math"/>
          <w:lang w:eastAsia="zh-CN"/>
        </w:rPr>
        <w:t>调度、状态持久化、认证和可视化管理。第三，根据新的机器人平台、场地和服务器通信方式，重新整理实验一至实验五及比赛相关指导材料，使后续学生能够按照统一文档完成实验和竞赛任务。</w:t>
      </w:r>
    </w:p>
    <w:p w14:paraId="155CBB0D" w14:textId="77777777" w:rsidR="00DB473A" w:rsidRPr="009E7B20" w:rsidRDefault="0085436B" w:rsidP="009E7B20">
      <w:pPr>
        <w:spacing w:after="0"/>
        <w:rPr>
          <w:rFonts w:ascii="Cambria Math" w:hAnsi="Cambria Math"/>
        </w:rPr>
      </w:pPr>
      <w:r w:rsidRPr="009E7B20">
        <w:rPr>
          <w:rFonts w:ascii="Cambria Math" w:hAnsi="Cambria Math"/>
        </w:rPr>
        <w:t>从系统角度看，本次实习的最终目标可以概括为：建立一条从</w:t>
      </w:r>
      <w:r w:rsidRPr="009E7B20">
        <w:rPr>
          <w:rFonts w:ascii="Cambria Math" w:hAnsi="Cambria Math"/>
        </w:rPr>
        <w:t xml:space="preserve"> Robot/Student </w:t>
      </w:r>
      <w:r w:rsidRPr="009E7B20">
        <w:rPr>
          <w:rFonts w:ascii="Cambria Math" w:hAnsi="Cambria Math"/>
        </w:rPr>
        <w:t>到</w:t>
      </w:r>
      <w:r w:rsidRPr="009E7B20">
        <w:rPr>
          <w:rFonts w:ascii="Cambria Math" w:hAnsi="Cambria Math"/>
        </w:rPr>
        <w:t xml:space="preserve"> Central Server</w:t>
      </w:r>
      <w:r w:rsidRPr="009E7B20">
        <w:rPr>
          <w:rFonts w:ascii="Cambria Math" w:hAnsi="Cambria Math"/>
        </w:rPr>
        <w:t>，再到</w:t>
      </w:r>
      <w:r w:rsidRPr="009E7B20">
        <w:rPr>
          <w:rFonts w:ascii="Cambria Math" w:hAnsi="Cambria Math"/>
        </w:rPr>
        <w:t xml:space="preserve"> KV260 Worker </w:t>
      </w:r>
      <w:r w:rsidRPr="009E7B20">
        <w:rPr>
          <w:rFonts w:ascii="Cambria Math" w:hAnsi="Cambria Math"/>
        </w:rPr>
        <w:t>与</w:t>
      </w:r>
      <w:r w:rsidRPr="009E7B20">
        <w:rPr>
          <w:rFonts w:ascii="Cambria Math" w:hAnsi="Cambria Math"/>
        </w:rPr>
        <w:t xml:space="preserve"> PYNQ/FPGA </w:t>
      </w:r>
      <w:r w:rsidRPr="009E7B20">
        <w:rPr>
          <w:rFonts w:ascii="Cambria Math" w:hAnsi="Cambria Math"/>
        </w:rPr>
        <w:t>的完整计算链路，并保证该链路具有可部署、可管理、可恢复和可教学复现的工程属性。</w:t>
      </w:r>
    </w:p>
    <w:p w14:paraId="66FE02E3" w14:textId="77777777" w:rsidR="0085436B" w:rsidRPr="009E7B20" w:rsidRDefault="0085436B" w:rsidP="009E7B20">
      <w:pPr>
        <w:spacing w:after="0"/>
        <w:rPr>
          <w:lang w:eastAsia="zh-CN"/>
        </w:rPr>
      </w:pPr>
      <w:r w:rsidRPr="009E7B20">
        <w:rPr>
          <w:rFonts w:hint="eastAsia"/>
          <w:lang w:eastAsia="zh-CN"/>
        </w:rPr>
        <w:t>三个目标既相互独立又逐步汇合，最终均以现场可验证的结果作为验收依据。</w:t>
      </w:r>
    </w:p>
    <w:p w14:paraId="54A906BD" w14:textId="77777777" w:rsidR="0085436B" w:rsidRPr="009E7B20" w:rsidRDefault="0085436B" w:rsidP="009E7B20">
      <w:pPr>
        <w:pStyle w:val="Caption"/>
        <w:keepNext/>
        <w:spacing w:after="0"/>
        <w:jc w:val="center"/>
        <w:rPr>
          <w:color w:val="auto"/>
          <w:lang w:eastAsia="zh-CN"/>
        </w:rPr>
      </w:pPr>
      <w:r w:rsidRPr="009E7B20">
        <w:rPr>
          <w:rFonts w:hint="eastAsia"/>
          <w:color w:val="auto"/>
          <w:lang w:eastAsia="zh-CN"/>
        </w:rPr>
        <w:t>表</w:t>
      </w:r>
      <w:r w:rsidRPr="009E7B20">
        <w:rPr>
          <w:rFonts w:hint="eastAsia"/>
          <w:color w:val="auto"/>
          <w:lang w:eastAsia="zh-CN"/>
        </w:rPr>
        <w:t xml:space="preserve"> 1-1 </w:t>
      </w:r>
      <w:r w:rsidRPr="009E7B20">
        <w:rPr>
          <w:rFonts w:hint="eastAsia"/>
          <w:color w:val="auto"/>
          <w:lang w:eastAsia="zh-CN"/>
        </w:rPr>
        <w:t>实习目标、主要内容与最终成果</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0" w:type="dxa"/>
          <w:left w:w="120" w:type="dxa"/>
          <w:bottom w:w="100" w:type="dxa"/>
          <w:right w:w="120" w:type="dxa"/>
        </w:tblCellMar>
        <w:tblLook w:val="0000" w:firstRow="0" w:lastRow="0" w:firstColumn="0" w:lastColumn="0" w:noHBand="0" w:noVBand="0"/>
      </w:tblPr>
      <w:tblGrid>
        <w:gridCol w:w="2400"/>
        <w:gridCol w:w="4100"/>
        <w:gridCol w:w="2500"/>
      </w:tblGrid>
      <w:tr w:rsidR="009E7B20" w:rsidRPr="009E7B20" w14:paraId="3E7714FE" w14:textId="77777777" w:rsidTr="00063ED6">
        <w:trPr>
          <w:tblHeader/>
        </w:trPr>
        <w:tc>
          <w:tcPr>
            <w:tcW w:w="2400" w:type="dxa"/>
            <w:shd w:val="clear" w:color="auto" w:fill="F0F0F0"/>
            <w:vAlign w:val="center"/>
          </w:tcPr>
          <w:p w14:paraId="2D3DB3A0" w14:textId="0C6D6EE4" w:rsidR="0085436B" w:rsidRPr="009E7B20" w:rsidRDefault="0085436B" w:rsidP="009E7B20">
            <w:pPr>
              <w:spacing w:after="0" w:line="240" w:lineRule="auto"/>
              <w:ind w:firstLine="0"/>
              <w:rPr>
                <w:lang w:eastAsia="zh-CN"/>
              </w:rPr>
            </w:pPr>
            <w:r w:rsidRPr="009E7B20">
              <w:rPr>
                <w:rFonts w:hint="eastAsia"/>
                <w:lang w:eastAsia="zh-CN"/>
              </w:rPr>
              <w:t>实习目标</w:t>
            </w:r>
          </w:p>
        </w:tc>
        <w:tc>
          <w:tcPr>
            <w:tcW w:w="4100" w:type="dxa"/>
            <w:shd w:val="clear" w:color="auto" w:fill="F0F0F0"/>
            <w:vAlign w:val="center"/>
          </w:tcPr>
          <w:p w14:paraId="3320D4AC" w14:textId="5D43D042" w:rsidR="0085436B" w:rsidRPr="009E7B20" w:rsidRDefault="0085436B" w:rsidP="009E7B20">
            <w:pPr>
              <w:spacing w:after="0" w:line="240" w:lineRule="auto"/>
              <w:ind w:firstLine="0"/>
              <w:rPr>
                <w:lang w:eastAsia="zh-CN"/>
              </w:rPr>
            </w:pPr>
            <w:r w:rsidRPr="009E7B20">
              <w:rPr>
                <w:rFonts w:hint="eastAsia"/>
                <w:lang w:eastAsia="zh-CN"/>
              </w:rPr>
              <w:t>主要内容</w:t>
            </w:r>
          </w:p>
        </w:tc>
        <w:tc>
          <w:tcPr>
            <w:tcW w:w="2500" w:type="dxa"/>
            <w:shd w:val="clear" w:color="auto" w:fill="F0F0F0"/>
            <w:vAlign w:val="center"/>
          </w:tcPr>
          <w:p w14:paraId="0D8B9245" w14:textId="0D994CFF" w:rsidR="0085436B" w:rsidRPr="009E7B20" w:rsidRDefault="0085436B" w:rsidP="009E7B20">
            <w:pPr>
              <w:spacing w:after="0" w:line="240" w:lineRule="auto"/>
              <w:ind w:firstLine="0"/>
              <w:rPr>
                <w:lang w:eastAsia="zh-CN"/>
              </w:rPr>
            </w:pPr>
            <w:r w:rsidRPr="009E7B20">
              <w:rPr>
                <w:rFonts w:hint="eastAsia"/>
                <w:lang w:eastAsia="zh-CN"/>
              </w:rPr>
              <w:t>最终成果</w:t>
            </w:r>
          </w:p>
        </w:tc>
      </w:tr>
      <w:tr w:rsidR="009E7B20" w:rsidRPr="009E7B20" w14:paraId="0F77ED57" w14:textId="77777777" w:rsidTr="00063ED6">
        <w:tc>
          <w:tcPr>
            <w:tcW w:w="2400" w:type="dxa"/>
            <w:shd w:val="clear" w:color="auto" w:fill="auto"/>
            <w:vAlign w:val="center"/>
          </w:tcPr>
          <w:p w14:paraId="796D2964" w14:textId="4D2B7E05" w:rsidR="0085436B" w:rsidRPr="009E7B20" w:rsidRDefault="0085436B" w:rsidP="009E7B20">
            <w:pPr>
              <w:spacing w:after="0" w:line="240" w:lineRule="auto"/>
              <w:ind w:firstLine="0"/>
              <w:rPr>
                <w:lang w:eastAsia="zh-CN"/>
              </w:rPr>
            </w:pPr>
            <w:r w:rsidRPr="009E7B20">
              <w:rPr>
                <w:rFonts w:hint="eastAsia"/>
                <w:lang w:eastAsia="zh-CN"/>
              </w:rPr>
              <w:t>机器人系统重新适配</w:t>
            </w:r>
          </w:p>
        </w:tc>
        <w:tc>
          <w:tcPr>
            <w:tcW w:w="4100" w:type="dxa"/>
            <w:shd w:val="clear" w:color="auto" w:fill="auto"/>
            <w:vAlign w:val="center"/>
          </w:tcPr>
          <w:p w14:paraId="6BD9C85A" w14:textId="188E662D" w:rsidR="0085436B" w:rsidRPr="009E7B20" w:rsidRDefault="0085436B" w:rsidP="009E7B20">
            <w:pPr>
              <w:spacing w:after="0" w:line="240" w:lineRule="auto"/>
              <w:ind w:firstLine="0"/>
              <w:rPr>
                <w:lang w:eastAsia="zh-CN"/>
              </w:rPr>
            </w:pPr>
            <w:r w:rsidRPr="009E7B20">
              <w:rPr>
                <w:rFonts w:hint="eastAsia"/>
                <w:lang w:eastAsia="zh-CN"/>
              </w:rPr>
              <w:t>TonyPi</w:t>
            </w:r>
            <w:r w:rsidRPr="009E7B20">
              <w:rPr>
                <w:rFonts w:hint="eastAsia"/>
                <w:lang w:eastAsia="zh-CN"/>
              </w:rPr>
              <w:t>、场地、定位、导航、识别、</w:t>
            </w:r>
            <w:r w:rsidRPr="009E7B20">
              <w:rPr>
                <w:rFonts w:hint="eastAsia"/>
                <w:lang w:eastAsia="zh-CN"/>
              </w:rPr>
              <w:t>NFC</w:t>
            </w:r>
          </w:p>
        </w:tc>
        <w:tc>
          <w:tcPr>
            <w:tcW w:w="2500" w:type="dxa"/>
            <w:shd w:val="clear" w:color="auto" w:fill="auto"/>
            <w:vAlign w:val="center"/>
          </w:tcPr>
          <w:p w14:paraId="1CE81B9C" w14:textId="29F29674" w:rsidR="0085436B" w:rsidRPr="009E7B20" w:rsidRDefault="0085436B" w:rsidP="009E7B20">
            <w:pPr>
              <w:spacing w:after="0" w:line="240" w:lineRule="auto"/>
              <w:ind w:firstLine="0"/>
              <w:rPr>
                <w:lang w:eastAsia="zh-CN"/>
              </w:rPr>
            </w:pPr>
            <w:r w:rsidRPr="009E7B20">
              <w:rPr>
                <w:rFonts w:hint="eastAsia"/>
                <w:lang w:eastAsia="zh-CN"/>
              </w:rPr>
              <w:t>新场地完整比赛流程运行</w:t>
            </w:r>
          </w:p>
        </w:tc>
      </w:tr>
      <w:tr w:rsidR="009E7B20" w:rsidRPr="009E7B20" w14:paraId="0ACB74E9" w14:textId="77777777" w:rsidTr="00063ED6">
        <w:tc>
          <w:tcPr>
            <w:tcW w:w="2400" w:type="dxa"/>
            <w:shd w:val="clear" w:color="auto" w:fill="auto"/>
            <w:vAlign w:val="center"/>
          </w:tcPr>
          <w:p w14:paraId="06D8E8E4" w14:textId="5A82AC44" w:rsidR="0085436B" w:rsidRPr="009E7B20" w:rsidRDefault="0085436B" w:rsidP="009E7B20">
            <w:pPr>
              <w:spacing w:after="0" w:line="240" w:lineRule="auto"/>
              <w:ind w:firstLine="0"/>
              <w:rPr>
                <w:lang w:eastAsia="zh-CN"/>
              </w:rPr>
            </w:pPr>
            <w:r w:rsidRPr="009E7B20">
              <w:rPr>
                <w:rFonts w:hint="eastAsia"/>
                <w:lang w:eastAsia="zh-CN"/>
              </w:rPr>
              <w:t xml:space="preserve">KV260 </w:t>
            </w:r>
            <w:r w:rsidRPr="009E7B20">
              <w:rPr>
                <w:rFonts w:hint="eastAsia"/>
                <w:lang w:eastAsia="zh-CN"/>
              </w:rPr>
              <w:t>共享计算平台</w:t>
            </w:r>
          </w:p>
        </w:tc>
        <w:tc>
          <w:tcPr>
            <w:tcW w:w="4100" w:type="dxa"/>
            <w:shd w:val="clear" w:color="auto" w:fill="auto"/>
            <w:vAlign w:val="center"/>
          </w:tcPr>
          <w:p w14:paraId="4A6B34D7" w14:textId="62179B85" w:rsidR="0085436B" w:rsidRPr="009E7B20" w:rsidRDefault="0085436B" w:rsidP="009E7B20">
            <w:pPr>
              <w:spacing w:after="0" w:line="240" w:lineRule="auto"/>
              <w:ind w:firstLine="0"/>
              <w:rPr>
                <w:lang w:eastAsia="zh-CN"/>
              </w:rPr>
            </w:pPr>
            <w:r w:rsidRPr="009E7B20">
              <w:rPr>
                <w:rFonts w:hint="eastAsia"/>
                <w:lang w:eastAsia="zh-CN"/>
              </w:rPr>
              <w:t xml:space="preserve">SD </w:t>
            </w:r>
            <w:r w:rsidRPr="009E7B20">
              <w:rPr>
                <w:rFonts w:hint="eastAsia"/>
                <w:lang w:eastAsia="zh-CN"/>
              </w:rPr>
              <w:t>卡、</w:t>
            </w:r>
            <w:r w:rsidRPr="009E7B20">
              <w:rPr>
                <w:rFonts w:hint="eastAsia"/>
                <w:lang w:eastAsia="zh-CN"/>
              </w:rPr>
              <w:t>Runtime</w:t>
            </w:r>
            <w:r w:rsidRPr="009E7B20">
              <w:rPr>
                <w:rFonts w:hint="eastAsia"/>
                <w:lang w:eastAsia="zh-CN"/>
              </w:rPr>
              <w:t>、</w:t>
            </w:r>
            <w:r w:rsidRPr="009E7B20">
              <w:rPr>
                <w:rFonts w:hint="eastAsia"/>
                <w:lang w:eastAsia="zh-CN"/>
              </w:rPr>
              <w:t>Worker</w:t>
            </w:r>
            <w:r w:rsidRPr="009E7B20">
              <w:rPr>
                <w:rFonts w:hint="eastAsia"/>
                <w:lang w:eastAsia="zh-CN"/>
              </w:rPr>
              <w:t>、</w:t>
            </w:r>
            <w:r w:rsidRPr="009E7B20">
              <w:rPr>
                <w:rFonts w:hint="eastAsia"/>
                <w:lang w:eastAsia="zh-CN"/>
              </w:rPr>
              <w:t>Central</w:t>
            </w:r>
            <w:r w:rsidRPr="009E7B20">
              <w:rPr>
                <w:rFonts w:hint="eastAsia"/>
                <w:lang w:eastAsia="zh-CN"/>
              </w:rPr>
              <w:t>、调度、</w:t>
            </w:r>
            <w:r w:rsidRPr="009E7B20">
              <w:rPr>
                <w:rFonts w:hint="eastAsia"/>
                <w:lang w:eastAsia="zh-CN"/>
              </w:rPr>
              <w:t>UI</w:t>
            </w:r>
          </w:p>
        </w:tc>
        <w:tc>
          <w:tcPr>
            <w:tcW w:w="2500" w:type="dxa"/>
            <w:shd w:val="clear" w:color="auto" w:fill="auto"/>
            <w:vAlign w:val="center"/>
          </w:tcPr>
          <w:p w14:paraId="0DD6F6EC" w14:textId="771C2695" w:rsidR="0085436B" w:rsidRPr="009E7B20" w:rsidRDefault="00C35BED" w:rsidP="009E7B20">
            <w:pPr>
              <w:spacing w:after="0" w:line="240" w:lineRule="auto"/>
              <w:ind w:firstLine="0"/>
              <w:rPr>
                <w:lang w:eastAsia="zh-CN"/>
              </w:rPr>
            </w:pPr>
            <w:r w:rsidRPr="009E7B20">
              <w:rPr>
                <w:rFonts w:hint="eastAsia"/>
                <w:lang w:eastAsia="zh-CN"/>
              </w:rPr>
              <w:t xml:space="preserve">20 </w:t>
            </w:r>
            <w:r w:rsidRPr="009E7B20">
              <w:rPr>
                <w:rFonts w:hint="eastAsia"/>
                <w:lang w:eastAsia="zh-CN"/>
              </w:rPr>
              <w:t>片</w:t>
            </w:r>
            <w:r w:rsidRPr="009E7B20">
              <w:rPr>
                <w:rFonts w:hint="eastAsia"/>
                <w:lang w:eastAsia="zh-CN"/>
              </w:rPr>
              <w:t xml:space="preserve"> KV260 </w:t>
            </w:r>
            <w:r w:rsidRPr="009E7B20">
              <w:rPr>
                <w:rFonts w:hint="eastAsia"/>
                <w:lang w:eastAsia="zh-CN"/>
              </w:rPr>
              <w:t>形成集中管理的共享资源池</w:t>
            </w:r>
          </w:p>
        </w:tc>
      </w:tr>
      <w:tr w:rsidR="009E7B20" w:rsidRPr="009E7B20" w14:paraId="53A8C3D4" w14:textId="77777777" w:rsidTr="00063ED6">
        <w:tc>
          <w:tcPr>
            <w:tcW w:w="2400" w:type="dxa"/>
            <w:shd w:val="clear" w:color="auto" w:fill="auto"/>
            <w:vAlign w:val="center"/>
          </w:tcPr>
          <w:p w14:paraId="3A50B276" w14:textId="6E5AA065" w:rsidR="0085436B" w:rsidRPr="009E7B20" w:rsidRDefault="0085436B" w:rsidP="009E7B20">
            <w:pPr>
              <w:spacing w:after="0" w:line="240" w:lineRule="auto"/>
              <w:ind w:firstLine="0"/>
              <w:rPr>
                <w:lang w:eastAsia="zh-CN"/>
              </w:rPr>
            </w:pPr>
            <w:r w:rsidRPr="009E7B20">
              <w:rPr>
                <w:rFonts w:hint="eastAsia"/>
                <w:lang w:eastAsia="zh-CN"/>
              </w:rPr>
              <w:t>教学资料更新</w:t>
            </w:r>
          </w:p>
        </w:tc>
        <w:tc>
          <w:tcPr>
            <w:tcW w:w="4100" w:type="dxa"/>
            <w:shd w:val="clear" w:color="auto" w:fill="auto"/>
            <w:vAlign w:val="center"/>
          </w:tcPr>
          <w:p w14:paraId="44DB2BF6" w14:textId="25C82D17" w:rsidR="0085436B" w:rsidRPr="009E7B20" w:rsidRDefault="0085436B" w:rsidP="009E7B20">
            <w:pPr>
              <w:spacing w:after="0" w:line="240" w:lineRule="auto"/>
              <w:ind w:firstLine="0"/>
              <w:rPr>
                <w:lang w:eastAsia="zh-CN"/>
              </w:rPr>
            </w:pPr>
            <w:r w:rsidRPr="009E7B20">
              <w:rPr>
                <w:rFonts w:hint="eastAsia"/>
                <w:lang w:eastAsia="zh-CN"/>
              </w:rPr>
              <w:t>实验一至五、比赛说明、测试样例</w:t>
            </w:r>
          </w:p>
        </w:tc>
        <w:tc>
          <w:tcPr>
            <w:tcW w:w="2500" w:type="dxa"/>
            <w:shd w:val="clear" w:color="auto" w:fill="auto"/>
            <w:vAlign w:val="center"/>
          </w:tcPr>
          <w:p w14:paraId="27326711" w14:textId="0B76A280" w:rsidR="0085436B" w:rsidRPr="009E7B20" w:rsidRDefault="0085436B" w:rsidP="009E7B20">
            <w:pPr>
              <w:spacing w:after="0" w:line="240" w:lineRule="auto"/>
              <w:ind w:firstLine="0"/>
              <w:rPr>
                <w:lang w:eastAsia="zh-CN"/>
              </w:rPr>
            </w:pPr>
            <w:r w:rsidRPr="009E7B20">
              <w:rPr>
                <w:rFonts w:hint="eastAsia"/>
                <w:lang w:eastAsia="zh-CN"/>
              </w:rPr>
              <w:t>完整新版指导书与验证流程</w:t>
            </w:r>
          </w:p>
        </w:tc>
      </w:tr>
    </w:tbl>
    <w:p w14:paraId="26594712" w14:textId="77777777" w:rsidR="0085436B" w:rsidRPr="009E7B20" w:rsidRDefault="0085436B" w:rsidP="009E7B20">
      <w:pPr>
        <w:spacing w:after="0"/>
        <w:outlineLvl w:val="8"/>
        <w:rPr>
          <w:lang w:eastAsia="zh-CN"/>
        </w:rPr>
      </w:pPr>
    </w:p>
    <w:p w14:paraId="218090B4" w14:textId="6144C57D" w:rsidR="00DB473A" w:rsidRPr="009E7B20" w:rsidRDefault="0085436B" w:rsidP="009E7B20">
      <w:pPr>
        <w:pStyle w:val="Heading2"/>
        <w:spacing w:after="0"/>
        <w:rPr>
          <w:rFonts w:ascii="Cambria Math" w:eastAsia="宋体" w:hAnsi="Cambria Math"/>
          <w:color w:val="auto"/>
          <w:lang w:eastAsia="zh-CN"/>
        </w:rPr>
      </w:pPr>
      <w:bookmarkStart w:id="3" w:name="_Toc239875883"/>
      <w:r w:rsidRPr="009E7B20">
        <w:rPr>
          <w:rFonts w:ascii="Cambria Math" w:eastAsia="宋体" w:hAnsi="Cambria Math"/>
          <w:color w:val="auto"/>
          <w:lang w:eastAsia="zh-CN"/>
        </w:rPr>
        <w:t xml:space="preserve">1.3 </w:t>
      </w:r>
      <w:r w:rsidRPr="009E7B20">
        <w:rPr>
          <w:rFonts w:ascii="Cambria Math" w:eastAsia="宋体" w:hAnsi="Cambria Math"/>
          <w:color w:val="auto"/>
          <w:lang w:eastAsia="zh-CN"/>
        </w:rPr>
        <w:t>主要技术内容</w:t>
      </w:r>
      <w:bookmarkEnd w:id="3"/>
    </w:p>
    <w:p w14:paraId="5C3C1EF5" w14:textId="079FA0FC" w:rsidR="00DB473A" w:rsidRPr="009E7B20" w:rsidRDefault="0085436B" w:rsidP="009E7B20">
      <w:pPr>
        <w:spacing w:after="0"/>
        <w:rPr>
          <w:rFonts w:ascii="Cambria Math" w:hAnsi="Cambria Math"/>
          <w:lang w:eastAsia="zh-CN"/>
        </w:rPr>
      </w:pPr>
      <w:r w:rsidRPr="009E7B20">
        <w:rPr>
          <w:rFonts w:ascii="Cambria Math" w:hAnsi="Cambria Math"/>
          <w:lang w:eastAsia="zh-CN"/>
        </w:rPr>
        <w:t>实习涉及的技术范围较广。机器人侧主要包括</w:t>
      </w:r>
      <w:r w:rsidRPr="009E7B20">
        <w:rPr>
          <w:rFonts w:ascii="Cambria Math" w:hAnsi="Cambria Math"/>
          <w:lang w:eastAsia="zh-CN"/>
        </w:rPr>
        <w:t xml:space="preserve"> TonyPi </w:t>
      </w:r>
      <w:r w:rsidRPr="009E7B20">
        <w:rPr>
          <w:rFonts w:ascii="Cambria Math" w:hAnsi="Cambria Math"/>
          <w:lang w:eastAsia="zh-CN"/>
        </w:rPr>
        <w:t>动作接口、相机采集、</w:t>
      </w:r>
      <w:r w:rsidRPr="009E7B20">
        <w:rPr>
          <w:rFonts w:ascii="Cambria Math" w:hAnsi="Cambria Math"/>
          <w:lang w:eastAsia="zh-CN"/>
        </w:rPr>
        <w:t xml:space="preserve">AprilTag </w:t>
      </w:r>
      <w:r w:rsidRPr="009E7B20">
        <w:rPr>
          <w:rFonts w:ascii="Cambria Math" w:hAnsi="Cambria Math"/>
          <w:lang w:eastAsia="zh-CN"/>
        </w:rPr>
        <w:t>检测与位姿估计、场地地图建模、</w:t>
      </w:r>
      <w:r w:rsidRPr="009E7B20">
        <w:rPr>
          <w:rFonts w:ascii="Cambria Math" w:hAnsi="Cambria Math"/>
          <w:lang w:eastAsia="zh-CN"/>
        </w:rPr>
        <w:t xml:space="preserve">Motion-Aware A* </w:t>
      </w:r>
      <w:r w:rsidRPr="009E7B20">
        <w:rPr>
          <w:rFonts w:ascii="Cambria Math" w:hAnsi="Cambria Math"/>
          <w:lang w:eastAsia="zh-CN"/>
        </w:rPr>
        <w:t>路径规划、动作执行、视觉重新定位、花卉图像裁剪与分类、</w:t>
      </w:r>
      <w:r w:rsidRPr="009E7B20">
        <w:rPr>
          <w:rFonts w:ascii="Cambria Math" w:hAnsi="Cambria Math"/>
          <w:lang w:eastAsia="zh-CN"/>
        </w:rPr>
        <w:t xml:space="preserve">NFC/I2C </w:t>
      </w:r>
      <w:r w:rsidRPr="009E7B20">
        <w:rPr>
          <w:rFonts w:ascii="Cambria Math" w:hAnsi="Cambria Math"/>
          <w:lang w:eastAsia="zh-CN"/>
        </w:rPr>
        <w:t>通信以及任务状态机。</w:t>
      </w:r>
      <w:r w:rsidRPr="009E7B20">
        <w:rPr>
          <w:rFonts w:ascii="Cambria Math" w:hAnsi="Cambria Math"/>
          <w:lang w:eastAsia="zh-CN"/>
        </w:rPr>
        <w:t xml:space="preserve">KV260 </w:t>
      </w:r>
      <w:r w:rsidRPr="009E7B20">
        <w:rPr>
          <w:rFonts w:ascii="Cambria Math" w:hAnsi="Cambria Math"/>
          <w:lang w:eastAsia="zh-CN"/>
        </w:rPr>
        <w:t>侧主要涉及</w:t>
      </w:r>
      <w:r w:rsidRPr="009E7B20">
        <w:rPr>
          <w:rFonts w:ascii="Cambria Math" w:hAnsi="Cambria Math"/>
          <w:lang w:eastAsia="zh-CN"/>
        </w:rPr>
        <w:t xml:space="preserve"> Ubuntu 24.04</w:t>
      </w:r>
      <w:r w:rsidRPr="009E7B20">
        <w:rPr>
          <w:rFonts w:ascii="Cambria Math" w:hAnsi="Cambria Math"/>
          <w:lang w:eastAsia="zh-CN"/>
        </w:rPr>
        <w:t>、</w:t>
      </w:r>
      <w:r w:rsidRPr="009E7B20">
        <w:rPr>
          <w:rFonts w:ascii="Cambria Math" w:hAnsi="Cambria Math"/>
          <w:lang w:eastAsia="zh-CN"/>
        </w:rPr>
        <w:t>XRT</w:t>
      </w:r>
      <w:r w:rsidRPr="009E7B20">
        <w:rPr>
          <w:rFonts w:ascii="Cambria Math" w:hAnsi="Cambria Math"/>
          <w:lang w:eastAsia="zh-CN"/>
        </w:rPr>
        <w:t>、</w:t>
      </w:r>
      <w:r w:rsidRPr="009E7B20">
        <w:rPr>
          <w:rFonts w:ascii="Cambria Math" w:hAnsi="Cambria Math"/>
          <w:lang w:eastAsia="zh-CN"/>
        </w:rPr>
        <w:t>ZOCL</w:t>
      </w:r>
      <w:r w:rsidRPr="009E7B20">
        <w:rPr>
          <w:rFonts w:ascii="Cambria Math" w:hAnsi="Cambria Math"/>
          <w:lang w:eastAsia="zh-CN"/>
        </w:rPr>
        <w:t>、</w:t>
      </w:r>
      <w:r w:rsidRPr="009E7B20">
        <w:rPr>
          <w:rFonts w:ascii="Cambria Math" w:hAnsi="Cambria Math"/>
          <w:lang w:eastAsia="zh-CN"/>
        </w:rPr>
        <w:t>pyxrt</w:t>
      </w:r>
      <w:r w:rsidRPr="009E7B20">
        <w:rPr>
          <w:rFonts w:ascii="Cambria Math" w:hAnsi="Cambria Math"/>
          <w:lang w:eastAsia="zh-CN"/>
        </w:rPr>
        <w:t>、</w:t>
      </w:r>
      <w:r w:rsidRPr="009E7B20">
        <w:rPr>
          <w:rFonts w:ascii="Cambria Math" w:hAnsi="Cambria Math"/>
          <w:lang w:eastAsia="zh-CN"/>
        </w:rPr>
        <w:t>Minimal PYNQ</w:t>
      </w:r>
      <w:r w:rsidRPr="009E7B20">
        <w:rPr>
          <w:rFonts w:ascii="Cambria Math" w:hAnsi="Cambria Math"/>
          <w:lang w:eastAsia="zh-CN"/>
        </w:rPr>
        <w:t>、</w:t>
      </w:r>
      <w:r w:rsidRPr="009E7B20">
        <w:rPr>
          <w:rFonts w:ascii="Cambria Math" w:hAnsi="Cambria Math"/>
          <w:lang w:eastAsia="zh-CN"/>
        </w:rPr>
        <w:t>Overlay</w:t>
      </w:r>
      <w:r w:rsidRPr="009E7B20">
        <w:rPr>
          <w:rFonts w:ascii="Cambria Math" w:hAnsi="Cambria Math"/>
          <w:lang w:eastAsia="zh-CN"/>
        </w:rPr>
        <w:t>、</w:t>
      </w:r>
      <w:r w:rsidRPr="009E7B20">
        <w:rPr>
          <w:rFonts w:ascii="Cambria Math" w:hAnsi="Cambria Math"/>
          <w:lang w:eastAsia="zh-CN"/>
        </w:rPr>
        <w:t>AXI DMA</w:t>
      </w:r>
      <w:r w:rsidRPr="009E7B20">
        <w:rPr>
          <w:rFonts w:ascii="Cambria Math" w:hAnsi="Cambria Math"/>
          <w:lang w:eastAsia="zh-CN"/>
        </w:rPr>
        <w:t>、</w:t>
      </w:r>
      <w:r w:rsidRPr="009E7B20">
        <w:rPr>
          <w:rFonts w:ascii="Cambria Math" w:hAnsi="Cambria Math"/>
          <w:lang w:eastAsia="zh-CN"/>
        </w:rPr>
        <w:t xml:space="preserve">Linux </w:t>
      </w:r>
      <w:r w:rsidRPr="009E7B20">
        <w:rPr>
          <w:rFonts w:ascii="Cambria Math" w:hAnsi="Cambria Math"/>
          <w:lang w:eastAsia="zh-CN"/>
        </w:rPr>
        <w:t>服务与批量部署脚本。中央服务器采用</w:t>
      </w:r>
      <w:r w:rsidRPr="009E7B20">
        <w:rPr>
          <w:rFonts w:ascii="Cambria Math" w:hAnsi="Cambria Math"/>
          <w:lang w:eastAsia="zh-CN"/>
        </w:rPr>
        <w:t xml:space="preserve"> HTTP API </w:t>
      </w:r>
      <w:r w:rsidRPr="009E7B20">
        <w:rPr>
          <w:rFonts w:ascii="Cambria Math" w:hAnsi="Cambria Math"/>
          <w:lang w:eastAsia="zh-CN"/>
        </w:rPr>
        <w:t>作为机器人和学生的统一入口，并进一步涉及</w:t>
      </w:r>
      <w:r w:rsidRPr="009E7B20">
        <w:rPr>
          <w:rFonts w:ascii="Cambria Math" w:hAnsi="Cambria Math"/>
          <w:lang w:eastAsia="zh-CN"/>
        </w:rPr>
        <w:t xml:space="preserve"> FastAPI</w:t>
      </w:r>
      <w:r w:rsidRPr="009E7B20">
        <w:rPr>
          <w:rFonts w:ascii="Cambria Math" w:hAnsi="Cambria Math"/>
          <w:lang w:eastAsia="zh-CN"/>
        </w:rPr>
        <w:t>、</w:t>
      </w:r>
      <w:r w:rsidRPr="009E7B20">
        <w:rPr>
          <w:rFonts w:ascii="Cambria Math" w:hAnsi="Cambria Math"/>
          <w:lang w:eastAsia="zh-CN"/>
        </w:rPr>
        <w:t>SQLite/SQLAlchemy</w:t>
      </w:r>
      <w:r w:rsidRPr="009E7B20">
        <w:rPr>
          <w:rFonts w:ascii="Cambria Math" w:hAnsi="Cambria Math"/>
          <w:lang w:eastAsia="zh-CN"/>
        </w:rPr>
        <w:t>、请求队列、</w:t>
      </w:r>
      <w:r w:rsidRPr="009E7B20">
        <w:rPr>
          <w:rFonts w:ascii="Cambria Math" w:hAnsi="Cambria Math"/>
          <w:lang w:eastAsia="zh-CN"/>
        </w:rPr>
        <w:t>Lease</w:t>
      </w:r>
      <w:r w:rsidRPr="009E7B20">
        <w:rPr>
          <w:rFonts w:ascii="Cambria Math" w:hAnsi="Cambria Math"/>
          <w:lang w:eastAsia="zh-CN"/>
        </w:rPr>
        <w:t>、</w:t>
      </w:r>
      <w:r w:rsidRPr="009E7B20">
        <w:rPr>
          <w:rFonts w:ascii="Cambria Math" w:hAnsi="Cambria Math"/>
          <w:lang w:eastAsia="zh-CN"/>
        </w:rPr>
        <w:t>Worker Registry</w:t>
      </w:r>
      <w:r w:rsidRPr="009E7B20">
        <w:rPr>
          <w:rFonts w:ascii="Cambria Math" w:hAnsi="Cambria Math"/>
          <w:lang w:eastAsia="zh-CN"/>
        </w:rPr>
        <w:t>、</w:t>
      </w:r>
      <w:r w:rsidRPr="009E7B20">
        <w:rPr>
          <w:rFonts w:ascii="Cambria Math" w:hAnsi="Cambria Math"/>
          <w:lang w:eastAsia="zh-CN"/>
        </w:rPr>
        <w:t>Artifact Store</w:t>
      </w:r>
      <w:r w:rsidRPr="009E7B20">
        <w:rPr>
          <w:rFonts w:ascii="Cambria Math" w:hAnsi="Cambria Math"/>
          <w:lang w:eastAsia="zh-CN"/>
        </w:rPr>
        <w:t>、认证、审计和</w:t>
      </w:r>
      <w:r w:rsidRPr="009E7B20">
        <w:rPr>
          <w:rFonts w:ascii="Cambria Math" w:hAnsi="Cambria Math"/>
          <w:lang w:eastAsia="zh-CN"/>
        </w:rPr>
        <w:t xml:space="preserve"> Web Dashboard</w:t>
      </w:r>
      <w:r w:rsidRPr="009E7B20">
        <w:rPr>
          <w:rFonts w:ascii="Cambria Math" w:hAnsi="Cambria Math"/>
          <w:lang w:eastAsia="zh-CN"/>
        </w:rPr>
        <w:t>。</w:t>
      </w:r>
    </w:p>
    <w:p w14:paraId="097C877B" w14:textId="77777777" w:rsidR="00DB473A" w:rsidRPr="009E7B20" w:rsidRDefault="0085436B" w:rsidP="009E7B20">
      <w:pPr>
        <w:spacing w:after="0"/>
        <w:rPr>
          <w:rFonts w:ascii="Cambria Math" w:hAnsi="Cambria Math"/>
          <w:lang w:eastAsia="zh-CN"/>
        </w:rPr>
      </w:pPr>
      <w:r w:rsidRPr="009E7B20">
        <w:rPr>
          <w:rFonts w:ascii="Cambria Math" w:hAnsi="Cambria Math"/>
          <w:lang w:eastAsia="zh-CN"/>
        </w:rPr>
        <w:t>虽然这些模块来自不同技术层次，但实习过程中始终以端到端业务为主线：机器人最终需要能够把图像和学生身份提交到</w:t>
      </w:r>
      <w:r w:rsidRPr="009E7B20">
        <w:rPr>
          <w:rFonts w:ascii="Cambria Math" w:hAnsi="Cambria Math"/>
          <w:lang w:eastAsia="zh-CN"/>
        </w:rPr>
        <w:t xml:space="preserve"> Central Server</w:t>
      </w:r>
      <w:r w:rsidRPr="009E7B20">
        <w:rPr>
          <w:rFonts w:ascii="Cambria Math" w:hAnsi="Cambria Math"/>
          <w:lang w:eastAsia="zh-CN"/>
        </w:rPr>
        <w:t>，服务器选择正确的</w:t>
      </w:r>
      <w:r w:rsidRPr="009E7B20">
        <w:rPr>
          <w:rFonts w:ascii="Cambria Math" w:hAnsi="Cambria Math"/>
          <w:lang w:eastAsia="zh-CN"/>
        </w:rPr>
        <w:t xml:space="preserve"> FPGA Artifact </w:t>
      </w:r>
      <w:r w:rsidRPr="009E7B20">
        <w:rPr>
          <w:rFonts w:ascii="Cambria Math" w:hAnsi="Cambria Math"/>
          <w:lang w:eastAsia="zh-CN"/>
        </w:rPr>
        <w:t>和可用</w:t>
      </w:r>
      <w:r w:rsidRPr="009E7B20">
        <w:rPr>
          <w:rFonts w:ascii="Cambria Math" w:hAnsi="Cambria Math"/>
          <w:lang w:eastAsia="zh-CN"/>
        </w:rPr>
        <w:t xml:space="preserve"> KV260</w:t>
      </w:r>
      <w:r w:rsidRPr="009E7B20">
        <w:rPr>
          <w:rFonts w:ascii="Cambria Math" w:hAnsi="Cambria Math"/>
          <w:lang w:eastAsia="zh-CN"/>
        </w:rPr>
        <w:t>，完成部署与推理，并将结果可靠返回机器人。</w:t>
      </w:r>
    </w:p>
    <w:p w14:paraId="394A013C" w14:textId="77777777" w:rsidR="0085436B" w:rsidRPr="009E7B20" w:rsidRDefault="0085436B" w:rsidP="009E7B20">
      <w:pPr>
        <w:spacing w:after="0"/>
        <w:rPr>
          <w:lang w:eastAsia="zh-CN"/>
        </w:rPr>
      </w:pPr>
      <w:r w:rsidRPr="009E7B20">
        <w:rPr>
          <w:rFonts w:hint="eastAsia"/>
          <w:lang w:eastAsia="zh-CN"/>
        </w:rPr>
        <w:lastRenderedPageBreak/>
        <w:t>从技术层次看，实习工作覆盖感知、控制、</w:t>
      </w:r>
      <w:r w:rsidRPr="009E7B20">
        <w:rPr>
          <w:rFonts w:hint="eastAsia"/>
          <w:lang w:eastAsia="zh-CN"/>
        </w:rPr>
        <w:t>FPGA Runtime</w:t>
      </w:r>
      <w:r w:rsidRPr="009E7B20">
        <w:rPr>
          <w:rFonts w:hint="eastAsia"/>
          <w:lang w:eastAsia="zh-CN"/>
        </w:rPr>
        <w:t>、服务端和教学交付。表</w:t>
      </w:r>
      <w:r w:rsidRPr="009E7B20">
        <w:rPr>
          <w:rFonts w:hint="eastAsia"/>
          <w:lang w:eastAsia="zh-CN"/>
        </w:rPr>
        <w:t xml:space="preserve"> 1-2 </w:t>
      </w:r>
      <w:r w:rsidRPr="009E7B20">
        <w:rPr>
          <w:rFonts w:hint="eastAsia"/>
          <w:lang w:eastAsia="zh-CN"/>
        </w:rPr>
        <w:t>概括了各模块在完整链路中的作用。</w:t>
      </w:r>
    </w:p>
    <w:p w14:paraId="0CB0C492" w14:textId="77777777" w:rsidR="0085436B" w:rsidRPr="009E7B20" w:rsidRDefault="0085436B" w:rsidP="009E7B20">
      <w:pPr>
        <w:pStyle w:val="Caption"/>
        <w:keepNext/>
        <w:spacing w:after="0"/>
        <w:jc w:val="center"/>
        <w:rPr>
          <w:color w:val="auto"/>
          <w:lang w:eastAsia="zh-CN"/>
        </w:rPr>
      </w:pPr>
      <w:r w:rsidRPr="009E7B20">
        <w:rPr>
          <w:rFonts w:hint="eastAsia"/>
          <w:color w:val="auto"/>
          <w:lang w:eastAsia="zh-CN"/>
        </w:rPr>
        <w:t>表</w:t>
      </w:r>
      <w:r w:rsidRPr="009E7B20">
        <w:rPr>
          <w:rFonts w:hint="eastAsia"/>
          <w:color w:val="auto"/>
          <w:lang w:eastAsia="zh-CN"/>
        </w:rPr>
        <w:t xml:space="preserve"> 1-2 </w:t>
      </w:r>
      <w:r w:rsidRPr="009E7B20">
        <w:rPr>
          <w:rFonts w:hint="eastAsia"/>
          <w:color w:val="auto"/>
          <w:lang w:eastAsia="zh-CN"/>
        </w:rPr>
        <w:t>主要技术模块及其作用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0" w:type="dxa"/>
          <w:left w:w="120" w:type="dxa"/>
          <w:bottom w:w="100" w:type="dxa"/>
          <w:right w:w="120" w:type="dxa"/>
        </w:tblCellMar>
        <w:tblLook w:val="0000" w:firstRow="0" w:lastRow="0" w:firstColumn="0" w:lastColumn="0" w:noHBand="0" w:noVBand="0"/>
      </w:tblPr>
      <w:tblGrid>
        <w:gridCol w:w="2300"/>
        <w:gridCol w:w="4100"/>
        <w:gridCol w:w="2600"/>
      </w:tblGrid>
      <w:tr w:rsidR="009E7B20" w:rsidRPr="009E7B20" w14:paraId="1A8B25F9" w14:textId="77777777" w:rsidTr="00063ED6">
        <w:trPr>
          <w:tblHeader/>
        </w:trPr>
        <w:tc>
          <w:tcPr>
            <w:tcW w:w="2300" w:type="dxa"/>
            <w:shd w:val="clear" w:color="auto" w:fill="F0F0F0"/>
            <w:vAlign w:val="center"/>
          </w:tcPr>
          <w:p w14:paraId="41A9540E" w14:textId="57C45524" w:rsidR="0085436B" w:rsidRPr="009E7B20" w:rsidRDefault="0085436B" w:rsidP="009E7B20">
            <w:pPr>
              <w:spacing w:after="0" w:line="240" w:lineRule="auto"/>
              <w:ind w:firstLine="0"/>
              <w:rPr>
                <w:lang w:eastAsia="zh-CN"/>
              </w:rPr>
            </w:pPr>
            <w:r w:rsidRPr="009E7B20">
              <w:rPr>
                <w:rFonts w:hint="eastAsia"/>
                <w:lang w:eastAsia="zh-CN"/>
              </w:rPr>
              <w:t>技术模块</w:t>
            </w:r>
          </w:p>
        </w:tc>
        <w:tc>
          <w:tcPr>
            <w:tcW w:w="4100" w:type="dxa"/>
            <w:shd w:val="clear" w:color="auto" w:fill="F0F0F0"/>
            <w:vAlign w:val="center"/>
          </w:tcPr>
          <w:p w14:paraId="180A72CF" w14:textId="220323AA" w:rsidR="0085436B" w:rsidRPr="009E7B20" w:rsidRDefault="0085436B" w:rsidP="009E7B20">
            <w:pPr>
              <w:spacing w:after="0" w:line="240" w:lineRule="auto"/>
              <w:ind w:firstLine="0"/>
              <w:rPr>
                <w:lang w:eastAsia="zh-CN"/>
              </w:rPr>
            </w:pPr>
            <w:r w:rsidRPr="009E7B20">
              <w:rPr>
                <w:rFonts w:hint="eastAsia"/>
                <w:lang w:eastAsia="zh-CN"/>
              </w:rPr>
              <w:t>关键技术</w:t>
            </w:r>
          </w:p>
        </w:tc>
        <w:tc>
          <w:tcPr>
            <w:tcW w:w="2600" w:type="dxa"/>
            <w:shd w:val="clear" w:color="auto" w:fill="F0F0F0"/>
            <w:vAlign w:val="center"/>
          </w:tcPr>
          <w:p w14:paraId="63E31AE1" w14:textId="6D7C0593" w:rsidR="0085436B" w:rsidRPr="009E7B20" w:rsidRDefault="0085436B" w:rsidP="009E7B20">
            <w:pPr>
              <w:spacing w:after="0" w:line="240" w:lineRule="auto"/>
              <w:ind w:firstLine="0"/>
              <w:rPr>
                <w:lang w:eastAsia="zh-CN"/>
              </w:rPr>
            </w:pPr>
            <w:r w:rsidRPr="009E7B20">
              <w:rPr>
                <w:rFonts w:hint="eastAsia"/>
                <w:lang w:eastAsia="zh-CN"/>
              </w:rPr>
              <w:t>在实习中的作用</w:t>
            </w:r>
          </w:p>
        </w:tc>
      </w:tr>
      <w:tr w:rsidR="009E7B20" w:rsidRPr="009E7B20" w14:paraId="3924ECE5" w14:textId="77777777" w:rsidTr="00063ED6">
        <w:tc>
          <w:tcPr>
            <w:tcW w:w="2300" w:type="dxa"/>
            <w:shd w:val="clear" w:color="auto" w:fill="auto"/>
            <w:vAlign w:val="center"/>
          </w:tcPr>
          <w:p w14:paraId="673C7B13" w14:textId="49EEC9EB" w:rsidR="0085436B" w:rsidRPr="009E7B20" w:rsidRDefault="0085436B" w:rsidP="009E7B20">
            <w:pPr>
              <w:spacing w:after="0" w:line="240" w:lineRule="auto"/>
              <w:ind w:firstLine="0"/>
              <w:rPr>
                <w:lang w:eastAsia="zh-CN"/>
              </w:rPr>
            </w:pPr>
            <w:r w:rsidRPr="009E7B20">
              <w:rPr>
                <w:rFonts w:hint="eastAsia"/>
                <w:lang w:eastAsia="zh-CN"/>
              </w:rPr>
              <w:t>机器人定位</w:t>
            </w:r>
          </w:p>
        </w:tc>
        <w:tc>
          <w:tcPr>
            <w:tcW w:w="4100" w:type="dxa"/>
            <w:shd w:val="clear" w:color="auto" w:fill="auto"/>
            <w:vAlign w:val="center"/>
          </w:tcPr>
          <w:p w14:paraId="164A7BE5" w14:textId="68C51D67" w:rsidR="0085436B" w:rsidRPr="009E7B20" w:rsidRDefault="0085436B" w:rsidP="009E7B20">
            <w:pPr>
              <w:spacing w:after="0" w:line="240" w:lineRule="auto"/>
              <w:ind w:firstLine="0"/>
              <w:rPr>
                <w:lang w:eastAsia="zh-CN"/>
              </w:rPr>
            </w:pPr>
            <w:r w:rsidRPr="009E7B20">
              <w:rPr>
                <w:rFonts w:hint="eastAsia"/>
                <w:lang w:eastAsia="zh-CN"/>
              </w:rPr>
              <w:t>AprilTag</w:t>
            </w:r>
            <w:r w:rsidRPr="009E7B20">
              <w:rPr>
                <w:rFonts w:hint="eastAsia"/>
                <w:lang w:eastAsia="zh-CN"/>
              </w:rPr>
              <w:t>、</w:t>
            </w:r>
            <w:r w:rsidRPr="009E7B20">
              <w:rPr>
                <w:rFonts w:hint="eastAsia"/>
                <w:lang w:eastAsia="zh-CN"/>
              </w:rPr>
              <w:t>PnP</w:t>
            </w:r>
            <w:r w:rsidRPr="009E7B20">
              <w:rPr>
                <w:rFonts w:hint="eastAsia"/>
                <w:lang w:eastAsia="zh-CN"/>
              </w:rPr>
              <w:t>、坐标转换</w:t>
            </w:r>
          </w:p>
        </w:tc>
        <w:tc>
          <w:tcPr>
            <w:tcW w:w="2600" w:type="dxa"/>
            <w:shd w:val="clear" w:color="auto" w:fill="auto"/>
            <w:vAlign w:val="center"/>
          </w:tcPr>
          <w:p w14:paraId="427FBA90" w14:textId="6D05DADF" w:rsidR="0085436B" w:rsidRPr="009E7B20" w:rsidRDefault="0085436B" w:rsidP="009E7B20">
            <w:pPr>
              <w:spacing w:after="0" w:line="240" w:lineRule="auto"/>
              <w:ind w:firstLine="0"/>
              <w:rPr>
                <w:lang w:eastAsia="zh-CN"/>
              </w:rPr>
            </w:pPr>
            <w:r w:rsidRPr="009E7B20">
              <w:rPr>
                <w:rFonts w:hint="eastAsia"/>
                <w:lang w:eastAsia="zh-CN"/>
              </w:rPr>
              <w:t>获得可信世界坐标与朝向</w:t>
            </w:r>
          </w:p>
        </w:tc>
      </w:tr>
      <w:tr w:rsidR="009E7B20" w:rsidRPr="009E7B20" w14:paraId="4380E9B5" w14:textId="77777777" w:rsidTr="00063ED6">
        <w:tc>
          <w:tcPr>
            <w:tcW w:w="2300" w:type="dxa"/>
            <w:shd w:val="clear" w:color="auto" w:fill="auto"/>
            <w:vAlign w:val="center"/>
          </w:tcPr>
          <w:p w14:paraId="58A0EB13" w14:textId="14AA90C7" w:rsidR="0085436B" w:rsidRPr="009E7B20" w:rsidRDefault="0085436B" w:rsidP="009E7B20">
            <w:pPr>
              <w:spacing w:after="0" w:line="240" w:lineRule="auto"/>
              <w:ind w:firstLine="0"/>
              <w:rPr>
                <w:lang w:eastAsia="zh-CN"/>
              </w:rPr>
            </w:pPr>
            <w:r w:rsidRPr="009E7B20">
              <w:rPr>
                <w:rFonts w:hint="eastAsia"/>
                <w:lang w:eastAsia="zh-CN"/>
              </w:rPr>
              <w:t>机器人导航</w:t>
            </w:r>
          </w:p>
        </w:tc>
        <w:tc>
          <w:tcPr>
            <w:tcW w:w="4100" w:type="dxa"/>
            <w:shd w:val="clear" w:color="auto" w:fill="auto"/>
            <w:vAlign w:val="center"/>
          </w:tcPr>
          <w:p w14:paraId="30672899" w14:textId="6E80EE31" w:rsidR="0085436B" w:rsidRPr="009E7B20" w:rsidRDefault="0085436B" w:rsidP="009E7B20">
            <w:pPr>
              <w:spacing w:after="0" w:line="240" w:lineRule="auto"/>
              <w:ind w:firstLine="0"/>
              <w:rPr>
                <w:lang w:eastAsia="zh-CN"/>
              </w:rPr>
            </w:pPr>
            <w:r w:rsidRPr="009E7B20">
              <w:rPr>
                <w:rFonts w:hint="eastAsia"/>
                <w:lang w:eastAsia="zh-CN"/>
              </w:rPr>
              <w:t>地图、</w:t>
            </w:r>
            <w:r w:rsidRPr="009E7B20">
              <w:rPr>
                <w:rFonts w:hint="eastAsia"/>
                <w:lang w:eastAsia="zh-CN"/>
              </w:rPr>
              <w:t>Motion-Aware A*</w:t>
            </w:r>
            <w:r w:rsidRPr="009E7B20">
              <w:rPr>
                <w:rFonts w:hint="eastAsia"/>
                <w:lang w:eastAsia="zh-CN"/>
              </w:rPr>
              <w:t>、动作执行</w:t>
            </w:r>
          </w:p>
        </w:tc>
        <w:tc>
          <w:tcPr>
            <w:tcW w:w="2600" w:type="dxa"/>
            <w:shd w:val="clear" w:color="auto" w:fill="auto"/>
            <w:vAlign w:val="center"/>
          </w:tcPr>
          <w:p w14:paraId="008D3041" w14:textId="633ECE14" w:rsidR="0085436B" w:rsidRPr="009E7B20" w:rsidRDefault="0085436B" w:rsidP="009E7B20">
            <w:pPr>
              <w:spacing w:after="0" w:line="240" w:lineRule="auto"/>
              <w:ind w:firstLine="0"/>
              <w:rPr>
                <w:lang w:eastAsia="zh-CN"/>
              </w:rPr>
            </w:pPr>
            <w:r w:rsidRPr="009E7B20">
              <w:rPr>
                <w:rFonts w:hint="eastAsia"/>
                <w:lang w:eastAsia="zh-CN"/>
              </w:rPr>
              <w:t>规划并执行可落地的离散动作</w:t>
            </w:r>
          </w:p>
        </w:tc>
      </w:tr>
      <w:tr w:rsidR="009E7B20" w:rsidRPr="009E7B20" w14:paraId="4FD25C2E" w14:textId="77777777" w:rsidTr="00063ED6">
        <w:tc>
          <w:tcPr>
            <w:tcW w:w="2300" w:type="dxa"/>
            <w:shd w:val="clear" w:color="auto" w:fill="auto"/>
            <w:vAlign w:val="center"/>
          </w:tcPr>
          <w:p w14:paraId="43929228" w14:textId="7B74ADE7" w:rsidR="0085436B" w:rsidRPr="009E7B20" w:rsidRDefault="0085436B" w:rsidP="009E7B20">
            <w:pPr>
              <w:spacing w:after="0" w:line="240" w:lineRule="auto"/>
              <w:ind w:firstLine="0"/>
              <w:rPr>
                <w:lang w:eastAsia="zh-CN"/>
              </w:rPr>
            </w:pPr>
            <w:r w:rsidRPr="009E7B20">
              <w:rPr>
                <w:rFonts w:hint="eastAsia"/>
                <w:lang w:eastAsia="zh-CN"/>
              </w:rPr>
              <w:t>机器人交互</w:t>
            </w:r>
          </w:p>
        </w:tc>
        <w:tc>
          <w:tcPr>
            <w:tcW w:w="4100" w:type="dxa"/>
            <w:shd w:val="clear" w:color="auto" w:fill="auto"/>
            <w:vAlign w:val="center"/>
          </w:tcPr>
          <w:p w14:paraId="68FDDFD2" w14:textId="4640728D" w:rsidR="0085436B" w:rsidRPr="009E7B20" w:rsidRDefault="0085436B" w:rsidP="009E7B20">
            <w:pPr>
              <w:spacing w:after="0" w:line="240" w:lineRule="auto"/>
              <w:ind w:firstLine="0"/>
              <w:rPr>
                <w:lang w:eastAsia="zh-CN"/>
              </w:rPr>
            </w:pPr>
            <w:r w:rsidRPr="009E7B20">
              <w:rPr>
                <w:rFonts w:hint="eastAsia"/>
                <w:lang w:eastAsia="zh-CN"/>
              </w:rPr>
              <w:t xml:space="preserve">FPGA </w:t>
            </w:r>
            <w:r w:rsidRPr="009E7B20">
              <w:rPr>
                <w:rFonts w:hint="eastAsia"/>
                <w:lang w:eastAsia="zh-CN"/>
              </w:rPr>
              <w:t>花卉分类、</w:t>
            </w:r>
            <w:r w:rsidRPr="009E7B20">
              <w:rPr>
                <w:rFonts w:hint="eastAsia"/>
                <w:lang w:eastAsia="zh-CN"/>
              </w:rPr>
              <w:t>NFC</w:t>
            </w:r>
          </w:p>
        </w:tc>
        <w:tc>
          <w:tcPr>
            <w:tcW w:w="2600" w:type="dxa"/>
            <w:shd w:val="clear" w:color="auto" w:fill="auto"/>
            <w:vAlign w:val="center"/>
          </w:tcPr>
          <w:p w14:paraId="6E806C94" w14:textId="317759F9" w:rsidR="0085436B" w:rsidRPr="009E7B20" w:rsidRDefault="0085436B" w:rsidP="009E7B20">
            <w:pPr>
              <w:spacing w:after="0" w:line="240" w:lineRule="auto"/>
              <w:ind w:firstLine="0"/>
              <w:rPr>
                <w:lang w:eastAsia="zh-CN"/>
              </w:rPr>
            </w:pPr>
            <w:r w:rsidRPr="009E7B20">
              <w:rPr>
                <w:rFonts w:hint="eastAsia"/>
                <w:lang w:eastAsia="zh-CN"/>
              </w:rPr>
              <w:t>判断并完成换花任务</w:t>
            </w:r>
          </w:p>
        </w:tc>
      </w:tr>
      <w:tr w:rsidR="009E7B20" w:rsidRPr="009E7B20" w14:paraId="2E711E8D" w14:textId="77777777" w:rsidTr="00063ED6">
        <w:tc>
          <w:tcPr>
            <w:tcW w:w="2300" w:type="dxa"/>
            <w:shd w:val="clear" w:color="auto" w:fill="auto"/>
            <w:vAlign w:val="center"/>
          </w:tcPr>
          <w:p w14:paraId="542738A3" w14:textId="4AC37BA0" w:rsidR="0085436B" w:rsidRPr="009E7B20" w:rsidRDefault="0085436B" w:rsidP="009E7B20">
            <w:pPr>
              <w:spacing w:after="0" w:line="240" w:lineRule="auto"/>
              <w:ind w:firstLine="0"/>
              <w:rPr>
                <w:lang w:eastAsia="zh-CN"/>
              </w:rPr>
            </w:pPr>
            <w:r w:rsidRPr="009E7B20">
              <w:rPr>
                <w:lang w:eastAsia="zh-CN"/>
              </w:rPr>
              <w:t>KV260 Runtime</w:t>
            </w:r>
          </w:p>
        </w:tc>
        <w:tc>
          <w:tcPr>
            <w:tcW w:w="4100" w:type="dxa"/>
            <w:shd w:val="clear" w:color="auto" w:fill="auto"/>
            <w:vAlign w:val="center"/>
          </w:tcPr>
          <w:p w14:paraId="7FB49C94" w14:textId="486A7E9E" w:rsidR="0085436B" w:rsidRPr="009E7B20" w:rsidRDefault="0085436B" w:rsidP="009E7B20">
            <w:pPr>
              <w:spacing w:after="0" w:line="240" w:lineRule="auto"/>
              <w:ind w:firstLine="0"/>
              <w:rPr>
                <w:lang w:eastAsia="zh-CN"/>
              </w:rPr>
            </w:pPr>
            <w:r w:rsidRPr="009E7B20">
              <w:rPr>
                <w:rFonts w:hint="eastAsia"/>
                <w:lang w:eastAsia="zh-CN"/>
              </w:rPr>
              <w:t>XRT</w:t>
            </w:r>
            <w:r w:rsidRPr="009E7B20">
              <w:rPr>
                <w:rFonts w:hint="eastAsia"/>
                <w:lang w:eastAsia="zh-CN"/>
              </w:rPr>
              <w:t>、</w:t>
            </w:r>
            <w:r w:rsidRPr="009E7B20">
              <w:rPr>
                <w:rFonts w:hint="eastAsia"/>
                <w:lang w:eastAsia="zh-CN"/>
              </w:rPr>
              <w:t>ZOCL</w:t>
            </w:r>
            <w:r w:rsidRPr="009E7B20">
              <w:rPr>
                <w:rFonts w:hint="eastAsia"/>
                <w:lang w:eastAsia="zh-CN"/>
              </w:rPr>
              <w:t>、</w:t>
            </w:r>
            <w:r w:rsidRPr="009E7B20">
              <w:rPr>
                <w:rFonts w:hint="eastAsia"/>
                <w:lang w:eastAsia="zh-CN"/>
              </w:rPr>
              <w:t>pyxrt</w:t>
            </w:r>
            <w:r w:rsidRPr="009E7B20">
              <w:rPr>
                <w:rFonts w:hint="eastAsia"/>
                <w:lang w:eastAsia="zh-CN"/>
              </w:rPr>
              <w:t>、</w:t>
            </w:r>
            <w:r w:rsidRPr="009E7B20">
              <w:rPr>
                <w:rFonts w:hint="eastAsia"/>
                <w:lang w:eastAsia="zh-CN"/>
              </w:rPr>
              <w:t>PYNQ</w:t>
            </w:r>
          </w:p>
        </w:tc>
        <w:tc>
          <w:tcPr>
            <w:tcW w:w="2600" w:type="dxa"/>
            <w:shd w:val="clear" w:color="auto" w:fill="auto"/>
            <w:vAlign w:val="center"/>
          </w:tcPr>
          <w:p w14:paraId="4EE7D206" w14:textId="388856E7" w:rsidR="0085436B" w:rsidRPr="009E7B20" w:rsidRDefault="0085436B" w:rsidP="009E7B20">
            <w:pPr>
              <w:spacing w:after="0" w:line="240" w:lineRule="auto"/>
              <w:ind w:firstLine="0"/>
              <w:rPr>
                <w:lang w:eastAsia="zh-CN"/>
              </w:rPr>
            </w:pPr>
            <w:r w:rsidRPr="009E7B20">
              <w:rPr>
                <w:rFonts w:hint="eastAsia"/>
                <w:lang w:eastAsia="zh-CN"/>
              </w:rPr>
              <w:t>建立</w:t>
            </w:r>
            <w:r w:rsidRPr="009E7B20">
              <w:rPr>
                <w:rFonts w:hint="eastAsia"/>
                <w:lang w:eastAsia="zh-CN"/>
              </w:rPr>
              <w:t xml:space="preserve"> FPGA </w:t>
            </w:r>
            <w:r w:rsidRPr="009E7B20">
              <w:rPr>
                <w:rFonts w:hint="eastAsia"/>
                <w:lang w:eastAsia="zh-CN"/>
              </w:rPr>
              <w:t>运行环境</w:t>
            </w:r>
          </w:p>
        </w:tc>
      </w:tr>
      <w:tr w:rsidR="009E7B20" w:rsidRPr="009E7B20" w14:paraId="58EC02E2" w14:textId="77777777" w:rsidTr="00063ED6">
        <w:tc>
          <w:tcPr>
            <w:tcW w:w="2300" w:type="dxa"/>
            <w:shd w:val="clear" w:color="auto" w:fill="auto"/>
            <w:vAlign w:val="center"/>
          </w:tcPr>
          <w:p w14:paraId="44ADD00E" w14:textId="617ABE26" w:rsidR="0085436B" w:rsidRPr="009E7B20" w:rsidRDefault="0085436B" w:rsidP="009E7B20">
            <w:pPr>
              <w:spacing w:after="0" w:line="240" w:lineRule="auto"/>
              <w:ind w:firstLine="0"/>
              <w:rPr>
                <w:lang w:eastAsia="zh-CN"/>
              </w:rPr>
            </w:pPr>
            <w:r w:rsidRPr="009E7B20">
              <w:rPr>
                <w:lang w:eastAsia="zh-CN"/>
              </w:rPr>
              <w:t>Central Server</w:t>
            </w:r>
          </w:p>
        </w:tc>
        <w:tc>
          <w:tcPr>
            <w:tcW w:w="4100" w:type="dxa"/>
            <w:shd w:val="clear" w:color="auto" w:fill="auto"/>
            <w:vAlign w:val="center"/>
          </w:tcPr>
          <w:p w14:paraId="5B1371D7" w14:textId="3CDD96AA" w:rsidR="0085436B" w:rsidRPr="009E7B20" w:rsidRDefault="0085436B" w:rsidP="009E7B20">
            <w:pPr>
              <w:spacing w:after="0" w:line="240" w:lineRule="auto"/>
              <w:ind w:firstLine="0"/>
              <w:rPr>
                <w:lang w:eastAsia="zh-CN"/>
              </w:rPr>
            </w:pPr>
            <w:r w:rsidRPr="009E7B20">
              <w:rPr>
                <w:rFonts w:hint="eastAsia"/>
                <w:lang w:eastAsia="zh-CN"/>
              </w:rPr>
              <w:t>FastAPI</w:t>
            </w:r>
            <w:r w:rsidRPr="009E7B20">
              <w:rPr>
                <w:rFonts w:hint="eastAsia"/>
                <w:lang w:eastAsia="zh-CN"/>
              </w:rPr>
              <w:t>、</w:t>
            </w:r>
            <w:r w:rsidRPr="009E7B20">
              <w:rPr>
                <w:rFonts w:hint="eastAsia"/>
                <w:lang w:eastAsia="zh-CN"/>
              </w:rPr>
              <w:t>SQLite</w:t>
            </w:r>
            <w:r w:rsidRPr="009E7B20">
              <w:rPr>
                <w:rFonts w:hint="eastAsia"/>
                <w:lang w:eastAsia="zh-CN"/>
              </w:rPr>
              <w:t>、认证</w:t>
            </w:r>
          </w:p>
        </w:tc>
        <w:tc>
          <w:tcPr>
            <w:tcW w:w="2600" w:type="dxa"/>
            <w:shd w:val="clear" w:color="auto" w:fill="auto"/>
            <w:vAlign w:val="center"/>
          </w:tcPr>
          <w:p w14:paraId="14032D42" w14:textId="1BE9CFF3" w:rsidR="0085436B" w:rsidRPr="009E7B20" w:rsidRDefault="0085436B" w:rsidP="009E7B20">
            <w:pPr>
              <w:spacing w:after="0" w:line="240" w:lineRule="auto"/>
              <w:ind w:firstLine="0"/>
              <w:rPr>
                <w:lang w:eastAsia="zh-CN"/>
              </w:rPr>
            </w:pPr>
            <w:r w:rsidRPr="009E7B20">
              <w:rPr>
                <w:rFonts w:hint="eastAsia"/>
                <w:lang w:eastAsia="zh-CN"/>
              </w:rPr>
              <w:t>统一管理请求和持久化状态</w:t>
            </w:r>
          </w:p>
        </w:tc>
      </w:tr>
      <w:tr w:rsidR="009E7B20" w:rsidRPr="009E7B20" w14:paraId="2DC41E1F" w14:textId="77777777" w:rsidTr="00063ED6">
        <w:tc>
          <w:tcPr>
            <w:tcW w:w="2300" w:type="dxa"/>
            <w:shd w:val="clear" w:color="auto" w:fill="auto"/>
            <w:vAlign w:val="center"/>
          </w:tcPr>
          <w:p w14:paraId="713783FF" w14:textId="73DB6F19" w:rsidR="0085436B" w:rsidRPr="009E7B20" w:rsidRDefault="0085436B" w:rsidP="009E7B20">
            <w:pPr>
              <w:spacing w:after="0" w:line="240" w:lineRule="auto"/>
              <w:ind w:firstLine="0"/>
              <w:rPr>
                <w:lang w:eastAsia="zh-CN"/>
              </w:rPr>
            </w:pPr>
            <w:r w:rsidRPr="009E7B20">
              <w:rPr>
                <w:rFonts w:hint="eastAsia"/>
                <w:lang w:eastAsia="zh-CN"/>
              </w:rPr>
              <w:t>调度与管理</w:t>
            </w:r>
          </w:p>
        </w:tc>
        <w:tc>
          <w:tcPr>
            <w:tcW w:w="4100" w:type="dxa"/>
            <w:shd w:val="clear" w:color="auto" w:fill="auto"/>
            <w:vAlign w:val="center"/>
          </w:tcPr>
          <w:p w14:paraId="79CFBD0D" w14:textId="4441F969" w:rsidR="0085436B" w:rsidRPr="009E7B20" w:rsidRDefault="0085436B" w:rsidP="009E7B20">
            <w:pPr>
              <w:spacing w:after="0" w:line="240" w:lineRule="auto"/>
              <w:ind w:firstLine="0"/>
              <w:rPr>
                <w:lang w:eastAsia="zh-CN"/>
              </w:rPr>
            </w:pPr>
            <w:r w:rsidRPr="009E7B20">
              <w:rPr>
                <w:rFonts w:hint="eastAsia"/>
                <w:lang w:eastAsia="zh-CN"/>
              </w:rPr>
              <w:t>Worker</w:t>
            </w:r>
            <w:r w:rsidRPr="009E7B20">
              <w:rPr>
                <w:rFonts w:hint="eastAsia"/>
                <w:lang w:eastAsia="zh-CN"/>
              </w:rPr>
              <w:t>、</w:t>
            </w:r>
            <w:r w:rsidRPr="009E7B20">
              <w:rPr>
                <w:rFonts w:hint="eastAsia"/>
                <w:lang w:eastAsia="zh-CN"/>
              </w:rPr>
              <w:t>Lease</w:t>
            </w:r>
            <w:r w:rsidRPr="009E7B20">
              <w:rPr>
                <w:rFonts w:hint="eastAsia"/>
                <w:lang w:eastAsia="zh-CN"/>
              </w:rPr>
              <w:t>、</w:t>
            </w:r>
            <w:r w:rsidRPr="009E7B20">
              <w:rPr>
                <w:rFonts w:hint="eastAsia"/>
                <w:lang w:eastAsia="zh-CN"/>
              </w:rPr>
              <w:t>FIFO</w:t>
            </w:r>
            <w:r w:rsidRPr="009E7B20">
              <w:rPr>
                <w:rFonts w:hint="eastAsia"/>
                <w:lang w:eastAsia="zh-CN"/>
              </w:rPr>
              <w:t>、</w:t>
            </w:r>
            <w:r w:rsidRPr="009E7B20">
              <w:rPr>
                <w:rFonts w:hint="eastAsia"/>
                <w:lang w:eastAsia="zh-CN"/>
              </w:rPr>
              <w:t>Dashboard</w:t>
            </w:r>
          </w:p>
        </w:tc>
        <w:tc>
          <w:tcPr>
            <w:tcW w:w="2600" w:type="dxa"/>
            <w:shd w:val="clear" w:color="auto" w:fill="auto"/>
            <w:vAlign w:val="center"/>
          </w:tcPr>
          <w:p w14:paraId="31949FD3" w14:textId="3209F734" w:rsidR="0085436B" w:rsidRPr="009E7B20" w:rsidRDefault="0085436B" w:rsidP="009E7B20">
            <w:pPr>
              <w:spacing w:after="0" w:line="240" w:lineRule="auto"/>
              <w:ind w:firstLine="0"/>
              <w:rPr>
                <w:lang w:eastAsia="zh-CN"/>
              </w:rPr>
            </w:pPr>
            <w:r w:rsidRPr="009E7B20">
              <w:rPr>
                <w:rFonts w:hint="eastAsia"/>
                <w:lang w:eastAsia="zh-CN"/>
              </w:rPr>
              <w:t>多学生共享多板并支持排障</w:t>
            </w:r>
          </w:p>
        </w:tc>
      </w:tr>
    </w:tbl>
    <w:p w14:paraId="6F3A0598" w14:textId="77777777" w:rsidR="0085436B" w:rsidRPr="009E7B20" w:rsidRDefault="0085436B" w:rsidP="009E7B20">
      <w:pPr>
        <w:spacing w:after="0"/>
        <w:outlineLvl w:val="8"/>
        <w:rPr>
          <w:lang w:eastAsia="zh-CN"/>
        </w:rPr>
      </w:pPr>
    </w:p>
    <w:p w14:paraId="0966316F" w14:textId="435D595C" w:rsidR="00DB473A" w:rsidRPr="009E7B20" w:rsidRDefault="0085436B" w:rsidP="009E7B20">
      <w:pPr>
        <w:pStyle w:val="Heading1"/>
        <w:spacing w:after="0"/>
        <w:rPr>
          <w:color w:val="auto"/>
          <w:lang w:eastAsia="zh-CN"/>
        </w:rPr>
      </w:pPr>
      <w:bookmarkStart w:id="4" w:name="_Toc239875884"/>
      <w:r w:rsidRPr="009E7B20">
        <w:rPr>
          <w:color w:val="auto"/>
          <w:lang w:eastAsia="zh-CN"/>
        </w:rPr>
        <w:lastRenderedPageBreak/>
        <w:t>第二章</w:t>
      </w:r>
      <w:r w:rsidRPr="009E7B20">
        <w:rPr>
          <w:color w:val="auto"/>
          <w:lang w:eastAsia="zh-CN"/>
        </w:rPr>
        <w:t xml:space="preserve"> </w:t>
      </w:r>
      <w:r w:rsidRPr="009E7B20">
        <w:rPr>
          <w:color w:val="auto"/>
          <w:lang w:eastAsia="zh-CN"/>
        </w:rPr>
        <w:t>总体方案与五周实施过程</w:t>
      </w:r>
      <w:bookmarkEnd w:id="4"/>
    </w:p>
    <w:p w14:paraId="30832832" w14:textId="77777777" w:rsidR="00DB473A" w:rsidRPr="009E7B20" w:rsidRDefault="0085436B" w:rsidP="009E7B20">
      <w:pPr>
        <w:pStyle w:val="Caption"/>
        <w:keepNext/>
        <w:spacing w:after="0"/>
        <w:ind w:firstLine="0"/>
        <w:jc w:val="center"/>
        <w:rPr>
          <w:color w:val="auto"/>
        </w:rPr>
      </w:pPr>
      <w:r w:rsidRPr="009E7B20">
        <w:rPr>
          <w:color w:val="auto"/>
        </w:rPr>
        <w:t>表</w:t>
      </w:r>
      <w:r w:rsidRPr="009E7B20">
        <w:rPr>
          <w:color w:val="auto"/>
        </w:rPr>
        <w:t xml:space="preserve"> 2-1 </w:t>
      </w:r>
      <w:r w:rsidRPr="009E7B20">
        <w:rPr>
          <w:color w:val="auto"/>
        </w:rPr>
        <w:t>五周实习工作演进</w:t>
      </w:r>
    </w:p>
    <w:tbl>
      <w:tblPr>
        <w:tblStyle w:val="TableGrid"/>
        <w:tblW w:w="0" w:type="auto"/>
        <w:jc w:val="center"/>
        <w:tblLook w:val="04A0" w:firstRow="1" w:lastRow="0" w:firstColumn="1" w:lastColumn="0" w:noHBand="0" w:noVBand="1"/>
      </w:tblPr>
      <w:tblGrid>
        <w:gridCol w:w="1247"/>
        <w:gridCol w:w="2268"/>
        <w:gridCol w:w="5102"/>
      </w:tblGrid>
      <w:tr w:rsidR="009E7B20" w:rsidRPr="009E7B20" w14:paraId="53C0C5A1" w14:textId="77777777">
        <w:trPr>
          <w:cantSplit/>
          <w:tblHeader/>
          <w:jc w:val="center"/>
        </w:trPr>
        <w:tc>
          <w:tcPr>
            <w:tcW w:w="1247" w:type="dxa"/>
            <w:shd w:val="clear" w:color="auto" w:fill="E8EEF7"/>
            <w:tcMar>
              <w:top w:w="100" w:type="dxa"/>
              <w:left w:w="120" w:type="dxa"/>
              <w:bottom w:w="100" w:type="dxa"/>
              <w:right w:w="120" w:type="dxa"/>
            </w:tcMar>
            <w:vAlign w:val="center"/>
          </w:tcPr>
          <w:p w14:paraId="32A9DAD6" w14:textId="77777777" w:rsidR="00DB473A" w:rsidRPr="009E7B20" w:rsidRDefault="0085436B" w:rsidP="009E7B20">
            <w:pPr>
              <w:spacing w:after="0" w:line="240" w:lineRule="auto"/>
              <w:ind w:firstLine="0"/>
            </w:pPr>
            <w:r w:rsidRPr="009E7B20">
              <w:t>周次</w:t>
            </w:r>
          </w:p>
        </w:tc>
        <w:tc>
          <w:tcPr>
            <w:tcW w:w="2268" w:type="dxa"/>
            <w:shd w:val="clear" w:color="auto" w:fill="E8EEF7"/>
            <w:tcMar>
              <w:top w:w="100" w:type="dxa"/>
              <w:left w:w="120" w:type="dxa"/>
              <w:bottom w:w="100" w:type="dxa"/>
              <w:right w:w="120" w:type="dxa"/>
            </w:tcMar>
            <w:vAlign w:val="center"/>
          </w:tcPr>
          <w:p w14:paraId="393D00F6" w14:textId="77777777" w:rsidR="00DB473A" w:rsidRPr="009E7B20" w:rsidRDefault="0085436B" w:rsidP="009E7B20">
            <w:pPr>
              <w:spacing w:after="0" w:line="240" w:lineRule="auto"/>
              <w:ind w:firstLine="0"/>
            </w:pPr>
            <w:r w:rsidRPr="009E7B20">
              <w:t>主要阶段</w:t>
            </w:r>
          </w:p>
        </w:tc>
        <w:tc>
          <w:tcPr>
            <w:tcW w:w="5102" w:type="dxa"/>
            <w:shd w:val="clear" w:color="auto" w:fill="E8EEF7"/>
            <w:tcMar>
              <w:top w:w="100" w:type="dxa"/>
              <w:left w:w="120" w:type="dxa"/>
              <w:bottom w:w="100" w:type="dxa"/>
              <w:right w:w="120" w:type="dxa"/>
            </w:tcMar>
            <w:vAlign w:val="center"/>
          </w:tcPr>
          <w:p w14:paraId="745AA033" w14:textId="77777777" w:rsidR="00DB473A" w:rsidRPr="009E7B20" w:rsidRDefault="0085436B" w:rsidP="009E7B20">
            <w:pPr>
              <w:spacing w:after="0" w:line="240" w:lineRule="auto"/>
              <w:ind w:firstLine="0"/>
            </w:pPr>
            <w:r w:rsidRPr="009E7B20">
              <w:t>主要工作内容</w:t>
            </w:r>
          </w:p>
        </w:tc>
      </w:tr>
      <w:tr w:rsidR="009E7B20" w:rsidRPr="009E7B20" w14:paraId="5F9290FF" w14:textId="77777777">
        <w:trPr>
          <w:cantSplit/>
          <w:jc w:val="center"/>
        </w:trPr>
        <w:tc>
          <w:tcPr>
            <w:tcW w:w="1247" w:type="dxa"/>
            <w:tcMar>
              <w:top w:w="100" w:type="dxa"/>
              <w:left w:w="120" w:type="dxa"/>
              <w:bottom w:w="100" w:type="dxa"/>
              <w:right w:w="120" w:type="dxa"/>
            </w:tcMar>
            <w:vAlign w:val="center"/>
          </w:tcPr>
          <w:p w14:paraId="256A8A21" w14:textId="77777777" w:rsidR="00DB473A" w:rsidRPr="009E7B20" w:rsidRDefault="0085436B" w:rsidP="009E7B20">
            <w:pPr>
              <w:spacing w:after="0" w:line="240" w:lineRule="auto"/>
              <w:ind w:firstLine="0"/>
            </w:pPr>
            <w:r w:rsidRPr="009E7B20">
              <w:t>第一周</w:t>
            </w:r>
          </w:p>
        </w:tc>
        <w:tc>
          <w:tcPr>
            <w:tcW w:w="2268" w:type="dxa"/>
            <w:tcMar>
              <w:top w:w="100" w:type="dxa"/>
              <w:left w:w="120" w:type="dxa"/>
              <w:bottom w:w="100" w:type="dxa"/>
              <w:right w:w="120" w:type="dxa"/>
            </w:tcMar>
            <w:vAlign w:val="center"/>
          </w:tcPr>
          <w:p w14:paraId="0341E943" w14:textId="77777777" w:rsidR="00DB473A" w:rsidRPr="009E7B20" w:rsidRDefault="0085436B" w:rsidP="009E7B20">
            <w:pPr>
              <w:spacing w:after="0" w:line="240" w:lineRule="auto"/>
              <w:ind w:firstLine="0"/>
              <w:rPr>
                <w:lang w:eastAsia="zh-CN"/>
              </w:rPr>
            </w:pPr>
            <w:r w:rsidRPr="009E7B20">
              <w:rPr>
                <w:lang w:eastAsia="zh-CN"/>
              </w:rPr>
              <w:t>机器人与场地重新适配</w:t>
            </w:r>
          </w:p>
        </w:tc>
        <w:tc>
          <w:tcPr>
            <w:tcW w:w="5102" w:type="dxa"/>
            <w:tcMar>
              <w:top w:w="100" w:type="dxa"/>
              <w:left w:w="120" w:type="dxa"/>
              <w:bottom w:w="100" w:type="dxa"/>
              <w:right w:w="120" w:type="dxa"/>
            </w:tcMar>
            <w:vAlign w:val="center"/>
          </w:tcPr>
          <w:p w14:paraId="129E5794" w14:textId="77777777" w:rsidR="00DB473A" w:rsidRPr="009E7B20" w:rsidRDefault="0085436B" w:rsidP="009E7B20">
            <w:pPr>
              <w:spacing w:after="0" w:line="240" w:lineRule="auto"/>
              <w:ind w:firstLine="0"/>
              <w:rPr>
                <w:lang w:eastAsia="zh-CN"/>
              </w:rPr>
            </w:pPr>
            <w:r w:rsidRPr="009E7B20">
              <w:rPr>
                <w:lang w:eastAsia="zh-CN"/>
              </w:rPr>
              <w:t>熟悉新</w:t>
            </w:r>
            <w:r w:rsidRPr="009E7B20">
              <w:rPr>
                <w:lang w:eastAsia="zh-CN"/>
              </w:rPr>
              <w:t xml:space="preserve"> TonyPi </w:t>
            </w:r>
            <w:r w:rsidRPr="009E7B20">
              <w:rPr>
                <w:lang w:eastAsia="zh-CN"/>
              </w:rPr>
              <w:t>软件</w:t>
            </w:r>
            <w:r w:rsidRPr="009E7B20">
              <w:rPr>
                <w:lang w:eastAsia="zh-CN"/>
              </w:rPr>
              <w:t>/</w:t>
            </w:r>
            <w:r w:rsidRPr="009E7B20">
              <w:rPr>
                <w:lang w:eastAsia="zh-CN"/>
              </w:rPr>
              <w:t>动作接口；重新检查相机与</w:t>
            </w:r>
            <w:r w:rsidRPr="009E7B20">
              <w:rPr>
                <w:lang w:eastAsia="zh-CN"/>
              </w:rPr>
              <w:t xml:space="preserve"> AprilTag</w:t>
            </w:r>
            <w:r w:rsidRPr="009E7B20">
              <w:rPr>
                <w:lang w:eastAsia="zh-CN"/>
              </w:rPr>
              <w:t>；更新场地地图；调试定位、</w:t>
            </w:r>
            <w:r w:rsidRPr="009E7B20">
              <w:rPr>
                <w:lang w:eastAsia="zh-CN"/>
              </w:rPr>
              <w:t xml:space="preserve">A* </w:t>
            </w:r>
            <w:r w:rsidRPr="009E7B20">
              <w:rPr>
                <w:lang w:eastAsia="zh-CN"/>
              </w:rPr>
              <w:t>导航、花卉识别、</w:t>
            </w:r>
            <w:r w:rsidRPr="009E7B20">
              <w:rPr>
                <w:lang w:eastAsia="zh-CN"/>
              </w:rPr>
              <w:t xml:space="preserve">NFC </w:t>
            </w:r>
            <w:r w:rsidRPr="009E7B20">
              <w:rPr>
                <w:lang w:eastAsia="zh-CN"/>
              </w:rPr>
              <w:t>与完整比赛状态机。</w:t>
            </w:r>
          </w:p>
        </w:tc>
      </w:tr>
      <w:tr w:rsidR="009E7B20" w:rsidRPr="009E7B20" w14:paraId="2E35E6C7" w14:textId="77777777">
        <w:trPr>
          <w:cantSplit/>
          <w:jc w:val="center"/>
        </w:trPr>
        <w:tc>
          <w:tcPr>
            <w:tcW w:w="1247" w:type="dxa"/>
            <w:tcMar>
              <w:top w:w="100" w:type="dxa"/>
              <w:left w:w="120" w:type="dxa"/>
              <w:bottom w:w="100" w:type="dxa"/>
              <w:right w:w="120" w:type="dxa"/>
            </w:tcMar>
            <w:vAlign w:val="center"/>
          </w:tcPr>
          <w:p w14:paraId="14D17B61" w14:textId="77777777" w:rsidR="00DB473A" w:rsidRPr="009E7B20" w:rsidRDefault="0085436B" w:rsidP="009E7B20">
            <w:pPr>
              <w:spacing w:after="0" w:line="240" w:lineRule="auto"/>
              <w:ind w:firstLine="0"/>
            </w:pPr>
            <w:r w:rsidRPr="009E7B20">
              <w:t>第二周</w:t>
            </w:r>
          </w:p>
        </w:tc>
        <w:tc>
          <w:tcPr>
            <w:tcW w:w="2268" w:type="dxa"/>
            <w:tcMar>
              <w:top w:w="100" w:type="dxa"/>
              <w:left w:w="120" w:type="dxa"/>
              <w:bottom w:w="100" w:type="dxa"/>
              <w:right w:w="120" w:type="dxa"/>
            </w:tcMar>
            <w:vAlign w:val="center"/>
          </w:tcPr>
          <w:p w14:paraId="4376EB90" w14:textId="77777777" w:rsidR="00DB473A" w:rsidRPr="009E7B20" w:rsidRDefault="0085436B" w:rsidP="009E7B20">
            <w:pPr>
              <w:spacing w:after="0" w:line="240" w:lineRule="auto"/>
              <w:ind w:firstLine="0"/>
            </w:pPr>
            <w:r w:rsidRPr="009E7B20">
              <w:t xml:space="preserve">KV260 </w:t>
            </w:r>
            <w:r w:rsidRPr="009E7B20">
              <w:t>镜像与运行环境</w:t>
            </w:r>
          </w:p>
        </w:tc>
        <w:tc>
          <w:tcPr>
            <w:tcW w:w="5102" w:type="dxa"/>
            <w:tcMar>
              <w:top w:w="100" w:type="dxa"/>
              <w:left w:w="120" w:type="dxa"/>
              <w:bottom w:w="100" w:type="dxa"/>
              <w:right w:w="120" w:type="dxa"/>
            </w:tcMar>
            <w:vAlign w:val="center"/>
          </w:tcPr>
          <w:p w14:paraId="4437DD69" w14:textId="77777777" w:rsidR="00DB473A" w:rsidRPr="009E7B20" w:rsidRDefault="0085436B" w:rsidP="009E7B20">
            <w:pPr>
              <w:spacing w:after="0" w:line="240" w:lineRule="auto"/>
              <w:ind w:firstLine="0"/>
            </w:pPr>
            <w:r w:rsidRPr="009E7B20">
              <w:t>制作和调试</w:t>
            </w:r>
            <w:r w:rsidRPr="009E7B20">
              <w:t xml:space="preserve"> SD </w:t>
            </w:r>
            <w:r w:rsidRPr="009E7B20">
              <w:t>卡镜像流程；按</w:t>
            </w:r>
            <w:r w:rsidRPr="009E7B20">
              <w:t xml:space="preserve"> Board ID </w:t>
            </w:r>
            <w:r w:rsidRPr="009E7B20">
              <w:t>配置</w:t>
            </w:r>
            <w:r w:rsidRPr="009E7B20">
              <w:t xml:space="preserve"> hostname/IP</w:t>
            </w:r>
            <w:r w:rsidRPr="009E7B20">
              <w:t>；部署</w:t>
            </w:r>
            <w:r w:rsidRPr="009E7B20">
              <w:t xml:space="preserve"> XRT</w:t>
            </w:r>
            <w:r w:rsidRPr="009E7B20">
              <w:t>、</w:t>
            </w:r>
            <w:r w:rsidRPr="009E7B20">
              <w:t>ZOCL</w:t>
            </w:r>
            <w:r w:rsidRPr="009E7B20">
              <w:t>、</w:t>
            </w:r>
            <w:r w:rsidRPr="009E7B20">
              <w:t>pyxrt</w:t>
            </w:r>
            <w:r w:rsidRPr="009E7B20">
              <w:t>、</w:t>
            </w:r>
            <w:r w:rsidRPr="009E7B20">
              <w:t>Minimal PYNQ</w:t>
            </w:r>
            <w:r w:rsidRPr="009E7B20">
              <w:t>；验证</w:t>
            </w:r>
            <w:r w:rsidRPr="009E7B20">
              <w:t xml:space="preserve"> Overlay/allocate </w:t>
            </w:r>
            <w:r w:rsidRPr="009E7B20">
              <w:t>等基础能力。</w:t>
            </w:r>
          </w:p>
        </w:tc>
      </w:tr>
      <w:tr w:rsidR="009E7B20" w:rsidRPr="009E7B20" w14:paraId="35DE3CCF" w14:textId="77777777">
        <w:trPr>
          <w:cantSplit/>
          <w:jc w:val="center"/>
        </w:trPr>
        <w:tc>
          <w:tcPr>
            <w:tcW w:w="1247" w:type="dxa"/>
            <w:tcMar>
              <w:top w:w="100" w:type="dxa"/>
              <w:left w:w="120" w:type="dxa"/>
              <w:bottom w:w="100" w:type="dxa"/>
              <w:right w:w="120" w:type="dxa"/>
            </w:tcMar>
            <w:vAlign w:val="center"/>
          </w:tcPr>
          <w:p w14:paraId="64E32DC4" w14:textId="77777777" w:rsidR="00DB473A" w:rsidRPr="009E7B20" w:rsidRDefault="0085436B" w:rsidP="009E7B20">
            <w:pPr>
              <w:spacing w:after="0" w:line="240" w:lineRule="auto"/>
              <w:ind w:firstLine="0"/>
            </w:pPr>
            <w:r w:rsidRPr="009E7B20">
              <w:t>第三周</w:t>
            </w:r>
          </w:p>
        </w:tc>
        <w:tc>
          <w:tcPr>
            <w:tcW w:w="2268" w:type="dxa"/>
            <w:tcMar>
              <w:top w:w="100" w:type="dxa"/>
              <w:left w:w="120" w:type="dxa"/>
              <w:bottom w:w="100" w:type="dxa"/>
              <w:right w:w="120" w:type="dxa"/>
            </w:tcMar>
            <w:vAlign w:val="center"/>
          </w:tcPr>
          <w:p w14:paraId="7A5FB15C" w14:textId="77777777" w:rsidR="00DB473A" w:rsidRPr="009E7B20" w:rsidRDefault="0085436B" w:rsidP="009E7B20">
            <w:pPr>
              <w:spacing w:after="0" w:line="240" w:lineRule="auto"/>
              <w:ind w:firstLine="0"/>
            </w:pPr>
            <w:r w:rsidRPr="009E7B20">
              <w:t xml:space="preserve">Central Server </w:t>
            </w:r>
            <w:r w:rsidRPr="009E7B20">
              <w:t>与</w:t>
            </w:r>
            <w:r w:rsidRPr="009E7B20">
              <w:t xml:space="preserve"> Worker</w:t>
            </w:r>
          </w:p>
        </w:tc>
        <w:tc>
          <w:tcPr>
            <w:tcW w:w="5102" w:type="dxa"/>
            <w:tcMar>
              <w:top w:w="100" w:type="dxa"/>
              <w:left w:w="120" w:type="dxa"/>
              <w:bottom w:w="100" w:type="dxa"/>
              <w:right w:w="120" w:type="dxa"/>
            </w:tcMar>
            <w:vAlign w:val="center"/>
          </w:tcPr>
          <w:p w14:paraId="44240B9C" w14:textId="77777777" w:rsidR="00DB473A" w:rsidRPr="009E7B20" w:rsidRDefault="0085436B" w:rsidP="009E7B20">
            <w:pPr>
              <w:spacing w:after="0" w:line="240" w:lineRule="auto"/>
              <w:ind w:firstLine="0"/>
            </w:pPr>
            <w:r w:rsidRPr="009E7B20">
              <w:t>建立学生</w:t>
            </w:r>
            <w:r w:rsidRPr="009E7B20">
              <w:t xml:space="preserve"> Artifact </w:t>
            </w:r>
            <w:r w:rsidRPr="009E7B20">
              <w:t>上传、</w:t>
            </w:r>
            <w:r w:rsidRPr="009E7B20">
              <w:t>Worker HTTP</w:t>
            </w:r>
            <w:r w:rsidRPr="009E7B20">
              <w:t>、</w:t>
            </w:r>
            <w:r w:rsidRPr="009E7B20">
              <w:t>Central API</w:t>
            </w:r>
            <w:r w:rsidRPr="009E7B20">
              <w:t>、基本调度与</w:t>
            </w:r>
            <w:r w:rsidRPr="009E7B20">
              <w:t xml:space="preserve"> FPGA </w:t>
            </w:r>
            <w:r w:rsidRPr="009E7B20">
              <w:t>推理链路，实现</w:t>
            </w:r>
            <w:r w:rsidRPr="009E7B20">
              <w:t xml:space="preserve"> Student/Robot → Central → KV260</w:t>
            </w:r>
            <w:r w:rsidRPr="009E7B20">
              <w:t>。</w:t>
            </w:r>
          </w:p>
        </w:tc>
      </w:tr>
      <w:tr w:rsidR="009E7B20" w:rsidRPr="009E7B20" w14:paraId="6169FBE2" w14:textId="77777777">
        <w:trPr>
          <w:cantSplit/>
          <w:jc w:val="center"/>
        </w:trPr>
        <w:tc>
          <w:tcPr>
            <w:tcW w:w="1247" w:type="dxa"/>
            <w:tcMar>
              <w:top w:w="100" w:type="dxa"/>
              <w:left w:w="120" w:type="dxa"/>
              <w:bottom w:w="100" w:type="dxa"/>
              <w:right w:w="120" w:type="dxa"/>
            </w:tcMar>
            <w:vAlign w:val="center"/>
          </w:tcPr>
          <w:p w14:paraId="29CFA293" w14:textId="77777777" w:rsidR="00DB473A" w:rsidRPr="009E7B20" w:rsidRDefault="0085436B" w:rsidP="009E7B20">
            <w:pPr>
              <w:spacing w:after="0" w:line="240" w:lineRule="auto"/>
              <w:ind w:firstLine="0"/>
            </w:pPr>
            <w:r w:rsidRPr="009E7B20">
              <w:t>第四周</w:t>
            </w:r>
          </w:p>
        </w:tc>
        <w:tc>
          <w:tcPr>
            <w:tcW w:w="2268" w:type="dxa"/>
            <w:tcMar>
              <w:top w:w="100" w:type="dxa"/>
              <w:left w:w="120" w:type="dxa"/>
              <w:bottom w:w="100" w:type="dxa"/>
              <w:right w:w="120" w:type="dxa"/>
            </w:tcMar>
            <w:vAlign w:val="center"/>
          </w:tcPr>
          <w:p w14:paraId="1D9C9EEC" w14:textId="77777777" w:rsidR="00DB473A" w:rsidRPr="009E7B20" w:rsidRDefault="0085436B" w:rsidP="009E7B20">
            <w:pPr>
              <w:spacing w:after="0" w:line="240" w:lineRule="auto"/>
              <w:ind w:firstLine="0"/>
            </w:pPr>
            <w:r w:rsidRPr="009E7B20">
              <w:t>平台可靠性与管理能力</w:t>
            </w:r>
          </w:p>
        </w:tc>
        <w:tc>
          <w:tcPr>
            <w:tcW w:w="5102" w:type="dxa"/>
            <w:tcMar>
              <w:top w:w="100" w:type="dxa"/>
              <w:left w:w="120" w:type="dxa"/>
              <w:bottom w:w="100" w:type="dxa"/>
              <w:right w:w="120" w:type="dxa"/>
            </w:tcMar>
            <w:vAlign w:val="center"/>
          </w:tcPr>
          <w:p w14:paraId="1C897C15" w14:textId="77777777" w:rsidR="00DB473A" w:rsidRPr="009E7B20" w:rsidRDefault="0085436B" w:rsidP="009E7B20">
            <w:pPr>
              <w:spacing w:after="0" w:line="240" w:lineRule="auto"/>
              <w:ind w:firstLine="0"/>
            </w:pPr>
            <w:r w:rsidRPr="009E7B20">
              <w:t>完善密码认证、</w:t>
            </w:r>
            <w:r w:rsidRPr="009E7B20">
              <w:t xml:space="preserve">Request/Lease </w:t>
            </w:r>
            <w:r w:rsidRPr="009E7B20">
              <w:t>持久化、</w:t>
            </w:r>
            <w:r w:rsidRPr="009E7B20">
              <w:t>FIFO</w:t>
            </w:r>
            <w:r w:rsidRPr="009E7B20">
              <w:t>、</w:t>
            </w:r>
            <w:r w:rsidRPr="009E7B20">
              <w:t>200/202</w:t>
            </w:r>
            <w:r w:rsidRPr="009E7B20">
              <w:t>、恢复、</w:t>
            </w:r>
            <w:r w:rsidRPr="009E7B20">
              <w:t>Audit</w:t>
            </w:r>
            <w:r w:rsidRPr="009E7B20">
              <w:t>、旧</w:t>
            </w:r>
            <w:r w:rsidRPr="009E7B20">
              <w:t xml:space="preserve"> Artifact </w:t>
            </w:r>
            <w:r w:rsidRPr="009E7B20">
              <w:t>清理、</w:t>
            </w:r>
            <w:r w:rsidRPr="009E7B20">
              <w:t xml:space="preserve">Worker </w:t>
            </w:r>
            <w:r w:rsidRPr="009E7B20">
              <w:t>监控以及管理</w:t>
            </w:r>
            <w:r w:rsidRPr="009E7B20">
              <w:t xml:space="preserve"> Dashboard</w:t>
            </w:r>
            <w:r w:rsidRPr="009E7B20">
              <w:t>。</w:t>
            </w:r>
          </w:p>
        </w:tc>
      </w:tr>
      <w:tr w:rsidR="00DB473A" w:rsidRPr="009E7B20" w14:paraId="5AD5F6EA" w14:textId="77777777">
        <w:trPr>
          <w:cantSplit/>
          <w:jc w:val="center"/>
        </w:trPr>
        <w:tc>
          <w:tcPr>
            <w:tcW w:w="1247" w:type="dxa"/>
            <w:tcMar>
              <w:top w:w="100" w:type="dxa"/>
              <w:left w:w="120" w:type="dxa"/>
              <w:bottom w:w="100" w:type="dxa"/>
              <w:right w:w="120" w:type="dxa"/>
            </w:tcMar>
            <w:vAlign w:val="center"/>
          </w:tcPr>
          <w:p w14:paraId="39F0E72B" w14:textId="77777777" w:rsidR="00DB473A" w:rsidRPr="009E7B20" w:rsidRDefault="0085436B" w:rsidP="009E7B20">
            <w:pPr>
              <w:spacing w:after="0" w:line="240" w:lineRule="auto"/>
              <w:ind w:firstLine="0"/>
            </w:pPr>
            <w:r w:rsidRPr="009E7B20">
              <w:t>第五周</w:t>
            </w:r>
          </w:p>
        </w:tc>
        <w:tc>
          <w:tcPr>
            <w:tcW w:w="2268" w:type="dxa"/>
            <w:tcMar>
              <w:top w:w="100" w:type="dxa"/>
              <w:left w:w="120" w:type="dxa"/>
              <w:bottom w:w="100" w:type="dxa"/>
              <w:right w:w="120" w:type="dxa"/>
            </w:tcMar>
            <w:vAlign w:val="center"/>
          </w:tcPr>
          <w:p w14:paraId="69E11CD5" w14:textId="77777777" w:rsidR="00DB473A" w:rsidRPr="009E7B20" w:rsidRDefault="0085436B" w:rsidP="009E7B20">
            <w:pPr>
              <w:spacing w:after="0" w:line="240" w:lineRule="auto"/>
              <w:ind w:firstLine="0"/>
              <w:rPr>
                <w:lang w:eastAsia="zh-CN"/>
              </w:rPr>
            </w:pPr>
            <w:r w:rsidRPr="009E7B20">
              <w:rPr>
                <w:lang w:eastAsia="zh-CN"/>
              </w:rPr>
              <w:t>端到端联调与文档交付</w:t>
            </w:r>
          </w:p>
        </w:tc>
        <w:tc>
          <w:tcPr>
            <w:tcW w:w="5102" w:type="dxa"/>
            <w:tcMar>
              <w:top w:w="100" w:type="dxa"/>
              <w:left w:w="120" w:type="dxa"/>
              <w:bottom w:w="100" w:type="dxa"/>
              <w:right w:w="120" w:type="dxa"/>
            </w:tcMar>
            <w:vAlign w:val="center"/>
          </w:tcPr>
          <w:p w14:paraId="7C1C0AC4" w14:textId="77777777" w:rsidR="00DB473A" w:rsidRPr="009E7B20" w:rsidRDefault="0085436B" w:rsidP="009E7B20">
            <w:pPr>
              <w:spacing w:after="0" w:line="240" w:lineRule="auto"/>
              <w:ind w:firstLine="0"/>
            </w:pPr>
            <w:r w:rsidRPr="009E7B20">
              <w:t>机器人从</w:t>
            </w:r>
            <w:r w:rsidRPr="009E7B20">
              <w:t xml:space="preserve"> direct </w:t>
            </w:r>
            <w:r w:rsidRPr="009E7B20">
              <w:t>切换到</w:t>
            </w:r>
            <w:r w:rsidRPr="009E7B20">
              <w:t xml:space="preserve"> central</w:t>
            </w:r>
            <w:r w:rsidRPr="009E7B20">
              <w:t>；执行多</w:t>
            </w:r>
            <w:r w:rsidRPr="009E7B20">
              <w:t xml:space="preserve"> Student </w:t>
            </w:r>
            <w:r w:rsidRPr="009E7B20">
              <w:t>与真实机器人测试；完善</w:t>
            </w:r>
            <w:r w:rsidRPr="009E7B20">
              <w:t xml:space="preserve"> UI </w:t>
            </w:r>
            <w:r w:rsidRPr="009E7B20">
              <w:t>查询；重构实验一至实验五和比赛说明。</w:t>
            </w:r>
          </w:p>
        </w:tc>
      </w:tr>
    </w:tbl>
    <w:p w14:paraId="5D6E56A2" w14:textId="77777777" w:rsidR="00DB473A" w:rsidRPr="009E7B20" w:rsidRDefault="00DB473A" w:rsidP="009E7B20">
      <w:pPr>
        <w:spacing w:after="0"/>
        <w:rPr>
          <w:rFonts w:ascii="Cambria Math" w:hAnsi="Cambria Math"/>
        </w:rPr>
      </w:pPr>
    </w:p>
    <w:p w14:paraId="6CFE66B5" w14:textId="77777777" w:rsidR="00DB473A" w:rsidRPr="009E7B20" w:rsidRDefault="0085436B" w:rsidP="009E7B20">
      <w:pPr>
        <w:pStyle w:val="Heading2"/>
        <w:spacing w:after="0"/>
        <w:rPr>
          <w:rFonts w:ascii="Cambria Math" w:eastAsia="宋体" w:hAnsi="Cambria Math"/>
          <w:color w:val="auto"/>
        </w:rPr>
      </w:pPr>
      <w:bookmarkStart w:id="5" w:name="_Toc239875885"/>
      <w:r w:rsidRPr="009E7B20">
        <w:rPr>
          <w:rFonts w:ascii="Cambria Math" w:eastAsia="宋体" w:hAnsi="Cambria Math"/>
          <w:color w:val="auto"/>
        </w:rPr>
        <w:t xml:space="preserve">2.1 </w:t>
      </w:r>
      <w:r w:rsidRPr="009E7B20">
        <w:rPr>
          <w:rFonts w:ascii="Cambria Math" w:eastAsia="宋体" w:hAnsi="Cambria Math"/>
          <w:color w:val="auto"/>
        </w:rPr>
        <w:t>系统总体架构</w:t>
      </w:r>
      <w:bookmarkEnd w:id="5"/>
    </w:p>
    <w:p w14:paraId="76B71022" w14:textId="77777777" w:rsidR="00DB473A" w:rsidRPr="009E7B20" w:rsidRDefault="0085436B" w:rsidP="009E7B20">
      <w:pPr>
        <w:spacing w:after="0"/>
        <w:rPr>
          <w:rFonts w:ascii="Cambria Math" w:hAnsi="Cambria Math"/>
          <w:lang w:eastAsia="zh-CN"/>
        </w:rPr>
      </w:pPr>
      <w:r w:rsidRPr="009E7B20">
        <w:rPr>
          <w:rFonts w:ascii="Cambria Math" w:hAnsi="Cambria Math"/>
          <w:lang w:eastAsia="zh-CN"/>
        </w:rPr>
        <w:t>实习完成后的系统可以划分为机器人端、中央服务器、</w:t>
      </w:r>
      <w:r w:rsidRPr="009E7B20">
        <w:rPr>
          <w:rFonts w:ascii="Cambria Math" w:hAnsi="Cambria Math"/>
          <w:lang w:eastAsia="zh-CN"/>
        </w:rPr>
        <w:t xml:space="preserve">KV260 Worker </w:t>
      </w:r>
      <w:r w:rsidRPr="009E7B20">
        <w:rPr>
          <w:rFonts w:ascii="Cambria Math" w:hAnsi="Cambria Math"/>
          <w:lang w:eastAsia="zh-CN"/>
        </w:rPr>
        <w:t>和教学文档四个部分。机器人端负责环境感知、定位、路径规划、运动控制、目标图像获取和</w:t>
      </w:r>
      <w:r w:rsidRPr="009E7B20">
        <w:rPr>
          <w:rFonts w:ascii="Cambria Math" w:hAnsi="Cambria Math"/>
          <w:lang w:eastAsia="zh-CN"/>
        </w:rPr>
        <w:t xml:space="preserve"> NFC </w:t>
      </w:r>
      <w:r w:rsidRPr="009E7B20">
        <w:rPr>
          <w:rFonts w:ascii="Cambria Math" w:hAnsi="Cambria Math"/>
          <w:lang w:eastAsia="zh-CN"/>
        </w:rPr>
        <w:t>交互；</w:t>
      </w:r>
      <w:r w:rsidRPr="009E7B20">
        <w:rPr>
          <w:rFonts w:ascii="Cambria Math" w:hAnsi="Cambria Math"/>
          <w:lang w:eastAsia="zh-CN"/>
        </w:rPr>
        <w:t xml:space="preserve">Central Server </w:t>
      </w:r>
      <w:r w:rsidRPr="009E7B20">
        <w:rPr>
          <w:rFonts w:ascii="Cambria Math" w:hAnsi="Cambria Math"/>
          <w:lang w:eastAsia="zh-CN"/>
        </w:rPr>
        <w:t>负责学生认证、</w:t>
      </w:r>
      <w:r w:rsidRPr="009E7B20">
        <w:rPr>
          <w:rFonts w:ascii="Cambria Math" w:hAnsi="Cambria Math"/>
          <w:lang w:eastAsia="zh-CN"/>
        </w:rPr>
        <w:t xml:space="preserve">Artifact </w:t>
      </w:r>
      <w:r w:rsidRPr="009E7B20">
        <w:rPr>
          <w:rFonts w:ascii="Cambria Math" w:hAnsi="Cambria Math"/>
          <w:lang w:eastAsia="zh-CN"/>
        </w:rPr>
        <w:t>管理、请求持久化、</w:t>
      </w:r>
      <w:r w:rsidRPr="009E7B20">
        <w:rPr>
          <w:rFonts w:ascii="Cambria Math" w:hAnsi="Cambria Math"/>
          <w:lang w:eastAsia="zh-CN"/>
        </w:rPr>
        <w:t xml:space="preserve">Worker </w:t>
      </w:r>
      <w:r w:rsidRPr="009E7B20">
        <w:rPr>
          <w:rFonts w:ascii="Cambria Math" w:hAnsi="Cambria Math"/>
          <w:lang w:eastAsia="zh-CN"/>
        </w:rPr>
        <w:t>调度和统一的对外</w:t>
      </w:r>
      <w:r w:rsidRPr="009E7B20">
        <w:rPr>
          <w:rFonts w:ascii="Cambria Math" w:hAnsi="Cambria Math"/>
          <w:lang w:eastAsia="zh-CN"/>
        </w:rPr>
        <w:t xml:space="preserve"> API</w:t>
      </w:r>
      <w:r w:rsidRPr="009E7B20">
        <w:rPr>
          <w:rFonts w:ascii="Cambria Math" w:hAnsi="Cambria Math"/>
          <w:lang w:eastAsia="zh-CN"/>
        </w:rPr>
        <w:t>；</w:t>
      </w:r>
      <w:r w:rsidRPr="009E7B20">
        <w:rPr>
          <w:rFonts w:ascii="Cambria Math" w:hAnsi="Cambria Math"/>
          <w:lang w:eastAsia="zh-CN"/>
        </w:rPr>
        <w:t xml:space="preserve">KV260 Worker </w:t>
      </w:r>
      <w:r w:rsidRPr="009E7B20">
        <w:rPr>
          <w:rFonts w:ascii="Cambria Math" w:hAnsi="Cambria Math"/>
          <w:lang w:eastAsia="zh-CN"/>
        </w:rPr>
        <w:t>负责接收</w:t>
      </w:r>
      <w:r w:rsidRPr="009E7B20">
        <w:rPr>
          <w:rFonts w:ascii="Cambria Math" w:hAnsi="Cambria Math"/>
          <w:lang w:eastAsia="zh-CN"/>
        </w:rPr>
        <w:t xml:space="preserve"> Central </w:t>
      </w:r>
      <w:r w:rsidRPr="009E7B20">
        <w:rPr>
          <w:rFonts w:ascii="Cambria Math" w:hAnsi="Cambria Math"/>
          <w:lang w:eastAsia="zh-CN"/>
        </w:rPr>
        <w:t>下发的</w:t>
      </w:r>
      <w:r w:rsidRPr="009E7B20">
        <w:rPr>
          <w:rFonts w:ascii="Cambria Math" w:hAnsi="Cambria Math"/>
          <w:lang w:eastAsia="zh-CN"/>
        </w:rPr>
        <w:t xml:space="preserve"> FPGA Artifact</w:t>
      </w:r>
      <w:r w:rsidRPr="009E7B20">
        <w:rPr>
          <w:rFonts w:ascii="Cambria Math" w:hAnsi="Cambria Math"/>
          <w:lang w:eastAsia="zh-CN"/>
        </w:rPr>
        <w:t>、加载</w:t>
      </w:r>
      <w:r w:rsidRPr="009E7B20">
        <w:rPr>
          <w:rFonts w:ascii="Cambria Math" w:hAnsi="Cambria Math"/>
          <w:lang w:eastAsia="zh-CN"/>
        </w:rPr>
        <w:t xml:space="preserve"> PYNQ Overlay</w:t>
      </w:r>
      <w:r w:rsidRPr="009E7B20">
        <w:rPr>
          <w:rFonts w:ascii="Cambria Math" w:hAnsi="Cambria Math"/>
          <w:lang w:eastAsia="zh-CN"/>
        </w:rPr>
        <w:t>，并通过</w:t>
      </w:r>
      <w:r w:rsidRPr="009E7B20">
        <w:rPr>
          <w:rFonts w:ascii="Cambria Math" w:hAnsi="Cambria Math"/>
          <w:lang w:eastAsia="zh-CN"/>
        </w:rPr>
        <w:t xml:space="preserve"> DMA </w:t>
      </w:r>
      <w:r w:rsidRPr="009E7B20">
        <w:rPr>
          <w:rFonts w:ascii="Cambria Math" w:hAnsi="Cambria Math"/>
          <w:lang w:eastAsia="zh-CN"/>
        </w:rPr>
        <w:t>调用</w:t>
      </w:r>
      <w:r w:rsidRPr="009E7B20">
        <w:rPr>
          <w:rFonts w:ascii="Cambria Math" w:hAnsi="Cambria Math"/>
          <w:lang w:eastAsia="zh-CN"/>
        </w:rPr>
        <w:t xml:space="preserve"> FPGA IP </w:t>
      </w:r>
      <w:r w:rsidRPr="009E7B20">
        <w:rPr>
          <w:rFonts w:ascii="Cambria Math" w:hAnsi="Cambria Math"/>
          <w:lang w:eastAsia="zh-CN"/>
        </w:rPr>
        <w:t>完成推理；实验指导书则将上述技术流程转化为可供学生按照步骤完成的教学内容。</w:t>
      </w:r>
    </w:p>
    <w:p w14:paraId="67F2D538" w14:textId="77777777" w:rsidR="00DB473A" w:rsidRPr="009E7B20" w:rsidRDefault="0085436B" w:rsidP="009E7B20">
      <w:pPr>
        <w:spacing w:after="0"/>
        <w:rPr>
          <w:rFonts w:ascii="Cambria Math" w:hAnsi="Cambria Math"/>
          <w:lang w:eastAsia="zh-CN"/>
        </w:rPr>
      </w:pPr>
      <w:r w:rsidRPr="009E7B20">
        <w:rPr>
          <w:rFonts w:ascii="Cambria Math" w:hAnsi="Cambria Math"/>
        </w:rPr>
        <w:t>系统设计的核心原则是让机器人和学生只面对</w:t>
      </w:r>
      <w:r w:rsidRPr="009E7B20">
        <w:rPr>
          <w:rFonts w:ascii="Cambria Math" w:hAnsi="Cambria Math"/>
        </w:rPr>
        <w:t xml:space="preserve"> Central Server</w:t>
      </w:r>
      <w:r w:rsidRPr="009E7B20">
        <w:rPr>
          <w:rFonts w:ascii="Cambria Math" w:hAnsi="Cambria Math"/>
        </w:rPr>
        <w:t>，而不需要知道内部具体</w:t>
      </w:r>
      <w:r w:rsidRPr="009E7B20">
        <w:rPr>
          <w:rFonts w:ascii="Cambria Math" w:hAnsi="Cambria Math"/>
        </w:rPr>
        <w:t xml:space="preserve"> KV260 </w:t>
      </w:r>
      <w:r w:rsidRPr="009E7B20">
        <w:rPr>
          <w:rFonts w:ascii="Cambria Math" w:hAnsi="Cambria Math"/>
        </w:rPr>
        <w:t>的地址和使用状态。</w:t>
      </w:r>
      <w:r w:rsidRPr="009E7B20">
        <w:rPr>
          <w:rFonts w:ascii="Cambria Math" w:hAnsi="Cambria Math"/>
        </w:rPr>
        <w:t xml:space="preserve">Central Server </w:t>
      </w:r>
      <w:r w:rsidRPr="009E7B20">
        <w:rPr>
          <w:rFonts w:ascii="Cambria Math" w:hAnsi="Cambria Math"/>
        </w:rPr>
        <w:t>成为</w:t>
      </w:r>
      <w:r w:rsidRPr="009E7B20">
        <w:rPr>
          <w:rFonts w:ascii="Cambria Math" w:hAnsi="Cambria Math"/>
        </w:rPr>
        <w:t xml:space="preserve"> Artifact</w:t>
      </w:r>
      <w:r w:rsidRPr="009E7B20">
        <w:rPr>
          <w:rFonts w:ascii="Cambria Math" w:hAnsi="Cambria Math"/>
        </w:rPr>
        <w:t>、</w:t>
      </w:r>
      <w:r w:rsidRPr="009E7B20">
        <w:rPr>
          <w:rFonts w:ascii="Cambria Math" w:hAnsi="Cambria Math"/>
        </w:rPr>
        <w:t>Request</w:t>
      </w:r>
      <w:r w:rsidRPr="009E7B20">
        <w:rPr>
          <w:rFonts w:ascii="Cambria Math" w:hAnsi="Cambria Math"/>
        </w:rPr>
        <w:t>、</w:t>
      </w:r>
      <w:r w:rsidRPr="009E7B20">
        <w:rPr>
          <w:rFonts w:ascii="Cambria Math" w:hAnsi="Cambria Math"/>
        </w:rPr>
        <w:t xml:space="preserve">Lease </w:t>
      </w:r>
      <w:r w:rsidRPr="009E7B20">
        <w:rPr>
          <w:rFonts w:ascii="Cambria Math" w:hAnsi="Cambria Math"/>
        </w:rPr>
        <w:t>和</w:t>
      </w:r>
      <w:r w:rsidRPr="009E7B20">
        <w:rPr>
          <w:rFonts w:ascii="Cambria Math" w:hAnsi="Cambria Math"/>
        </w:rPr>
        <w:t xml:space="preserve"> Worker </w:t>
      </w:r>
      <w:r w:rsidRPr="009E7B20">
        <w:rPr>
          <w:rFonts w:ascii="Cambria Math" w:hAnsi="Cambria Math"/>
        </w:rPr>
        <w:t>状</w:t>
      </w:r>
      <w:r w:rsidRPr="009E7B20">
        <w:rPr>
          <w:rFonts w:ascii="Cambria Math" w:hAnsi="Cambria Math"/>
        </w:rPr>
        <w:lastRenderedPageBreak/>
        <w:t>态的权威管理者，</w:t>
      </w:r>
      <w:r w:rsidRPr="009E7B20">
        <w:rPr>
          <w:rFonts w:ascii="Cambria Math" w:hAnsi="Cambria Math"/>
        </w:rPr>
        <w:t xml:space="preserve">KV260 Worker </w:t>
      </w:r>
      <w:r w:rsidRPr="009E7B20">
        <w:rPr>
          <w:rFonts w:ascii="Cambria Math" w:hAnsi="Cambria Math"/>
        </w:rPr>
        <w:t>专注于执行硬件任务。</w:t>
      </w:r>
      <w:r w:rsidRPr="009E7B20">
        <w:rPr>
          <w:rFonts w:ascii="Cambria Math" w:hAnsi="Cambria Math"/>
          <w:lang w:eastAsia="zh-CN"/>
        </w:rPr>
        <w:t>这种职责划分降低了客户端复杂度，也为多块</w:t>
      </w:r>
      <w:r w:rsidRPr="009E7B20">
        <w:rPr>
          <w:rFonts w:ascii="Cambria Math" w:hAnsi="Cambria Math"/>
          <w:lang w:eastAsia="zh-CN"/>
        </w:rPr>
        <w:t xml:space="preserve"> FPGA </w:t>
      </w:r>
      <w:r w:rsidRPr="009E7B20">
        <w:rPr>
          <w:rFonts w:ascii="Cambria Math" w:hAnsi="Cambria Math"/>
          <w:lang w:eastAsia="zh-CN"/>
        </w:rPr>
        <w:t>资源共享提供了统一控制点。</w:t>
      </w:r>
    </w:p>
    <w:p w14:paraId="69EAC2B2" w14:textId="77777777" w:rsidR="00DB473A" w:rsidRPr="009E7B20" w:rsidRDefault="0085436B" w:rsidP="009E7B20">
      <w:pPr>
        <w:pStyle w:val="CodeBlock"/>
        <w:shd w:val="clear" w:color="auto" w:fill="F6F7F9"/>
        <w:spacing w:after="0"/>
        <w:rPr>
          <w:rFonts w:ascii="Cambria Math" w:eastAsia="宋体" w:hAnsi="Cambria Math"/>
        </w:rPr>
      </w:pPr>
      <w:r w:rsidRPr="009E7B20">
        <w:rPr>
          <w:rFonts w:ascii="Cambria Math" w:eastAsia="宋体" w:hAnsi="Cambria Math"/>
        </w:rPr>
        <w:t>Robot / Student</w:t>
      </w:r>
      <w:r w:rsidRPr="009E7B20">
        <w:rPr>
          <w:rFonts w:ascii="Cambria Math" w:eastAsia="宋体" w:hAnsi="Cambria Math"/>
        </w:rPr>
        <w:br/>
        <w:t xml:space="preserve">      │  image + student_id + password</w:t>
      </w:r>
      <w:r w:rsidRPr="009E7B20">
        <w:rPr>
          <w:rFonts w:ascii="Cambria Math" w:eastAsia="宋体" w:hAnsi="Cambria Math"/>
        </w:rPr>
        <w:br/>
        <w:t xml:space="preserve">      ▼</w:t>
      </w:r>
      <w:r w:rsidRPr="009E7B20">
        <w:rPr>
          <w:rFonts w:ascii="Cambria Math" w:eastAsia="宋体" w:hAnsi="Cambria Math"/>
        </w:rPr>
        <w:br/>
        <w:t>Central Server (FastAPI)</w:t>
      </w:r>
      <w:r w:rsidRPr="009E7B20">
        <w:rPr>
          <w:rFonts w:ascii="Cambria Math" w:eastAsia="宋体" w:hAnsi="Cambria Math"/>
        </w:rPr>
        <w:br/>
        <w:t xml:space="preserve">      │</w:t>
      </w:r>
      <w:r w:rsidRPr="009E7B20">
        <w:rPr>
          <w:rFonts w:ascii="Cambria Math" w:eastAsia="宋体" w:hAnsi="Cambria Math"/>
        </w:rPr>
        <w:br/>
        <w:t xml:space="preserve">      ├─ StudentAuth / ArtifactStore</w:t>
      </w:r>
      <w:r w:rsidRPr="009E7B20">
        <w:rPr>
          <w:rFonts w:ascii="Cambria Math" w:eastAsia="宋体" w:hAnsi="Cambria Math"/>
        </w:rPr>
        <w:br/>
        <w:t xml:space="preserve">      ├─ Request + Lease + Scheduler</w:t>
      </w:r>
      <w:r w:rsidRPr="009E7B20">
        <w:rPr>
          <w:rFonts w:ascii="Cambria Math" w:eastAsia="宋体" w:hAnsi="Cambria Math"/>
        </w:rPr>
        <w:br/>
        <w:t xml:space="preserve">      ├─ WorkerRegistry / Audit / Dashboard</w:t>
      </w:r>
      <w:r w:rsidRPr="009E7B20">
        <w:rPr>
          <w:rFonts w:ascii="Cambria Math" w:eastAsia="宋体" w:hAnsi="Cambria Math"/>
        </w:rPr>
        <w:br/>
        <w:t xml:space="preserve">      ▼</w:t>
      </w:r>
      <w:r w:rsidRPr="009E7B20">
        <w:rPr>
          <w:rFonts w:ascii="Cambria Math" w:eastAsia="宋体" w:hAnsi="Cambria Math"/>
        </w:rPr>
        <w:br/>
        <w:t>KV260 Worker Pool</w:t>
      </w:r>
      <w:r w:rsidRPr="009E7B20">
        <w:rPr>
          <w:rFonts w:ascii="Cambria Math" w:eastAsia="宋体" w:hAnsi="Cambria Math"/>
        </w:rPr>
        <w:br/>
        <w:t xml:space="preserve">      │  deploy bit + hwh / predict</w:t>
      </w:r>
      <w:r w:rsidRPr="009E7B20">
        <w:rPr>
          <w:rFonts w:ascii="Cambria Math" w:eastAsia="宋体" w:hAnsi="Cambria Math"/>
        </w:rPr>
        <w:br/>
        <w:t xml:space="preserve">      ▼</w:t>
      </w:r>
      <w:r w:rsidRPr="009E7B20">
        <w:rPr>
          <w:rFonts w:ascii="Cambria Math" w:eastAsia="宋体" w:hAnsi="Cambria Math"/>
        </w:rPr>
        <w:br/>
        <w:t>PYNQ Overlay → AXI DMA → FPGA IP</w:t>
      </w:r>
      <w:r w:rsidRPr="009E7B20">
        <w:rPr>
          <w:rFonts w:ascii="Cambria Math" w:eastAsia="宋体" w:hAnsi="Cambria Math"/>
        </w:rPr>
        <w:br/>
        <w:t xml:space="preserve">      │</w:t>
      </w:r>
      <w:r w:rsidRPr="009E7B20">
        <w:rPr>
          <w:rFonts w:ascii="Cambria Math" w:eastAsia="宋体" w:hAnsi="Cambria Math"/>
        </w:rPr>
        <w:br/>
        <w:t xml:space="preserve">      ▼</w:t>
      </w:r>
      <w:r w:rsidRPr="009E7B20">
        <w:rPr>
          <w:rFonts w:ascii="Cambria Math" w:eastAsia="宋体" w:hAnsi="Cambria Math"/>
        </w:rPr>
        <w:br/>
        <w:t>classification result → Central → Robot</w:t>
      </w:r>
    </w:p>
    <w:p w14:paraId="2C949105" w14:textId="77777777" w:rsidR="0085436B" w:rsidRPr="009E7B20" w:rsidRDefault="0085436B" w:rsidP="009E7B20">
      <w:pPr>
        <w:spacing w:after="0"/>
        <w:rPr>
          <w:lang w:eastAsia="zh-CN"/>
        </w:rPr>
      </w:pPr>
      <w:r w:rsidRPr="009E7B20">
        <w:rPr>
          <w:rFonts w:hint="eastAsia"/>
          <w:lang w:eastAsia="zh-CN"/>
        </w:rPr>
        <w:t>系统由</w:t>
      </w:r>
      <w:r w:rsidRPr="009E7B20">
        <w:rPr>
          <w:rFonts w:hint="eastAsia"/>
          <w:lang w:eastAsia="zh-CN"/>
        </w:rPr>
        <w:t xml:space="preserve"> Robot Mission System </w:t>
      </w:r>
      <w:r w:rsidRPr="009E7B20">
        <w:rPr>
          <w:rFonts w:hint="eastAsia"/>
          <w:lang w:eastAsia="zh-CN"/>
        </w:rPr>
        <w:t>与</w:t>
      </w:r>
      <w:r w:rsidRPr="009E7B20">
        <w:rPr>
          <w:rFonts w:hint="eastAsia"/>
          <w:lang w:eastAsia="zh-CN"/>
        </w:rPr>
        <w:t xml:space="preserve"> KV260 Shared FPGA Platform </w:t>
      </w:r>
      <w:r w:rsidRPr="009E7B20">
        <w:rPr>
          <w:rFonts w:hint="eastAsia"/>
          <w:lang w:eastAsia="zh-CN"/>
        </w:rPr>
        <w:t>两个子系统组成，并在第五章完成端到端集成，如图</w:t>
      </w:r>
      <w:r w:rsidRPr="009E7B20">
        <w:rPr>
          <w:rFonts w:hint="eastAsia"/>
          <w:lang w:eastAsia="zh-CN"/>
        </w:rPr>
        <w:t xml:space="preserve"> 2-1 </w:t>
      </w:r>
      <w:r w:rsidRPr="009E7B20">
        <w:rPr>
          <w:rFonts w:hint="eastAsia"/>
          <w:lang w:eastAsia="zh-CN"/>
        </w:rPr>
        <w:t>所示。</w:t>
      </w:r>
    </w:p>
    <w:p w14:paraId="4F40B214" w14:textId="0E0FEBE8" w:rsidR="0085436B" w:rsidRPr="009E7B20" w:rsidRDefault="0085436B" w:rsidP="009E7B20">
      <w:pPr>
        <w:keepNext/>
        <w:spacing w:after="0"/>
        <w:ind w:firstLine="0"/>
        <w:jc w:val="center"/>
        <w:rPr>
          <w:lang w:eastAsia="zh-CN"/>
        </w:rPr>
      </w:pPr>
      <w:r w:rsidRPr="009E7B20">
        <w:rPr>
          <w:noProof/>
          <w:lang w:eastAsia="zh-CN"/>
        </w:rPr>
        <w:drawing>
          <wp:inline distT="0" distB="0" distL="0" distR="0" wp14:anchorId="13D9EA9E" wp14:editId="637860C2">
            <wp:extent cx="5715000" cy="3428875"/>
            <wp:effectExtent l="0" t="0" r="0" b="635"/>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96DAC541-7B7A-43D3-8B79-37D633B846F1}">
                          <asvg:svgBlip xmlns:asvg="http://schemas.microsoft.com/office/drawing/2016/SVG/main" r:embed="rId9"/>
                        </a:ext>
                      </a:extLst>
                    </a:blip>
                    <a:stretch>
                      <a:fillRect/>
                    </a:stretch>
                  </pic:blipFill>
                  <pic:spPr>
                    <a:xfrm>
                      <a:off x="0" y="0"/>
                      <a:ext cx="5715000" cy="3428875"/>
                    </a:xfrm>
                    <a:prstGeom prst="rect">
                      <a:avLst/>
                    </a:prstGeom>
                  </pic:spPr>
                </pic:pic>
              </a:graphicData>
            </a:graphic>
          </wp:inline>
        </w:drawing>
      </w:r>
    </w:p>
    <w:p w14:paraId="156F5249" w14:textId="77777777" w:rsidR="0085436B" w:rsidRPr="009E7B20" w:rsidRDefault="0085436B" w:rsidP="009E7B20">
      <w:pPr>
        <w:pStyle w:val="Caption"/>
        <w:spacing w:after="0"/>
        <w:ind w:firstLine="0"/>
        <w:jc w:val="center"/>
        <w:rPr>
          <w:color w:val="auto"/>
          <w:lang w:eastAsia="zh-CN"/>
        </w:rPr>
      </w:pPr>
      <w:r w:rsidRPr="009E7B20">
        <w:rPr>
          <w:rFonts w:hint="eastAsia"/>
          <w:color w:val="auto"/>
          <w:lang w:eastAsia="zh-CN"/>
        </w:rPr>
        <w:t>图</w:t>
      </w:r>
      <w:r w:rsidRPr="009E7B20">
        <w:rPr>
          <w:rFonts w:hint="eastAsia"/>
          <w:color w:val="auto"/>
          <w:lang w:eastAsia="zh-CN"/>
        </w:rPr>
        <w:t xml:space="preserve"> 2-1 </w:t>
      </w:r>
      <w:r w:rsidRPr="009E7B20">
        <w:rPr>
          <w:rFonts w:hint="eastAsia"/>
          <w:color w:val="auto"/>
          <w:lang w:eastAsia="zh-CN"/>
        </w:rPr>
        <w:t>机器人任务系统与</w:t>
      </w:r>
      <w:r w:rsidRPr="009E7B20">
        <w:rPr>
          <w:rFonts w:hint="eastAsia"/>
          <w:color w:val="auto"/>
          <w:lang w:eastAsia="zh-CN"/>
        </w:rPr>
        <w:t xml:space="preserve"> KV260 </w:t>
      </w:r>
      <w:r w:rsidRPr="009E7B20">
        <w:rPr>
          <w:rFonts w:hint="eastAsia"/>
          <w:color w:val="auto"/>
          <w:lang w:eastAsia="zh-CN"/>
        </w:rPr>
        <w:t>共享平台总体架构</w:t>
      </w:r>
    </w:p>
    <w:p w14:paraId="6E3C2271" w14:textId="7FFC8460" w:rsidR="00DB473A" w:rsidRPr="009E7B20" w:rsidRDefault="0085436B" w:rsidP="009E7B20">
      <w:pPr>
        <w:pStyle w:val="Heading2"/>
        <w:spacing w:after="0"/>
        <w:rPr>
          <w:rFonts w:ascii="Cambria Math" w:eastAsia="宋体" w:hAnsi="Cambria Math"/>
          <w:color w:val="auto"/>
          <w:lang w:eastAsia="zh-CN"/>
        </w:rPr>
      </w:pPr>
      <w:bookmarkStart w:id="6" w:name="_Toc239875886"/>
      <w:r w:rsidRPr="009E7B20">
        <w:rPr>
          <w:rFonts w:ascii="Cambria Math" w:eastAsia="宋体" w:hAnsi="Cambria Math"/>
          <w:color w:val="auto"/>
          <w:lang w:eastAsia="zh-CN"/>
        </w:rPr>
        <w:lastRenderedPageBreak/>
        <w:t xml:space="preserve">2.2 </w:t>
      </w:r>
      <w:r w:rsidRPr="009E7B20">
        <w:rPr>
          <w:rFonts w:ascii="Cambria Math" w:eastAsia="宋体" w:hAnsi="Cambria Math"/>
          <w:color w:val="auto"/>
          <w:lang w:eastAsia="zh-CN"/>
        </w:rPr>
        <w:t>五周工作安排与演进</w:t>
      </w:r>
      <w:bookmarkEnd w:id="6"/>
    </w:p>
    <w:p w14:paraId="14024BF4" w14:textId="1AA6FAE5" w:rsidR="00DB473A" w:rsidRPr="009E7B20" w:rsidRDefault="00C35BED" w:rsidP="009E7B20">
      <w:pPr>
        <w:spacing w:after="0"/>
        <w:rPr>
          <w:rFonts w:ascii="Cambria Math" w:hAnsi="Cambria Math"/>
          <w:lang w:eastAsia="zh-CN"/>
        </w:rPr>
      </w:pPr>
      <w:r w:rsidRPr="009E7B20">
        <w:rPr>
          <w:rFonts w:ascii="Cambria Math" w:hAnsi="Cambria Math" w:hint="eastAsia"/>
          <w:lang w:eastAsia="zh-CN"/>
        </w:rPr>
        <w:t>五周实习并非严格按彼此独立的模块顺序推进，而是在机器人、</w:t>
      </w:r>
      <w:r w:rsidRPr="009E7B20">
        <w:rPr>
          <w:rFonts w:ascii="Cambria Math" w:hAnsi="Cambria Math" w:hint="eastAsia"/>
          <w:lang w:eastAsia="zh-CN"/>
        </w:rPr>
        <w:t xml:space="preserve">KV260 </w:t>
      </w:r>
      <w:r w:rsidRPr="009E7B20">
        <w:rPr>
          <w:rFonts w:ascii="Cambria Math" w:hAnsi="Cambria Math" w:hint="eastAsia"/>
          <w:lang w:eastAsia="zh-CN"/>
        </w:rPr>
        <w:t>和文档之间不断交叉验证。总体上先完成</w:t>
      </w:r>
      <w:r w:rsidRPr="009E7B20">
        <w:rPr>
          <w:rFonts w:ascii="Cambria Math" w:hAnsi="Cambria Math" w:hint="eastAsia"/>
          <w:lang w:eastAsia="zh-CN"/>
        </w:rPr>
        <w:t xml:space="preserve"> TonyPi </w:t>
      </w:r>
      <w:r w:rsidRPr="009E7B20">
        <w:rPr>
          <w:rFonts w:ascii="Cambria Math" w:hAnsi="Cambria Math" w:hint="eastAsia"/>
          <w:lang w:eastAsia="zh-CN"/>
        </w:rPr>
        <w:t>与比赛场地调试，再处理</w:t>
      </w:r>
      <w:r w:rsidRPr="009E7B20">
        <w:rPr>
          <w:rFonts w:ascii="Cambria Math" w:hAnsi="Cambria Math" w:hint="eastAsia"/>
          <w:lang w:eastAsia="zh-CN"/>
        </w:rPr>
        <w:t xml:space="preserve"> KV260 </w:t>
      </w:r>
      <w:r w:rsidRPr="009E7B20">
        <w:rPr>
          <w:rFonts w:ascii="Cambria Math" w:hAnsi="Cambria Math" w:hint="eastAsia"/>
          <w:lang w:eastAsia="zh-CN"/>
        </w:rPr>
        <w:t>镜像、</w:t>
      </w:r>
      <w:r w:rsidRPr="009E7B20">
        <w:rPr>
          <w:rFonts w:ascii="Cambria Math" w:hAnsi="Cambria Math" w:hint="eastAsia"/>
          <w:lang w:eastAsia="zh-CN"/>
        </w:rPr>
        <w:t xml:space="preserve">SD </w:t>
      </w:r>
      <w:r w:rsidRPr="009E7B20">
        <w:rPr>
          <w:rFonts w:ascii="Cambria Math" w:hAnsi="Cambria Math" w:hint="eastAsia"/>
          <w:lang w:eastAsia="zh-CN"/>
        </w:rPr>
        <w:t>卡、单板启动和运行环境；随后建立</w:t>
      </w:r>
      <w:r w:rsidRPr="009E7B20">
        <w:rPr>
          <w:rFonts w:ascii="Cambria Math" w:hAnsi="Cambria Math" w:hint="eastAsia"/>
          <w:lang w:eastAsia="zh-CN"/>
        </w:rPr>
        <w:t xml:space="preserve"> Central Server/Worker </w:t>
      </w:r>
      <w:r w:rsidRPr="009E7B20">
        <w:rPr>
          <w:rFonts w:ascii="Cambria Math" w:hAnsi="Cambria Math" w:hint="eastAsia"/>
          <w:lang w:eastAsia="zh-CN"/>
        </w:rPr>
        <w:t>架构，通过双板与多</w:t>
      </w:r>
      <w:r w:rsidRPr="009E7B20">
        <w:rPr>
          <w:rFonts w:ascii="Cambria Math" w:hAnsi="Cambria Math" w:hint="eastAsia"/>
          <w:lang w:eastAsia="zh-CN"/>
        </w:rPr>
        <w:t xml:space="preserve"> Worker </w:t>
      </w:r>
      <w:r w:rsidRPr="009E7B20">
        <w:rPr>
          <w:rFonts w:ascii="Cambria Math" w:hAnsi="Cambria Math" w:hint="eastAsia"/>
          <w:lang w:eastAsia="zh-CN"/>
        </w:rPr>
        <w:t>调度、多</w:t>
      </w:r>
      <w:r w:rsidRPr="009E7B20">
        <w:rPr>
          <w:rFonts w:ascii="Cambria Math" w:hAnsi="Cambria Math" w:hint="eastAsia"/>
          <w:lang w:eastAsia="zh-CN"/>
        </w:rPr>
        <w:t xml:space="preserve"> Student </w:t>
      </w:r>
      <w:r w:rsidRPr="009E7B20">
        <w:rPr>
          <w:rFonts w:ascii="Cambria Math" w:hAnsi="Cambria Math" w:hint="eastAsia"/>
          <w:lang w:eastAsia="zh-CN"/>
        </w:rPr>
        <w:t>并发请求逐步验证平台。在当时板卡数量有限的条件下先完成</w:t>
      </w:r>
      <w:r w:rsidRPr="009E7B20">
        <w:rPr>
          <w:rFonts w:ascii="Cambria Math" w:hAnsi="Cambria Math" w:hint="eastAsia"/>
          <w:lang w:eastAsia="zh-CN"/>
        </w:rPr>
        <w:t xml:space="preserve"> 7 </w:t>
      </w:r>
      <w:r w:rsidRPr="009E7B20">
        <w:rPr>
          <w:rFonts w:ascii="Cambria Math" w:hAnsi="Cambria Math" w:hint="eastAsia"/>
          <w:lang w:eastAsia="zh-CN"/>
        </w:rPr>
        <w:t>台</w:t>
      </w:r>
      <w:r w:rsidRPr="009E7B20">
        <w:rPr>
          <w:rFonts w:ascii="Cambria Math" w:hAnsi="Cambria Math" w:hint="eastAsia"/>
          <w:lang w:eastAsia="zh-CN"/>
        </w:rPr>
        <w:t xml:space="preserve"> KV260 </w:t>
      </w:r>
      <w:r w:rsidRPr="009E7B20">
        <w:rPr>
          <w:rFonts w:ascii="Cambria Math" w:hAnsi="Cambria Math" w:hint="eastAsia"/>
          <w:lang w:eastAsia="zh-CN"/>
        </w:rPr>
        <w:t>的完整部署与集中调度；剩余板卡到齐后，再沿用已验证的批量流程扩展到最终</w:t>
      </w:r>
      <w:r w:rsidRPr="009E7B20">
        <w:rPr>
          <w:rFonts w:ascii="Cambria Math" w:hAnsi="Cambria Math" w:hint="eastAsia"/>
          <w:lang w:eastAsia="zh-CN"/>
        </w:rPr>
        <w:t xml:space="preserve"> 20 </w:t>
      </w:r>
      <w:r w:rsidRPr="009E7B20">
        <w:rPr>
          <w:rFonts w:ascii="Cambria Math" w:hAnsi="Cambria Math" w:hint="eastAsia"/>
          <w:lang w:eastAsia="zh-CN"/>
        </w:rPr>
        <w:t>台。机器人端同时完成</w:t>
      </w:r>
      <w:r w:rsidRPr="009E7B20">
        <w:rPr>
          <w:rFonts w:ascii="Cambria Math" w:hAnsi="Cambria Math" w:hint="eastAsia"/>
          <w:lang w:eastAsia="zh-CN"/>
        </w:rPr>
        <w:t xml:space="preserve"> central </w:t>
      </w:r>
      <w:r w:rsidRPr="009E7B20">
        <w:rPr>
          <w:rFonts w:ascii="Cambria Math" w:hAnsi="Cambria Math" w:hint="eastAsia"/>
          <w:lang w:eastAsia="zh-CN"/>
        </w:rPr>
        <w:t>模式联调，实验指导书和比赛说明也随实现更新。</w:t>
      </w:r>
    </w:p>
    <w:p w14:paraId="37288FB5" w14:textId="77777777" w:rsidR="00DB473A" w:rsidRPr="009E7B20" w:rsidRDefault="0085436B" w:rsidP="009E7B20">
      <w:pPr>
        <w:spacing w:after="0"/>
        <w:rPr>
          <w:rFonts w:ascii="Cambria Math" w:hAnsi="Cambria Math"/>
          <w:lang w:eastAsia="zh-CN"/>
        </w:rPr>
      </w:pPr>
      <w:r w:rsidRPr="009E7B20">
        <w:rPr>
          <w:rFonts w:ascii="Cambria Math" w:hAnsi="Cambria Math"/>
          <w:lang w:eastAsia="zh-CN"/>
        </w:rPr>
        <w:t>这种推进方式使每一阶段都能够产生可验证的中间结果。例如，在</w:t>
      </w:r>
      <w:r w:rsidRPr="009E7B20">
        <w:rPr>
          <w:rFonts w:ascii="Cambria Math" w:hAnsi="Cambria Math"/>
          <w:lang w:eastAsia="zh-CN"/>
        </w:rPr>
        <w:t xml:space="preserve"> Central Server </w:t>
      </w:r>
      <w:r w:rsidRPr="009E7B20">
        <w:rPr>
          <w:rFonts w:ascii="Cambria Math" w:hAnsi="Cambria Math"/>
          <w:lang w:eastAsia="zh-CN"/>
        </w:rPr>
        <w:t>尚未完成时，机器人仍可直接访问</w:t>
      </w:r>
      <w:r w:rsidRPr="009E7B20">
        <w:rPr>
          <w:rFonts w:ascii="Cambria Math" w:hAnsi="Cambria Math"/>
          <w:lang w:eastAsia="zh-CN"/>
        </w:rPr>
        <w:t xml:space="preserve"> KV260 Worker </w:t>
      </w:r>
      <w:r w:rsidRPr="009E7B20">
        <w:rPr>
          <w:rFonts w:ascii="Cambria Math" w:hAnsi="Cambria Math"/>
          <w:lang w:eastAsia="zh-CN"/>
        </w:rPr>
        <w:t>验证分类链路；服务器基本功能完成后，再将相同的图像分类逻辑切换到</w:t>
      </w:r>
      <w:r w:rsidRPr="009E7B20">
        <w:rPr>
          <w:rFonts w:ascii="Cambria Math" w:hAnsi="Cambria Math"/>
          <w:lang w:eastAsia="zh-CN"/>
        </w:rPr>
        <w:t xml:space="preserve"> central </w:t>
      </w:r>
      <w:r w:rsidRPr="009E7B20">
        <w:rPr>
          <w:rFonts w:ascii="Cambria Math" w:hAnsi="Cambria Math"/>
          <w:lang w:eastAsia="zh-CN"/>
        </w:rPr>
        <w:t>模式，从而把问题区分为机器人本身、服务器调度或</w:t>
      </w:r>
      <w:r w:rsidRPr="009E7B20">
        <w:rPr>
          <w:rFonts w:ascii="Cambria Math" w:hAnsi="Cambria Math"/>
          <w:lang w:eastAsia="zh-CN"/>
        </w:rPr>
        <w:t xml:space="preserve"> Worker </w:t>
      </w:r>
      <w:r w:rsidRPr="009E7B20">
        <w:rPr>
          <w:rFonts w:ascii="Cambria Math" w:hAnsi="Cambria Math"/>
          <w:lang w:eastAsia="zh-CN"/>
        </w:rPr>
        <w:t>硬件执行三个层次，降低联调复杂度。</w:t>
      </w:r>
    </w:p>
    <w:p w14:paraId="4BE16409" w14:textId="33170669" w:rsidR="0085436B" w:rsidRPr="009E7B20" w:rsidRDefault="00C35BED" w:rsidP="009E7B20">
      <w:pPr>
        <w:spacing w:after="0"/>
        <w:rPr>
          <w:lang w:eastAsia="zh-CN"/>
        </w:rPr>
      </w:pPr>
      <w:r w:rsidRPr="009E7B20">
        <w:rPr>
          <w:rFonts w:hint="eastAsia"/>
          <w:lang w:eastAsia="zh-CN"/>
        </w:rPr>
        <w:t>实施路线遵循“先单模块稳定，再逐步集成和扩容”：</w:t>
      </w:r>
      <w:r w:rsidRPr="009E7B20">
        <w:rPr>
          <w:rFonts w:hint="eastAsia"/>
          <w:lang w:eastAsia="zh-CN"/>
        </w:rPr>
        <w:t xml:space="preserve">TonyPi </w:t>
      </w:r>
      <w:r w:rsidRPr="009E7B20">
        <w:rPr>
          <w:rFonts w:hint="eastAsia"/>
          <w:lang w:eastAsia="zh-CN"/>
        </w:rPr>
        <w:t>与场地调试—</w:t>
      </w:r>
      <w:r w:rsidRPr="009E7B20">
        <w:rPr>
          <w:rFonts w:hint="eastAsia"/>
          <w:lang w:eastAsia="zh-CN"/>
        </w:rPr>
        <w:t xml:space="preserve">KV260 </w:t>
      </w:r>
      <w:r w:rsidRPr="009E7B20">
        <w:rPr>
          <w:rFonts w:hint="eastAsia"/>
          <w:lang w:eastAsia="zh-CN"/>
        </w:rPr>
        <w:t>镜像和</w:t>
      </w:r>
      <w:r w:rsidRPr="009E7B20">
        <w:rPr>
          <w:rFonts w:hint="eastAsia"/>
          <w:lang w:eastAsia="zh-CN"/>
        </w:rPr>
        <w:t xml:space="preserve"> SD </w:t>
      </w:r>
      <w:r w:rsidRPr="009E7B20">
        <w:rPr>
          <w:rFonts w:hint="eastAsia"/>
          <w:lang w:eastAsia="zh-CN"/>
        </w:rPr>
        <w:t>卡制作—单板运行环境—</w:t>
      </w:r>
      <w:r w:rsidRPr="009E7B20">
        <w:rPr>
          <w:rFonts w:hint="eastAsia"/>
          <w:lang w:eastAsia="zh-CN"/>
        </w:rPr>
        <w:t>Central/Worker</w:t>
      </w:r>
      <w:r w:rsidRPr="009E7B20">
        <w:rPr>
          <w:rFonts w:hint="eastAsia"/>
          <w:lang w:eastAsia="zh-CN"/>
        </w:rPr>
        <w:t>—双板调度—多</w:t>
      </w:r>
      <w:r w:rsidRPr="009E7B20">
        <w:rPr>
          <w:rFonts w:hint="eastAsia"/>
          <w:lang w:eastAsia="zh-CN"/>
        </w:rPr>
        <w:t xml:space="preserve"> Student </w:t>
      </w:r>
      <w:r w:rsidRPr="009E7B20">
        <w:rPr>
          <w:rFonts w:hint="eastAsia"/>
          <w:lang w:eastAsia="zh-CN"/>
        </w:rPr>
        <w:t>并发—</w:t>
      </w:r>
      <w:r w:rsidRPr="009E7B20">
        <w:rPr>
          <w:rFonts w:hint="eastAsia"/>
          <w:lang w:eastAsia="zh-CN"/>
        </w:rPr>
        <w:t xml:space="preserve">7 </w:t>
      </w:r>
      <w:r w:rsidRPr="009E7B20">
        <w:rPr>
          <w:rFonts w:hint="eastAsia"/>
          <w:lang w:eastAsia="zh-CN"/>
        </w:rPr>
        <w:t>台完整部署—板卡到齐—</w:t>
      </w:r>
      <w:r w:rsidRPr="009E7B20">
        <w:rPr>
          <w:rFonts w:hint="eastAsia"/>
          <w:lang w:eastAsia="zh-CN"/>
        </w:rPr>
        <w:t xml:space="preserve">20 </w:t>
      </w:r>
      <w:r w:rsidRPr="009E7B20">
        <w:rPr>
          <w:rFonts w:hint="eastAsia"/>
          <w:lang w:eastAsia="zh-CN"/>
        </w:rPr>
        <w:t>台最终完整部署。每一阶段都以可运行结果验证下一步所依赖的条件。</w:t>
      </w:r>
    </w:p>
    <w:p w14:paraId="226325AA" w14:textId="77777777" w:rsidR="0085436B" w:rsidRPr="009E7B20" w:rsidRDefault="0085436B" w:rsidP="009E7B20">
      <w:pPr>
        <w:pStyle w:val="Caption"/>
        <w:keepNext/>
        <w:spacing w:after="0"/>
        <w:jc w:val="center"/>
        <w:rPr>
          <w:color w:val="auto"/>
          <w:lang w:eastAsia="zh-CN"/>
        </w:rPr>
      </w:pPr>
      <w:r w:rsidRPr="009E7B20">
        <w:rPr>
          <w:rFonts w:hint="eastAsia"/>
          <w:color w:val="auto"/>
          <w:lang w:eastAsia="zh-CN"/>
        </w:rPr>
        <w:t>表</w:t>
      </w:r>
      <w:r w:rsidRPr="009E7B20">
        <w:rPr>
          <w:rFonts w:hint="eastAsia"/>
          <w:color w:val="auto"/>
          <w:lang w:eastAsia="zh-CN"/>
        </w:rPr>
        <w:t xml:space="preserve"> 2-2 </w:t>
      </w:r>
      <w:r w:rsidRPr="009E7B20">
        <w:rPr>
          <w:rFonts w:hint="eastAsia"/>
          <w:color w:val="auto"/>
          <w:lang w:eastAsia="zh-CN"/>
        </w:rPr>
        <w:t>五周实施过程与关键成果</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0" w:type="dxa"/>
          <w:left w:w="120" w:type="dxa"/>
          <w:bottom w:w="100" w:type="dxa"/>
          <w:right w:w="120" w:type="dxa"/>
        </w:tblCellMar>
        <w:tblLook w:val="0000" w:firstRow="0" w:lastRow="0" w:firstColumn="0" w:lastColumn="0" w:noHBand="0" w:noVBand="0"/>
      </w:tblPr>
      <w:tblGrid>
        <w:gridCol w:w="1400"/>
        <w:gridCol w:w="4500"/>
        <w:gridCol w:w="3100"/>
      </w:tblGrid>
      <w:tr w:rsidR="009E7B20" w:rsidRPr="009E7B20" w14:paraId="60637E91" w14:textId="77777777" w:rsidTr="00063ED6">
        <w:trPr>
          <w:tblHeader/>
        </w:trPr>
        <w:tc>
          <w:tcPr>
            <w:tcW w:w="1400" w:type="dxa"/>
            <w:shd w:val="clear" w:color="auto" w:fill="F0F0F0"/>
            <w:vAlign w:val="center"/>
          </w:tcPr>
          <w:p w14:paraId="54E5B006" w14:textId="48186343" w:rsidR="0085436B" w:rsidRPr="009E7B20" w:rsidRDefault="0085436B" w:rsidP="009E7B20">
            <w:pPr>
              <w:spacing w:after="0" w:line="240" w:lineRule="auto"/>
              <w:ind w:firstLine="0"/>
              <w:rPr>
                <w:lang w:eastAsia="zh-CN"/>
              </w:rPr>
            </w:pPr>
            <w:r w:rsidRPr="009E7B20">
              <w:rPr>
                <w:rFonts w:hint="eastAsia"/>
                <w:lang w:eastAsia="zh-CN"/>
              </w:rPr>
              <w:t>周次</w:t>
            </w:r>
          </w:p>
        </w:tc>
        <w:tc>
          <w:tcPr>
            <w:tcW w:w="4500" w:type="dxa"/>
            <w:shd w:val="clear" w:color="auto" w:fill="F0F0F0"/>
            <w:vAlign w:val="center"/>
          </w:tcPr>
          <w:p w14:paraId="0A9EB917" w14:textId="6AA4E8F7" w:rsidR="0085436B" w:rsidRPr="009E7B20" w:rsidRDefault="0085436B" w:rsidP="009E7B20">
            <w:pPr>
              <w:spacing w:after="0" w:line="240" w:lineRule="auto"/>
              <w:ind w:firstLine="0"/>
              <w:rPr>
                <w:lang w:eastAsia="zh-CN"/>
              </w:rPr>
            </w:pPr>
            <w:r w:rsidRPr="009E7B20">
              <w:rPr>
                <w:rFonts w:hint="eastAsia"/>
                <w:lang w:eastAsia="zh-CN"/>
              </w:rPr>
              <w:t>工作重点</w:t>
            </w:r>
          </w:p>
        </w:tc>
        <w:tc>
          <w:tcPr>
            <w:tcW w:w="3100" w:type="dxa"/>
            <w:shd w:val="clear" w:color="auto" w:fill="F0F0F0"/>
            <w:vAlign w:val="center"/>
          </w:tcPr>
          <w:p w14:paraId="062F51D8" w14:textId="538A2D96" w:rsidR="0085436B" w:rsidRPr="009E7B20" w:rsidRDefault="0085436B" w:rsidP="009E7B20">
            <w:pPr>
              <w:spacing w:after="0" w:line="240" w:lineRule="auto"/>
              <w:ind w:firstLine="0"/>
              <w:rPr>
                <w:lang w:eastAsia="zh-CN"/>
              </w:rPr>
            </w:pPr>
            <w:r w:rsidRPr="009E7B20">
              <w:rPr>
                <w:rFonts w:hint="eastAsia"/>
                <w:lang w:eastAsia="zh-CN"/>
              </w:rPr>
              <w:t>关键成果</w:t>
            </w:r>
          </w:p>
        </w:tc>
      </w:tr>
      <w:tr w:rsidR="009E7B20" w:rsidRPr="009E7B20" w14:paraId="3FBE1B6C" w14:textId="77777777" w:rsidTr="00063ED6">
        <w:tc>
          <w:tcPr>
            <w:tcW w:w="1400" w:type="dxa"/>
            <w:shd w:val="clear" w:color="auto" w:fill="auto"/>
            <w:vAlign w:val="center"/>
          </w:tcPr>
          <w:p w14:paraId="63FB7C3B" w14:textId="7703B5DF" w:rsidR="0085436B" w:rsidRPr="009E7B20" w:rsidRDefault="0085436B" w:rsidP="009E7B20">
            <w:pPr>
              <w:spacing w:after="0" w:line="240" w:lineRule="auto"/>
              <w:ind w:firstLine="0"/>
              <w:rPr>
                <w:lang w:eastAsia="zh-CN"/>
              </w:rPr>
            </w:pPr>
            <w:r w:rsidRPr="009E7B20">
              <w:rPr>
                <w:rFonts w:hint="eastAsia"/>
                <w:lang w:eastAsia="zh-CN"/>
              </w:rPr>
              <w:t>第一周</w:t>
            </w:r>
          </w:p>
        </w:tc>
        <w:tc>
          <w:tcPr>
            <w:tcW w:w="4500" w:type="dxa"/>
            <w:shd w:val="clear" w:color="auto" w:fill="auto"/>
            <w:vAlign w:val="center"/>
          </w:tcPr>
          <w:p w14:paraId="41D9D16E" w14:textId="646518CE" w:rsidR="0085436B" w:rsidRPr="009E7B20" w:rsidRDefault="0085436B" w:rsidP="009E7B20">
            <w:pPr>
              <w:spacing w:after="0" w:line="240" w:lineRule="auto"/>
              <w:ind w:firstLine="0"/>
              <w:rPr>
                <w:lang w:eastAsia="zh-CN"/>
              </w:rPr>
            </w:pPr>
            <w:r w:rsidRPr="009E7B20">
              <w:rPr>
                <w:rFonts w:hint="eastAsia"/>
                <w:lang w:eastAsia="zh-CN"/>
              </w:rPr>
              <w:t>新机器人与新场地调试</w:t>
            </w:r>
          </w:p>
        </w:tc>
        <w:tc>
          <w:tcPr>
            <w:tcW w:w="3100" w:type="dxa"/>
            <w:shd w:val="clear" w:color="auto" w:fill="auto"/>
            <w:vAlign w:val="center"/>
          </w:tcPr>
          <w:p w14:paraId="5C443550" w14:textId="15758D27" w:rsidR="0085436B" w:rsidRPr="009E7B20" w:rsidRDefault="0085436B" w:rsidP="009E7B20">
            <w:pPr>
              <w:spacing w:after="0" w:line="240" w:lineRule="auto"/>
              <w:ind w:firstLine="0"/>
              <w:rPr>
                <w:lang w:eastAsia="zh-CN"/>
              </w:rPr>
            </w:pPr>
            <w:r w:rsidRPr="009E7B20">
              <w:rPr>
                <w:rFonts w:hint="eastAsia"/>
                <w:lang w:eastAsia="zh-CN"/>
              </w:rPr>
              <w:t>完整比赛流程现场跑通</w:t>
            </w:r>
          </w:p>
        </w:tc>
      </w:tr>
      <w:tr w:rsidR="009E7B20" w:rsidRPr="009E7B20" w14:paraId="760B4DA1" w14:textId="77777777" w:rsidTr="00063ED6">
        <w:tc>
          <w:tcPr>
            <w:tcW w:w="1400" w:type="dxa"/>
            <w:shd w:val="clear" w:color="auto" w:fill="auto"/>
            <w:vAlign w:val="center"/>
          </w:tcPr>
          <w:p w14:paraId="7B2EE482" w14:textId="59B4BD60" w:rsidR="0085436B" w:rsidRPr="009E7B20" w:rsidRDefault="0085436B" w:rsidP="009E7B20">
            <w:pPr>
              <w:spacing w:after="0" w:line="240" w:lineRule="auto"/>
              <w:ind w:firstLine="0"/>
              <w:rPr>
                <w:lang w:eastAsia="zh-CN"/>
              </w:rPr>
            </w:pPr>
            <w:r w:rsidRPr="009E7B20">
              <w:rPr>
                <w:rFonts w:hint="eastAsia"/>
                <w:lang w:eastAsia="zh-CN"/>
              </w:rPr>
              <w:t>第二周</w:t>
            </w:r>
          </w:p>
        </w:tc>
        <w:tc>
          <w:tcPr>
            <w:tcW w:w="4500" w:type="dxa"/>
            <w:shd w:val="clear" w:color="auto" w:fill="auto"/>
            <w:vAlign w:val="center"/>
          </w:tcPr>
          <w:p w14:paraId="51014D1B" w14:textId="05D1EC29" w:rsidR="0085436B" w:rsidRPr="009E7B20" w:rsidRDefault="0085436B" w:rsidP="009E7B20">
            <w:pPr>
              <w:spacing w:after="0" w:line="240" w:lineRule="auto"/>
              <w:ind w:firstLine="0"/>
              <w:rPr>
                <w:lang w:eastAsia="zh-CN"/>
              </w:rPr>
            </w:pPr>
            <w:r w:rsidRPr="009E7B20">
              <w:rPr>
                <w:rFonts w:hint="eastAsia"/>
                <w:lang w:eastAsia="zh-CN"/>
              </w:rPr>
              <w:t xml:space="preserve">KV260 </w:t>
            </w:r>
            <w:r w:rsidRPr="009E7B20">
              <w:rPr>
                <w:rFonts w:hint="eastAsia"/>
                <w:lang w:eastAsia="zh-CN"/>
              </w:rPr>
              <w:t>镜像及</w:t>
            </w:r>
            <w:r w:rsidRPr="009E7B20">
              <w:rPr>
                <w:rFonts w:hint="eastAsia"/>
                <w:lang w:eastAsia="zh-CN"/>
              </w:rPr>
              <w:t xml:space="preserve"> Runtime </w:t>
            </w:r>
            <w:r w:rsidRPr="009E7B20">
              <w:rPr>
                <w:rFonts w:hint="eastAsia"/>
                <w:lang w:eastAsia="zh-CN"/>
              </w:rPr>
              <w:t>环境</w:t>
            </w:r>
          </w:p>
        </w:tc>
        <w:tc>
          <w:tcPr>
            <w:tcW w:w="3100" w:type="dxa"/>
            <w:shd w:val="clear" w:color="auto" w:fill="auto"/>
            <w:vAlign w:val="center"/>
          </w:tcPr>
          <w:p w14:paraId="39F7E4A4" w14:textId="615DA407" w:rsidR="0085436B" w:rsidRPr="009E7B20" w:rsidRDefault="0085436B" w:rsidP="009E7B20">
            <w:pPr>
              <w:spacing w:after="0" w:line="240" w:lineRule="auto"/>
              <w:ind w:firstLine="0"/>
              <w:rPr>
                <w:lang w:eastAsia="zh-CN"/>
              </w:rPr>
            </w:pPr>
            <w:r w:rsidRPr="009E7B20">
              <w:rPr>
                <w:rFonts w:hint="eastAsia"/>
                <w:lang w:eastAsia="zh-CN"/>
              </w:rPr>
              <w:t>第一块</w:t>
            </w:r>
            <w:r w:rsidRPr="009E7B20">
              <w:rPr>
                <w:rFonts w:hint="eastAsia"/>
                <w:lang w:eastAsia="zh-CN"/>
              </w:rPr>
              <w:t xml:space="preserve"> KV260 </w:t>
            </w:r>
            <w:r w:rsidRPr="009E7B20">
              <w:rPr>
                <w:rFonts w:hint="eastAsia"/>
                <w:lang w:eastAsia="zh-CN"/>
              </w:rPr>
              <w:t>成为可用</w:t>
            </w:r>
            <w:r w:rsidRPr="009E7B20">
              <w:rPr>
                <w:rFonts w:hint="eastAsia"/>
                <w:lang w:eastAsia="zh-CN"/>
              </w:rPr>
              <w:t xml:space="preserve"> Worker</w:t>
            </w:r>
          </w:p>
        </w:tc>
      </w:tr>
      <w:tr w:rsidR="009E7B20" w:rsidRPr="009E7B20" w14:paraId="18664F18" w14:textId="77777777" w:rsidTr="00063ED6">
        <w:tc>
          <w:tcPr>
            <w:tcW w:w="1400" w:type="dxa"/>
            <w:shd w:val="clear" w:color="auto" w:fill="auto"/>
            <w:vAlign w:val="center"/>
          </w:tcPr>
          <w:p w14:paraId="2AAE0277" w14:textId="606A9727" w:rsidR="0085436B" w:rsidRPr="009E7B20" w:rsidRDefault="0085436B" w:rsidP="009E7B20">
            <w:pPr>
              <w:spacing w:after="0" w:line="240" w:lineRule="auto"/>
              <w:ind w:firstLine="0"/>
              <w:rPr>
                <w:lang w:eastAsia="zh-CN"/>
              </w:rPr>
            </w:pPr>
            <w:r w:rsidRPr="009E7B20">
              <w:rPr>
                <w:rFonts w:hint="eastAsia"/>
                <w:lang w:eastAsia="zh-CN"/>
              </w:rPr>
              <w:t>第三周</w:t>
            </w:r>
          </w:p>
        </w:tc>
        <w:tc>
          <w:tcPr>
            <w:tcW w:w="4500" w:type="dxa"/>
            <w:shd w:val="clear" w:color="auto" w:fill="auto"/>
            <w:vAlign w:val="center"/>
          </w:tcPr>
          <w:p w14:paraId="70A15523" w14:textId="7435A19C" w:rsidR="0085436B" w:rsidRPr="009E7B20" w:rsidRDefault="0085436B" w:rsidP="009E7B20">
            <w:pPr>
              <w:spacing w:after="0" w:line="240" w:lineRule="auto"/>
              <w:ind w:firstLine="0"/>
              <w:rPr>
                <w:lang w:eastAsia="zh-CN"/>
              </w:rPr>
            </w:pPr>
            <w:r w:rsidRPr="009E7B20">
              <w:rPr>
                <w:rFonts w:hint="eastAsia"/>
                <w:lang w:eastAsia="zh-CN"/>
              </w:rPr>
              <w:t xml:space="preserve">Central Server </w:t>
            </w:r>
            <w:r w:rsidRPr="009E7B20">
              <w:rPr>
                <w:rFonts w:hint="eastAsia"/>
                <w:lang w:eastAsia="zh-CN"/>
              </w:rPr>
              <w:t>与双板调度</w:t>
            </w:r>
          </w:p>
        </w:tc>
        <w:tc>
          <w:tcPr>
            <w:tcW w:w="3100" w:type="dxa"/>
            <w:shd w:val="clear" w:color="auto" w:fill="auto"/>
            <w:vAlign w:val="center"/>
          </w:tcPr>
          <w:p w14:paraId="784C0B9C" w14:textId="4885D3D5" w:rsidR="0085436B" w:rsidRPr="009E7B20" w:rsidRDefault="0085436B" w:rsidP="009E7B20">
            <w:pPr>
              <w:spacing w:after="0" w:line="240" w:lineRule="auto"/>
              <w:ind w:firstLine="0"/>
              <w:rPr>
                <w:lang w:eastAsia="zh-CN"/>
              </w:rPr>
            </w:pPr>
            <w:r w:rsidRPr="009E7B20">
              <w:rPr>
                <w:rFonts w:hint="eastAsia"/>
                <w:lang w:eastAsia="zh-CN"/>
              </w:rPr>
              <w:t>多</w:t>
            </w:r>
            <w:r w:rsidRPr="009E7B20">
              <w:rPr>
                <w:rFonts w:hint="eastAsia"/>
                <w:lang w:eastAsia="zh-CN"/>
              </w:rPr>
              <w:t xml:space="preserve"> Worker </w:t>
            </w:r>
            <w:r w:rsidRPr="009E7B20">
              <w:rPr>
                <w:rFonts w:hint="eastAsia"/>
                <w:lang w:eastAsia="zh-CN"/>
              </w:rPr>
              <w:t>基础调度跑通</w:t>
            </w:r>
          </w:p>
        </w:tc>
      </w:tr>
      <w:tr w:rsidR="009E7B20" w:rsidRPr="009E7B20" w14:paraId="5F0B9232" w14:textId="77777777" w:rsidTr="00063ED6">
        <w:tc>
          <w:tcPr>
            <w:tcW w:w="1400" w:type="dxa"/>
            <w:shd w:val="clear" w:color="auto" w:fill="auto"/>
            <w:vAlign w:val="center"/>
          </w:tcPr>
          <w:p w14:paraId="27F50318" w14:textId="511C7D73" w:rsidR="0085436B" w:rsidRPr="009E7B20" w:rsidRDefault="0085436B" w:rsidP="009E7B20">
            <w:pPr>
              <w:spacing w:after="0" w:line="240" w:lineRule="auto"/>
              <w:ind w:firstLine="0"/>
              <w:rPr>
                <w:lang w:eastAsia="zh-CN"/>
              </w:rPr>
            </w:pPr>
            <w:r w:rsidRPr="009E7B20">
              <w:rPr>
                <w:rFonts w:hint="eastAsia"/>
                <w:lang w:eastAsia="zh-CN"/>
              </w:rPr>
              <w:t>第四周</w:t>
            </w:r>
          </w:p>
        </w:tc>
        <w:tc>
          <w:tcPr>
            <w:tcW w:w="4500" w:type="dxa"/>
            <w:shd w:val="clear" w:color="auto" w:fill="auto"/>
            <w:vAlign w:val="center"/>
          </w:tcPr>
          <w:p w14:paraId="7D846C1C" w14:textId="4D059445" w:rsidR="0085436B" w:rsidRPr="009E7B20" w:rsidRDefault="0085436B" w:rsidP="009E7B20">
            <w:pPr>
              <w:spacing w:after="0" w:line="240" w:lineRule="auto"/>
              <w:ind w:firstLine="0"/>
              <w:rPr>
                <w:lang w:eastAsia="zh-CN"/>
              </w:rPr>
            </w:pPr>
            <w:r w:rsidRPr="009E7B20">
              <w:rPr>
                <w:rFonts w:hint="eastAsia"/>
                <w:lang w:eastAsia="zh-CN"/>
              </w:rPr>
              <w:t>多板部署、持久化与</w:t>
            </w:r>
            <w:r w:rsidRPr="009E7B20">
              <w:rPr>
                <w:rFonts w:hint="eastAsia"/>
                <w:lang w:eastAsia="zh-CN"/>
              </w:rPr>
              <w:t xml:space="preserve"> UI</w:t>
            </w:r>
          </w:p>
        </w:tc>
        <w:tc>
          <w:tcPr>
            <w:tcW w:w="3100" w:type="dxa"/>
            <w:shd w:val="clear" w:color="auto" w:fill="auto"/>
            <w:vAlign w:val="center"/>
          </w:tcPr>
          <w:p w14:paraId="5C345772" w14:textId="6A15FFB1" w:rsidR="0085436B" w:rsidRPr="009E7B20" w:rsidRDefault="0085436B" w:rsidP="009E7B20">
            <w:pPr>
              <w:spacing w:after="0" w:line="240" w:lineRule="auto"/>
              <w:ind w:firstLine="0"/>
              <w:rPr>
                <w:lang w:eastAsia="zh-CN"/>
              </w:rPr>
            </w:pPr>
            <w:r w:rsidRPr="009E7B20">
              <w:rPr>
                <w:rFonts w:hint="eastAsia"/>
                <w:lang w:eastAsia="zh-CN"/>
              </w:rPr>
              <w:t>多学生、多</w:t>
            </w:r>
            <w:r w:rsidRPr="009E7B20">
              <w:rPr>
                <w:rFonts w:hint="eastAsia"/>
                <w:lang w:eastAsia="zh-CN"/>
              </w:rPr>
              <w:t xml:space="preserve"> Worker </w:t>
            </w:r>
            <w:r w:rsidRPr="009E7B20">
              <w:rPr>
                <w:rFonts w:hint="eastAsia"/>
                <w:lang w:eastAsia="zh-CN"/>
              </w:rPr>
              <w:t>平台完善</w:t>
            </w:r>
          </w:p>
        </w:tc>
      </w:tr>
      <w:tr w:rsidR="009E7B20" w:rsidRPr="009E7B20" w14:paraId="1C9981E1" w14:textId="77777777" w:rsidTr="00063ED6">
        <w:tc>
          <w:tcPr>
            <w:tcW w:w="1400" w:type="dxa"/>
            <w:shd w:val="clear" w:color="auto" w:fill="auto"/>
            <w:vAlign w:val="center"/>
          </w:tcPr>
          <w:p w14:paraId="59F46393" w14:textId="68FF2754" w:rsidR="0085436B" w:rsidRPr="009E7B20" w:rsidRDefault="0085436B" w:rsidP="009E7B20">
            <w:pPr>
              <w:spacing w:after="0" w:line="240" w:lineRule="auto"/>
              <w:ind w:firstLine="0"/>
              <w:rPr>
                <w:lang w:eastAsia="zh-CN"/>
              </w:rPr>
            </w:pPr>
            <w:r w:rsidRPr="009E7B20">
              <w:rPr>
                <w:rFonts w:hint="eastAsia"/>
                <w:lang w:eastAsia="zh-CN"/>
              </w:rPr>
              <w:t>第五周</w:t>
            </w:r>
          </w:p>
        </w:tc>
        <w:tc>
          <w:tcPr>
            <w:tcW w:w="4500" w:type="dxa"/>
            <w:shd w:val="clear" w:color="auto" w:fill="auto"/>
            <w:vAlign w:val="center"/>
          </w:tcPr>
          <w:p w14:paraId="0F9CEF53" w14:textId="1F94AF4A" w:rsidR="0085436B" w:rsidRPr="009E7B20" w:rsidRDefault="0085436B" w:rsidP="009E7B20">
            <w:pPr>
              <w:spacing w:after="0" w:line="240" w:lineRule="auto"/>
              <w:ind w:firstLine="0"/>
              <w:rPr>
                <w:lang w:eastAsia="zh-CN"/>
              </w:rPr>
            </w:pPr>
            <w:r w:rsidRPr="009E7B20">
              <w:rPr>
                <w:rFonts w:hint="eastAsia"/>
                <w:lang w:eastAsia="zh-CN"/>
              </w:rPr>
              <w:t>机器人接入与指导书更新</w:t>
            </w:r>
          </w:p>
        </w:tc>
        <w:tc>
          <w:tcPr>
            <w:tcW w:w="3100" w:type="dxa"/>
            <w:shd w:val="clear" w:color="auto" w:fill="auto"/>
            <w:vAlign w:val="center"/>
          </w:tcPr>
          <w:p w14:paraId="1295EC5E" w14:textId="26156155" w:rsidR="0085436B" w:rsidRPr="009E7B20" w:rsidRDefault="0085436B" w:rsidP="009E7B20">
            <w:pPr>
              <w:spacing w:after="0" w:line="240" w:lineRule="auto"/>
              <w:ind w:firstLine="0"/>
              <w:rPr>
                <w:lang w:eastAsia="zh-CN"/>
              </w:rPr>
            </w:pPr>
            <w:r w:rsidRPr="009E7B20">
              <w:rPr>
                <w:rFonts w:hint="eastAsia"/>
                <w:lang w:eastAsia="zh-CN"/>
              </w:rPr>
              <w:t>端到端联调和文档交付完成</w:t>
            </w:r>
          </w:p>
        </w:tc>
      </w:tr>
    </w:tbl>
    <w:p w14:paraId="4ABFB250" w14:textId="77777777" w:rsidR="0085436B" w:rsidRPr="009E7B20" w:rsidRDefault="0085436B" w:rsidP="009E7B20">
      <w:pPr>
        <w:spacing w:after="0"/>
        <w:outlineLvl w:val="8"/>
        <w:rPr>
          <w:lang w:eastAsia="zh-CN"/>
        </w:rPr>
      </w:pPr>
    </w:p>
    <w:p w14:paraId="2A1DD1D8" w14:textId="1D43BD3E" w:rsidR="00DB473A" w:rsidRPr="009E7B20" w:rsidRDefault="0085436B" w:rsidP="009E7B20">
      <w:pPr>
        <w:pStyle w:val="Heading2"/>
        <w:spacing w:after="0"/>
        <w:rPr>
          <w:rFonts w:ascii="Cambria Math" w:eastAsia="宋体" w:hAnsi="Cambria Math"/>
          <w:color w:val="auto"/>
          <w:lang w:eastAsia="zh-CN"/>
        </w:rPr>
      </w:pPr>
      <w:bookmarkStart w:id="7" w:name="_Toc239875887"/>
      <w:r w:rsidRPr="009E7B20">
        <w:rPr>
          <w:rFonts w:ascii="Cambria Math" w:eastAsia="宋体" w:hAnsi="Cambria Math"/>
          <w:color w:val="auto"/>
          <w:lang w:eastAsia="zh-CN"/>
        </w:rPr>
        <w:lastRenderedPageBreak/>
        <w:t xml:space="preserve">2.3 </w:t>
      </w:r>
      <w:r w:rsidRPr="009E7B20">
        <w:rPr>
          <w:rFonts w:ascii="Cambria Math" w:eastAsia="宋体" w:hAnsi="Cambria Math"/>
          <w:color w:val="auto"/>
          <w:lang w:eastAsia="zh-CN"/>
        </w:rPr>
        <w:t>开发与验证方法</w:t>
      </w:r>
      <w:bookmarkEnd w:id="7"/>
    </w:p>
    <w:p w14:paraId="5508230F" w14:textId="77777777" w:rsidR="00DB473A" w:rsidRPr="009E7B20" w:rsidRDefault="0085436B" w:rsidP="009E7B20">
      <w:pPr>
        <w:spacing w:after="0"/>
        <w:rPr>
          <w:rFonts w:ascii="Cambria Math" w:hAnsi="Cambria Math"/>
          <w:lang w:eastAsia="zh-CN"/>
        </w:rPr>
      </w:pPr>
      <w:r w:rsidRPr="009E7B20">
        <w:rPr>
          <w:rFonts w:ascii="Cambria Math" w:hAnsi="Cambria Math"/>
          <w:lang w:eastAsia="zh-CN"/>
        </w:rPr>
        <w:t>由于项目同时包含机器人实体、局域网、中央服务器和</w:t>
      </w:r>
      <w:r w:rsidRPr="009E7B20">
        <w:rPr>
          <w:rFonts w:ascii="Cambria Math" w:hAnsi="Cambria Math"/>
          <w:lang w:eastAsia="zh-CN"/>
        </w:rPr>
        <w:t xml:space="preserve"> FPGA </w:t>
      </w:r>
      <w:r w:rsidRPr="009E7B20">
        <w:rPr>
          <w:rFonts w:ascii="Cambria Math" w:hAnsi="Cambria Math"/>
          <w:lang w:eastAsia="zh-CN"/>
        </w:rPr>
        <w:t>板卡，如果每次修改后都直接运行完整比赛流程，测试成本很高，也难以判断故障究竟发生在哪一层。因此实习中逐步采用</w:t>
      </w:r>
      <w:r w:rsidRPr="009E7B20">
        <w:rPr>
          <w:rFonts w:ascii="Cambria Math" w:hAnsi="Cambria Math"/>
          <w:lang w:eastAsia="zh-CN"/>
        </w:rPr>
        <w:t>“</w:t>
      </w:r>
      <w:r w:rsidRPr="009E7B20">
        <w:rPr>
          <w:rFonts w:ascii="Cambria Math" w:hAnsi="Cambria Math"/>
          <w:lang w:eastAsia="zh-CN"/>
        </w:rPr>
        <w:t>模块独立验证</w:t>
      </w:r>
      <w:r w:rsidRPr="009E7B20">
        <w:rPr>
          <w:rFonts w:ascii="Cambria Math" w:hAnsi="Cambria Math"/>
          <w:lang w:eastAsia="zh-CN"/>
        </w:rPr>
        <w:t>—</w:t>
      </w:r>
      <w:r w:rsidRPr="009E7B20">
        <w:rPr>
          <w:rFonts w:ascii="Cambria Math" w:hAnsi="Cambria Math"/>
          <w:lang w:eastAsia="zh-CN"/>
        </w:rPr>
        <w:t>接口验证</w:t>
      </w:r>
      <w:r w:rsidRPr="009E7B20">
        <w:rPr>
          <w:rFonts w:ascii="Cambria Math" w:hAnsi="Cambria Math"/>
          <w:lang w:eastAsia="zh-CN"/>
        </w:rPr>
        <w:t>—</w:t>
      </w:r>
      <w:r w:rsidRPr="009E7B20">
        <w:rPr>
          <w:rFonts w:ascii="Cambria Math" w:hAnsi="Cambria Math"/>
          <w:lang w:eastAsia="zh-CN"/>
        </w:rPr>
        <w:t>端到端联调</w:t>
      </w:r>
      <w:r w:rsidRPr="009E7B20">
        <w:rPr>
          <w:rFonts w:ascii="Cambria Math" w:hAnsi="Cambria Math"/>
          <w:lang w:eastAsia="zh-CN"/>
        </w:rPr>
        <w:t>”</w:t>
      </w:r>
      <w:r w:rsidRPr="009E7B20">
        <w:rPr>
          <w:rFonts w:ascii="Cambria Math" w:hAnsi="Cambria Math"/>
          <w:lang w:eastAsia="zh-CN"/>
        </w:rPr>
        <w:t>的方法。机器人侧先分别验证相机、</w:t>
      </w:r>
      <w:r w:rsidRPr="009E7B20">
        <w:rPr>
          <w:rFonts w:ascii="Cambria Math" w:hAnsi="Cambria Math"/>
          <w:lang w:eastAsia="zh-CN"/>
        </w:rPr>
        <w:t>AprilTag</w:t>
      </w:r>
      <w:r w:rsidRPr="009E7B20">
        <w:rPr>
          <w:rFonts w:ascii="Cambria Math" w:hAnsi="Cambria Math"/>
          <w:lang w:eastAsia="zh-CN"/>
        </w:rPr>
        <w:t>、动作组、定位、导航和</w:t>
      </w:r>
      <w:r w:rsidRPr="009E7B20">
        <w:rPr>
          <w:rFonts w:ascii="Cambria Math" w:hAnsi="Cambria Math"/>
          <w:lang w:eastAsia="zh-CN"/>
        </w:rPr>
        <w:t xml:space="preserve"> NFC</w:t>
      </w:r>
      <w:r w:rsidRPr="009E7B20">
        <w:rPr>
          <w:rFonts w:ascii="Cambria Math" w:hAnsi="Cambria Math"/>
          <w:lang w:eastAsia="zh-CN"/>
        </w:rPr>
        <w:t>，再运行</w:t>
      </w:r>
      <w:r w:rsidRPr="009E7B20">
        <w:rPr>
          <w:rFonts w:ascii="Cambria Math" w:hAnsi="Cambria Math"/>
          <w:lang w:eastAsia="zh-CN"/>
        </w:rPr>
        <w:t xml:space="preserve"> harvest </w:t>
      </w:r>
      <w:r w:rsidRPr="009E7B20">
        <w:rPr>
          <w:rFonts w:ascii="Cambria Math" w:hAnsi="Cambria Math"/>
          <w:lang w:eastAsia="zh-CN"/>
        </w:rPr>
        <w:t>或</w:t>
      </w:r>
      <w:r w:rsidRPr="009E7B20">
        <w:rPr>
          <w:rFonts w:ascii="Cambria Math" w:hAnsi="Cambria Math"/>
          <w:lang w:eastAsia="zh-CN"/>
        </w:rPr>
        <w:t xml:space="preserve"> mission </w:t>
      </w:r>
      <w:r w:rsidRPr="009E7B20">
        <w:rPr>
          <w:rFonts w:ascii="Cambria Math" w:hAnsi="Cambria Math"/>
          <w:lang w:eastAsia="zh-CN"/>
        </w:rPr>
        <w:t>等高层流程；</w:t>
      </w:r>
      <w:r w:rsidRPr="009E7B20">
        <w:rPr>
          <w:rFonts w:ascii="Cambria Math" w:hAnsi="Cambria Math"/>
          <w:lang w:eastAsia="zh-CN"/>
        </w:rPr>
        <w:t xml:space="preserve">KV260 </w:t>
      </w:r>
      <w:r w:rsidRPr="009E7B20">
        <w:rPr>
          <w:rFonts w:ascii="Cambria Math" w:hAnsi="Cambria Math"/>
          <w:lang w:eastAsia="zh-CN"/>
        </w:rPr>
        <w:t>侧先验证系统环境、</w:t>
      </w:r>
      <w:r w:rsidRPr="009E7B20">
        <w:rPr>
          <w:rFonts w:ascii="Cambria Math" w:hAnsi="Cambria Math"/>
          <w:lang w:eastAsia="zh-CN"/>
        </w:rPr>
        <w:t>XRT/PYNQ</w:t>
      </w:r>
      <w:r w:rsidRPr="009E7B20">
        <w:rPr>
          <w:rFonts w:ascii="Cambria Math" w:hAnsi="Cambria Math"/>
          <w:lang w:eastAsia="zh-CN"/>
        </w:rPr>
        <w:t>、</w:t>
      </w:r>
      <w:r w:rsidRPr="009E7B20">
        <w:rPr>
          <w:rFonts w:ascii="Cambria Math" w:hAnsi="Cambria Math"/>
          <w:lang w:eastAsia="zh-CN"/>
        </w:rPr>
        <w:t xml:space="preserve">Overlay </w:t>
      </w:r>
      <w:r w:rsidRPr="009E7B20">
        <w:rPr>
          <w:rFonts w:ascii="Cambria Math" w:hAnsi="Cambria Math"/>
          <w:lang w:eastAsia="zh-CN"/>
        </w:rPr>
        <w:t>和</w:t>
      </w:r>
      <w:r w:rsidRPr="009E7B20">
        <w:rPr>
          <w:rFonts w:ascii="Cambria Math" w:hAnsi="Cambria Math"/>
          <w:lang w:eastAsia="zh-CN"/>
        </w:rPr>
        <w:t xml:space="preserve"> Worker</w:t>
      </w:r>
      <w:r w:rsidRPr="009E7B20">
        <w:rPr>
          <w:rFonts w:ascii="Cambria Math" w:hAnsi="Cambria Math"/>
          <w:lang w:eastAsia="zh-CN"/>
        </w:rPr>
        <w:t>，再测试</w:t>
      </w:r>
      <w:r w:rsidRPr="009E7B20">
        <w:rPr>
          <w:rFonts w:ascii="Cambria Math" w:hAnsi="Cambria Math"/>
          <w:lang w:eastAsia="zh-CN"/>
        </w:rPr>
        <w:t xml:space="preserve"> Central </w:t>
      </w:r>
      <w:r w:rsidRPr="009E7B20">
        <w:rPr>
          <w:rFonts w:ascii="Cambria Math" w:hAnsi="Cambria Math"/>
          <w:lang w:eastAsia="zh-CN"/>
        </w:rPr>
        <w:t>到</w:t>
      </w:r>
      <w:r w:rsidRPr="009E7B20">
        <w:rPr>
          <w:rFonts w:ascii="Cambria Math" w:hAnsi="Cambria Math"/>
          <w:lang w:eastAsia="zh-CN"/>
        </w:rPr>
        <w:t xml:space="preserve"> Worker </w:t>
      </w:r>
      <w:r w:rsidRPr="009E7B20">
        <w:rPr>
          <w:rFonts w:ascii="Cambria Math" w:hAnsi="Cambria Math"/>
          <w:lang w:eastAsia="zh-CN"/>
        </w:rPr>
        <w:t>的内部接口；服务器则通过单元测试、</w:t>
      </w:r>
      <w:r w:rsidRPr="009E7B20">
        <w:rPr>
          <w:rFonts w:ascii="Cambria Math" w:hAnsi="Cambria Math"/>
          <w:lang w:eastAsia="zh-CN"/>
        </w:rPr>
        <w:t xml:space="preserve">HTTP </w:t>
      </w:r>
      <w:r w:rsidRPr="009E7B20">
        <w:rPr>
          <w:rFonts w:ascii="Cambria Math" w:hAnsi="Cambria Math"/>
          <w:lang w:eastAsia="zh-CN"/>
        </w:rPr>
        <w:t>集成测试和多</w:t>
      </w:r>
      <w:r w:rsidRPr="009E7B20">
        <w:rPr>
          <w:rFonts w:ascii="Cambria Math" w:hAnsi="Cambria Math"/>
          <w:lang w:eastAsia="zh-CN"/>
        </w:rPr>
        <w:t xml:space="preserve"> Student </w:t>
      </w:r>
      <w:r w:rsidRPr="009E7B20">
        <w:rPr>
          <w:rFonts w:ascii="Cambria Math" w:hAnsi="Cambria Math"/>
          <w:lang w:eastAsia="zh-CN"/>
        </w:rPr>
        <w:t>测试验证持久化与调度。</w:t>
      </w:r>
    </w:p>
    <w:p w14:paraId="3435DD40" w14:textId="77777777" w:rsidR="00DB473A" w:rsidRPr="009E7B20" w:rsidRDefault="0085436B" w:rsidP="009E7B20">
      <w:pPr>
        <w:spacing w:after="0"/>
        <w:rPr>
          <w:rFonts w:ascii="Cambria Math" w:hAnsi="Cambria Math"/>
          <w:lang w:eastAsia="zh-CN"/>
        </w:rPr>
      </w:pPr>
      <w:r w:rsidRPr="009E7B20">
        <w:rPr>
          <w:rFonts w:ascii="Cambria Math" w:hAnsi="Cambria Math"/>
          <w:lang w:eastAsia="zh-CN"/>
        </w:rPr>
        <w:t>在接口验证阶段，尽量使用能够给出明确结果的最小命令。例如通过</w:t>
      </w:r>
      <w:r w:rsidRPr="009E7B20">
        <w:rPr>
          <w:rFonts w:ascii="Cambria Math" w:hAnsi="Cambria Math"/>
          <w:lang w:eastAsia="zh-CN"/>
        </w:rPr>
        <w:t xml:space="preserve"> health </w:t>
      </w:r>
      <w:r w:rsidRPr="009E7B20">
        <w:rPr>
          <w:rFonts w:ascii="Cambria Math" w:hAnsi="Cambria Math"/>
          <w:lang w:eastAsia="zh-CN"/>
        </w:rPr>
        <w:t>接口判断服务是否可达，通过对</w:t>
      </w:r>
      <w:r w:rsidRPr="009E7B20">
        <w:rPr>
          <w:rFonts w:ascii="Cambria Math" w:hAnsi="Cambria Math"/>
          <w:lang w:eastAsia="zh-CN"/>
        </w:rPr>
        <w:t xml:space="preserve"> /predict </w:t>
      </w:r>
      <w:r w:rsidRPr="009E7B20">
        <w:rPr>
          <w:rFonts w:ascii="Cambria Math" w:hAnsi="Cambria Math"/>
          <w:lang w:eastAsia="zh-CN"/>
        </w:rPr>
        <w:t>发出错误方法观察</w:t>
      </w:r>
      <w:r w:rsidRPr="009E7B20">
        <w:rPr>
          <w:rFonts w:ascii="Cambria Math" w:hAnsi="Cambria Math"/>
          <w:lang w:eastAsia="zh-CN"/>
        </w:rPr>
        <w:t xml:space="preserve"> 405 </w:t>
      </w:r>
      <w:r w:rsidRPr="009E7B20">
        <w:rPr>
          <w:rFonts w:ascii="Cambria Math" w:hAnsi="Cambria Math"/>
          <w:lang w:eastAsia="zh-CN"/>
        </w:rPr>
        <w:t>来确认端口与路由是否存在，通过</w:t>
      </w:r>
      <w:r w:rsidRPr="009E7B20">
        <w:rPr>
          <w:rFonts w:ascii="Cambria Math" w:hAnsi="Cambria Math"/>
          <w:lang w:eastAsia="zh-CN"/>
        </w:rPr>
        <w:t xml:space="preserve"> curl </w:t>
      </w:r>
      <w:r w:rsidRPr="009E7B20">
        <w:rPr>
          <w:rFonts w:ascii="Cambria Math" w:hAnsi="Cambria Math"/>
          <w:lang w:eastAsia="zh-CN"/>
        </w:rPr>
        <w:t>上传固定</w:t>
      </w:r>
      <w:r w:rsidRPr="009E7B20">
        <w:rPr>
          <w:rFonts w:ascii="Cambria Math" w:hAnsi="Cambria Math"/>
          <w:lang w:eastAsia="zh-CN"/>
        </w:rPr>
        <w:t xml:space="preserve"> bit/hwh </w:t>
      </w:r>
      <w:r w:rsidRPr="009E7B20">
        <w:rPr>
          <w:rFonts w:ascii="Cambria Math" w:hAnsi="Cambria Math"/>
          <w:lang w:eastAsia="zh-CN"/>
        </w:rPr>
        <w:t>和</w:t>
      </w:r>
      <w:r w:rsidRPr="009E7B20">
        <w:rPr>
          <w:rFonts w:ascii="Cambria Math" w:hAnsi="Cambria Math"/>
          <w:lang w:eastAsia="zh-CN"/>
        </w:rPr>
        <w:t xml:space="preserve"> flower.jpg </w:t>
      </w:r>
      <w:r w:rsidRPr="009E7B20">
        <w:rPr>
          <w:rFonts w:ascii="Cambria Math" w:hAnsi="Cambria Math"/>
          <w:lang w:eastAsia="zh-CN"/>
        </w:rPr>
        <w:t>验证服务器与</w:t>
      </w:r>
      <w:r w:rsidRPr="009E7B20">
        <w:rPr>
          <w:rFonts w:ascii="Cambria Math" w:hAnsi="Cambria Math"/>
          <w:lang w:eastAsia="zh-CN"/>
        </w:rPr>
        <w:t xml:space="preserve"> FPGA </w:t>
      </w:r>
      <w:r w:rsidRPr="009E7B20">
        <w:rPr>
          <w:rFonts w:ascii="Cambria Math" w:hAnsi="Cambria Math"/>
          <w:lang w:eastAsia="zh-CN"/>
        </w:rPr>
        <w:t>数据通路，通过</w:t>
      </w:r>
      <w:r w:rsidRPr="009E7B20">
        <w:rPr>
          <w:rFonts w:ascii="Cambria Math" w:hAnsi="Cambria Math"/>
          <w:lang w:eastAsia="zh-CN"/>
        </w:rPr>
        <w:t xml:space="preserve"> </w:t>
      </w:r>
      <w:r w:rsidRPr="009E7B20">
        <w:rPr>
          <w:rFonts w:ascii="Cambria Math" w:hAnsi="Cambria Math" w:hint="eastAsia"/>
          <w:lang w:eastAsia="zh-CN"/>
        </w:rPr>
        <w:t>request_id</w:t>
      </w:r>
      <w:r w:rsidRPr="009E7B20">
        <w:rPr>
          <w:rFonts w:ascii="Cambria Math" w:hAnsi="Cambria Math"/>
          <w:lang w:eastAsia="zh-CN"/>
        </w:rPr>
        <w:t xml:space="preserve"> </w:t>
      </w:r>
      <w:r w:rsidRPr="009E7B20">
        <w:rPr>
          <w:rFonts w:ascii="Cambria Math" w:hAnsi="Cambria Math"/>
          <w:lang w:eastAsia="zh-CN"/>
        </w:rPr>
        <w:t>查询确认</w:t>
      </w:r>
      <w:r w:rsidRPr="009E7B20">
        <w:rPr>
          <w:rFonts w:ascii="Cambria Math" w:hAnsi="Cambria Math"/>
          <w:lang w:eastAsia="zh-CN"/>
        </w:rPr>
        <w:t xml:space="preserve"> 202 </w:t>
      </w:r>
      <w:r w:rsidRPr="009E7B20">
        <w:rPr>
          <w:rFonts w:ascii="Cambria Math" w:hAnsi="Cambria Math"/>
          <w:lang w:eastAsia="zh-CN"/>
        </w:rPr>
        <w:t>请求没有丢失。每个测试只证明一个明确结论，避免把多个不确定因素混在一起。</w:t>
      </w:r>
    </w:p>
    <w:p w14:paraId="1175C22F" w14:textId="77777777" w:rsidR="00DB473A" w:rsidRPr="009E7B20" w:rsidRDefault="0085436B" w:rsidP="009E7B20">
      <w:pPr>
        <w:spacing w:after="0"/>
        <w:rPr>
          <w:rFonts w:ascii="Cambria Math" w:hAnsi="Cambria Math"/>
          <w:lang w:eastAsia="zh-CN"/>
        </w:rPr>
      </w:pPr>
      <w:r w:rsidRPr="009E7B20">
        <w:rPr>
          <w:rFonts w:ascii="Cambria Math" w:hAnsi="Cambria Math"/>
          <w:lang w:eastAsia="zh-CN"/>
        </w:rPr>
        <w:t>端到端联调则重点检查各模块之间的契约是否一致，包括</w:t>
      </w:r>
      <w:r w:rsidRPr="009E7B20">
        <w:rPr>
          <w:rFonts w:ascii="Cambria Math" w:hAnsi="Cambria Math"/>
          <w:lang w:eastAsia="zh-CN"/>
        </w:rPr>
        <w:t xml:space="preserve"> student_id</w:t>
      </w:r>
      <w:r w:rsidRPr="009E7B20">
        <w:rPr>
          <w:rFonts w:ascii="Cambria Math" w:hAnsi="Cambria Math"/>
          <w:lang w:eastAsia="zh-CN"/>
        </w:rPr>
        <w:t>、密码、</w:t>
      </w:r>
      <w:r w:rsidRPr="009E7B20">
        <w:rPr>
          <w:rFonts w:ascii="Cambria Math" w:hAnsi="Cambria Math"/>
          <w:lang w:eastAsia="zh-CN"/>
        </w:rPr>
        <w:t xml:space="preserve">Artifact </w:t>
      </w:r>
      <w:r w:rsidRPr="009E7B20">
        <w:rPr>
          <w:rFonts w:ascii="Cambria Math" w:hAnsi="Cambria Math"/>
          <w:lang w:eastAsia="zh-CN"/>
        </w:rPr>
        <w:t>版本、图片字段、状态码、</w:t>
      </w:r>
      <w:r w:rsidRPr="009E7B20">
        <w:rPr>
          <w:rFonts w:ascii="Cambria Math" w:hAnsi="Cambria Math"/>
          <w:lang w:eastAsia="zh-CN"/>
        </w:rPr>
        <w:t xml:space="preserve">request_id </w:t>
      </w:r>
      <w:r w:rsidRPr="009E7B20">
        <w:rPr>
          <w:rFonts w:ascii="Cambria Math" w:hAnsi="Cambria Math"/>
          <w:lang w:eastAsia="zh-CN"/>
        </w:rPr>
        <w:t>和分类结果的语义。通过这种分层验证方式，一方面减少真实机器人重复运动和硬件反复重配置的时间，另一方面也使每次修改都更容易建立回归检查，降低新功能破坏已有功能的风险。</w:t>
      </w:r>
    </w:p>
    <w:p w14:paraId="6DA7480F" w14:textId="5038AFD3" w:rsidR="00DB473A" w:rsidRPr="009E7B20" w:rsidRDefault="0085436B" w:rsidP="009E7B20">
      <w:pPr>
        <w:pStyle w:val="Heading1"/>
        <w:spacing w:after="0"/>
        <w:rPr>
          <w:color w:val="auto"/>
          <w:lang w:eastAsia="zh-CN"/>
        </w:rPr>
      </w:pPr>
      <w:bookmarkStart w:id="8" w:name="_Toc239875888"/>
      <w:r w:rsidRPr="009E7B20">
        <w:rPr>
          <w:rFonts w:hint="eastAsia"/>
          <w:color w:val="auto"/>
          <w:lang w:eastAsia="zh-CN"/>
        </w:rPr>
        <w:lastRenderedPageBreak/>
        <w:t>第三章</w:t>
      </w:r>
      <w:r w:rsidRPr="009E7B20">
        <w:rPr>
          <w:rFonts w:hint="eastAsia"/>
          <w:color w:val="auto"/>
          <w:lang w:eastAsia="zh-CN"/>
        </w:rPr>
        <w:t xml:space="preserve"> </w:t>
      </w:r>
      <w:r w:rsidRPr="009E7B20">
        <w:rPr>
          <w:rFonts w:hint="eastAsia"/>
          <w:color w:val="auto"/>
          <w:lang w:eastAsia="zh-CN"/>
        </w:rPr>
        <w:t>机器人比赛系统的重新适配与现场调试</w:t>
      </w:r>
      <w:bookmarkEnd w:id="8"/>
    </w:p>
    <w:p w14:paraId="45845020" w14:textId="7B138F35" w:rsidR="00DB473A" w:rsidRPr="009E7B20" w:rsidRDefault="0085436B" w:rsidP="009E7B20">
      <w:pPr>
        <w:pStyle w:val="Heading2"/>
        <w:spacing w:after="0"/>
        <w:rPr>
          <w:rFonts w:ascii="Cambria Math" w:eastAsia="宋体" w:hAnsi="Cambria Math"/>
          <w:color w:val="auto"/>
          <w:lang w:eastAsia="zh-CN"/>
        </w:rPr>
      </w:pPr>
      <w:bookmarkStart w:id="9" w:name="_Toc239875889"/>
      <w:r w:rsidRPr="009E7B20">
        <w:rPr>
          <w:rFonts w:ascii="Cambria Math" w:eastAsia="宋体" w:hAnsi="Cambria Math" w:hint="eastAsia"/>
          <w:color w:val="auto"/>
          <w:lang w:eastAsia="zh-CN"/>
        </w:rPr>
        <w:t xml:space="preserve">3.1 </w:t>
      </w:r>
      <w:r w:rsidRPr="009E7B20">
        <w:rPr>
          <w:rFonts w:ascii="Cambria Math" w:eastAsia="宋体" w:hAnsi="Cambria Math" w:hint="eastAsia"/>
          <w:color w:val="auto"/>
          <w:lang w:eastAsia="zh-CN"/>
        </w:rPr>
        <w:t>基于已有</w:t>
      </w:r>
      <w:r w:rsidRPr="009E7B20">
        <w:rPr>
          <w:rFonts w:ascii="Cambria Math" w:eastAsia="宋体" w:hAnsi="Cambria Math" w:hint="eastAsia"/>
          <w:color w:val="auto"/>
          <w:lang w:eastAsia="zh-CN"/>
        </w:rPr>
        <w:t xml:space="preserve"> robotall </w:t>
      </w:r>
      <w:r w:rsidRPr="009E7B20">
        <w:rPr>
          <w:rFonts w:ascii="Cambria Math" w:eastAsia="宋体" w:hAnsi="Cambria Math" w:hint="eastAsia"/>
          <w:color w:val="auto"/>
          <w:lang w:eastAsia="zh-CN"/>
        </w:rPr>
        <w:t>的机器人软件分层</w:t>
      </w:r>
      <w:bookmarkEnd w:id="9"/>
    </w:p>
    <w:p w14:paraId="0002AC07" w14:textId="77777777" w:rsidR="00DB473A" w:rsidRPr="009E7B20" w:rsidRDefault="0085436B" w:rsidP="009E7B20">
      <w:pPr>
        <w:spacing w:after="0"/>
        <w:rPr>
          <w:rFonts w:ascii="Cambria Math" w:hAnsi="Cambria Math"/>
          <w:lang w:eastAsia="zh-CN"/>
        </w:rPr>
      </w:pPr>
      <w:r w:rsidRPr="009E7B20">
        <w:rPr>
          <w:rFonts w:ascii="Cambria Math" w:hAnsi="Cambria Math"/>
          <w:lang w:eastAsia="zh-CN"/>
        </w:rPr>
        <w:t>机器人部分首先需要解决新</w:t>
      </w:r>
      <w:r w:rsidRPr="009E7B20">
        <w:rPr>
          <w:rFonts w:ascii="Cambria Math" w:hAnsi="Cambria Math"/>
          <w:lang w:eastAsia="zh-CN"/>
        </w:rPr>
        <w:t xml:space="preserve"> TonyPi </w:t>
      </w:r>
      <w:r w:rsidRPr="009E7B20">
        <w:rPr>
          <w:rFonts w:ascii="Cambria Math" w:hAnsi="Cambria Math"/>
          <w:lang w:eastAsia="zh-CN"/>
        </w:rPr>
        <w:t>平台与原有代码之间的接口差异。项目将机器人软件分为底层能力与上层任务逻辑两层。底层</w:t>
      </w:r>
      <w:r w:rsidRPr="009E7B20">
        <w:rPr>
          <w:rFonts w:ascii="Cambria Math" w:hAnsi="Cambria Math"/>
          <w:lang w:eastAsia="zh-CN"/>
        </w:rPr>
        <w:t xml:space="preserve"> robotall </w:t>
      </w:r>
      <w:r w:rsidRPr="009E7B20">
        <w:rPr>
          <w:rFonts w:ascii="Cambria Math" w:hAnsi="Cambria Math"/>
          <w:lang w:eastAsia="zh-CN"/>
        </w:rPr>
        <w:t>负责基础动作、</w:t>
      </w:r>
      <w:r w:rsidRPr="009E7B20">
        <w:rPr>
          <w:rFonts w:ascii="Cambria Math" w:hAnsi="Cambria Math"/>
          <w:lang w:eastAsia="zh-CN"/>
        </w:rPr>
        <w:t xml:space="preserve">PWM </w:t>
      </w:r>
      <w:r w:rsidRPr="009E7B20">
        <w:rPr>
          <w:rFonts w:ascii="Cambria Math" w:hAnsi="Cambria Math"/>
          <w:lang w:eastAsia="zh-CN"/>
        </w:rPr>
        <w:t>舵机、</w:t>
      </w:r>
      <w:r w:rsidRPr="009E7B20">
        <w:rPr>
          <w:rFonts w:ascii="Cambria Math" w:hAnsi="Cambria Math"/>
          <w:lang w:eastAsia="zh-CN"/>
        </w:rPr>
        <w:t xml:space="preserve">NFC/I2C </w:t>
      </w:r>
      <w:r w:rsidRPr="009E7B20">
        <w:rPr>
          <w:rFonts w:ascii="Cambria Math" w:hAnsi="Cambria Math"/>
          <w:lang w:eastAsia="zh-CN"/>
        </w:rPr>
        <w:t>和相关硬件封装；上层</w:t>
      </w:r>
      <w:r w:rsidRPr="009E7B20">
        <w:rPr>
          <w:rFonts w:ascii="Cambria Math" w:hAnsi="Cambria Math"/>
          <w:lang w:eastAsia="zh-CN"/>
        </w:rPr>
        <w:t xml:space="preserve"> robot_tonypi </w:t>
      </w:r>
      <w:r w:rsidRPr="009E7B20">
        <w:rPr>
          <w:rFonts w:ascii="Cambria Math" w:hAnsi="Cambria Math"/>
          <w:lang w:eastAsia="zh-CN"/>
        </w:rPr>
        <w:t>负责判断机器人在当前任务状态下应执行的行为，包括定位、目标选择、导航、花卉识别、交互和恢复。</w:t>
      </w:r>
      <w:r w:rsidRPr="009E7B20">
        <w:rPr>
          <w:rFonts w:ascii="Cambria Math" w:hAnsi="Cambria Math"/>
          <w:lang w:eastAsia="zh-CN"/>
        </w:rPr>
        <w:t xml:space="preserve">TonyPi </w:t>
      </w:r>
      <w:r w:rsidRPr="009E7B20">
        <w:rPr>
          <w:rFonts w:ascii="Cambria Math" w:hAnsi="Cambria Math"/>
          <w:lang w:eastAsia="zh-CN"/>
        </w:rPr>
        <w:t>原厂系统提供动作组文件及动作执行接口，上层程序通过统一封装调用这些能力。</w:t>
      </w:r>
    </w:p>
    <w:p w14:paraId="018E3834" w14:textId="77777777" w:rsidR="00DB473A" w:rsidRPr="009E7B20" w:rsidRDefault="0085436B" w:rsidP="009E7B20">
      <w:pPr>
        <w:spacing w:after="0"/>
        <w:rPr>
          <w:rFonts w:ascii="Cambria Math" w:hAnsi="Cambria Math"/>
          <w:lang w:eastAsia="zh-CN"/>
        </w:rPr>
      </w:pPr>
      <w:r w:rsidRPr="009E7B20">
        <w:rPr>
          <w:rFonts w:ascii="Cambria Math" w:hAnsi="Cambria Math"/>
          <w:lang w:eastAsia="zh-CN"/>
        </w:rPr>
        <w:t>这种分层方式使任务逻辑不需要直接处理每一个舵机的控制细节，也便于在新机器人上替换动作组和运动标定。例如前进、后退、侧移和转向在任务层被视为抽象动作，而具体一次动作对应多少厘米或多少角度，则通过标定结果写入配置。实习中对动作距离、转向幅度和云台角度进行多次现场验证，使路径规划模型与机器人实际运动尽可能一致。</w:t>
      </w:r>
    </w:p>
    <w:p w14:paraId="2922215E" w14:textId="77777777" w:rsidR="0085436B" w:rsidRPr="009E7B20" w:rsidRDefault="0085436B" w:rsidP="009E7B20">
      <w:pPr>
        <w:spacing w:after="0"/>
        <w:rPr>
          <w:lang w:eastAsia="zh-CN"/>
        </w:rPr>
      </w:pPr>
      <w:r w:rsidRPr="009E7B20">
        <w:rPr>
          <w:rFonts w:hint="eastAsia"/>
          <w:lang w:eastAsia="zh-CN"/>
        </w:rPr>
        <w:t>需要特别说明的是，</w:t>
      </w:r>
      <w:r w:rsidRPr="009E7B20">
        <w:rPr>
          <w:rFonts w:hint="eastAsia"/>
          <w:lang w:eastAsia="zh-CN"/>
        </w:rPr>
        <w:t xml:space="preserve">robotall </w:t>
      </w:r>
      <w:r w:rsidRPr="009E7B20">
        <w:rPr>
          <w:rFonts w:hint="eastAsia"/>
          <w:lang w:eastAsia="zh-CN"/>
        </w:rPr>
        <w:t>并非我在这五周内从零开发的模块，而是此前已经由其他人员完善并提供的底层机器人功能层。本次工作的重点是在这一基础上重新梳理并完善</w:t>
      </w:r>
      <w:r w:rsidRPr="009E7B20">
        <w:rPr>
          <w:rFonts w:hint="eastAsia"/>
          <w:lang w:eastAsia="zh-CN"/>
        </w:rPr>
        <w:t xml:space="preserve"> robot_tonypi</w:t>
      </w:r>
      <w:r w:rsidRPr="009E7B20">
        <w:rPr>
          <w:rFonts w:hint="eastAsia"/>
          <w:lang w:eastAsia="zh-CN"/>
        </w:rPr>
        <w:t>，将定位、地图、</w:t>
      </w:r>
      <w:r w:rsidRPr="009E7B20">
        <w:rPr>
          <w:rFonts w:hint="eastAsia"/>
          <w:lang w:eastAsia="zh-CN"/>
        </w:rPr>
        <w:t>Motion-Aware A*</w:t>
      </w:r>
      <w:r w:rsidRPr="009E7B20">
        <w:rPr>
          <w:rFonts w:hint="eastAsia"/>
          <w:lang w:eastAsia="zh-CN"/>
        </w:rPr>
        <w:t>、任务状态、花卉分类、</w:t>
      </w:r>
      <w:r w:rsidRPr="009E7B20">
        <w:rPr>
          <w:rFonts w:hint="eastAsia"/>
          <w:lang w:eastAsia="zh-CN"/>
        </w:rPr>
        <w:t xml:space="preserve">NFC </w:t>
      </w:r>
      <w:r w:rsidRPr="009E7B20">
        <w:rPr>
          <w:rFonts w:hint="eastAsia"/>
          <w:lang w:eastAsia="zh-CN"/>
        </w:rPr>
        <w:t>交互和</w:t>
      </w:r>
      <w:r w:rsidRPr="009E7B20">
        <w:rPr>
          <w:rFonts w:hint="eastAsia"/>
          <w:lang w:eastAsia="zh-CN"/>
        </w:rPr>
        <w:t xml:space="preserve"> Debug </w:t>
      </w:r>
      <w:r w:rsidRPr="009E7B20">
        <w:rPr>
          <w:rFonts w:hint="eastAsia"/>
          <w:lang w:eastAsia="zh-CN"/>
        </w:rPr>
        <w:t>逻辑集中在上层，使硬件能力与比赛策略保持清晰边界。</w:t>
      </w:r>
    </w:p>
    <w:p w14:paraId="0BDBAE6B" w14:textId="77777777" w:rsidR="0085436B" w:rsidRPr="009E7B20" w:rsidRDefault="0085436B" w:rsidP="009E7B20">
      <w:pPr>
        <w:spacing w:after="0"/>
        <w:rPr>
          <w:lang w:eastAsia="zh-CN"/>
        </w:rPr>
      </w:pPr>
      <w:r w:rsidRPr="009E7B20">
        <w:rPr>
          <w:rFonts w:hint="eastAsia"/>
          <w:lang w:eastAsia="zh-CN"/>
        </w:rPr>
        <w:t>图</w:t>
      </w:r>
      <w:r w:rsidRPr="009E7B20">
        <w:rPr>
          <w:rFonts w:hint="eastAsia"/>
          <w:lang w:eastAsia="zh-CN"/>
        </w:rPr>
        <w:t xml:space="preserve"> 3-1 </w:t>
      </w:r>
      <w:r w:rsidRPr="009E7B20">
        <w:rPr>
          <w:rFonts w:hint="eastAsia"/>
          <w:lang w:eastAsia="zh-CN"/>
        </w:rPr>
        <w:t>展示了本次实习实际调整的上层范围，以及它与已有</w:t>
      </w:r>
      <w:r w:rsidRPr="009E7B20">
        <w:rPr>
          <w:rFonts w:hint="eastAsia"/>
          <w:lang w:eastAsia="zh-CN"/>
        </w:rPr>
        <w:t xml:space="preserve"> robotall </w:t>
      </w:r>
      <w:r w:rsidRPr="009E7B20">
        <w:rPr>
          <w:rFonts w:hint="eastAsia"/>
          <w:lang w:eastAsia="zh-CN"/>
        </w:rPr>
        <w:t>和原厂动作系统之间的关系。</w:t>
      </w:r>
    </w:p>
    <w:p w14:paraId="0C77AE92" w14:textId="70D3AD41" w:rsidR="0085436B" w:rsidRPr="009E7B20" w:rsidRDefault="0085436B" w:rsidP="009E7B20">
      <w:pPr>
        <w:keepNext/>
        <w:spacing w:after="0"/>
        <w:ind w:firstLine="0"/>
        <w:jc w:val="center"/>
        <w:rPr>
          <w:lang w:eastAsia="zh-CN"/>
        </w:rPr>
      </w:pPr>
      <w:r w:rsidRPr="009E7B20">
        <w:rPr>
          <w:noProof/>
          <w:lang w:eastAsia="zh-CN"/>
        </w:rPr>
        <w:lastRenderedPageBreak/>
        <w:drawing>
          <wp:inline distT="0" distB="0" distL="0" distR="0" wp14:anchorId="03AA9AA4" wp14:editId="1E89606C">
            <wp:extent cx="5334000" cy="3454645"/>
            <wp:effectExtent l="0" t="0" r="0" b="0"/>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5334000" cy="3454645"/>
                    </a:xfrm>
                    <a:prstGeom prst="rect">
                      <a:avLst/>
                    </a:prstGeom>
                  </pic:spPr>
                </pic:pic>
              </a:graphicData>
            </a:graphic>
          </wp:inline>
        </w:drawing>
      </w:r>
    </w:p>
    <w:p w14:paraId="134656E6" w14:textId="77777777" w:rsidR="0085436B" w:rsidRPr="009E7B20" w:rsidRDefault="0085436B" w:rsidP="009E7B20">
      <w:pPr>
        <w:pStyle w:val="Caption"/>
        <w:spacing w:after="0"/>
        <w:ind w:firstLine="0"/>
        <w:jc w:val="center"/>
        <w:rPr>
          <w:color w:val="auto"/>
          <w:lang w:eastAsia="zh-CN"/>
        </w:rPr>
      </w:pPr>
      <w:r w:rsidRPr="009E7B20">
        <w:rPr>
          <w:rFonts w:hint="eastAsia"/>
          <w:color w:val="auto"/>
          <w:lang w:eastAsia="zh-CN"/>
        </w:rPr>
        <w:t>图</w:t>
      </w:r>
      <w:r w:rsidRPr="009E7B20">
        <w:rPr>
          <w:rFonts w:hint="eastAsia"/>
          <w:color w:val="auto"/>
          <w:lang w:eastAsia="zh-CN"/>
        </w:rPr>
        <w:t xml:space="preserve"> 3-1 </w:t>
      </w:r>
      <w:r w:rsidRPr="009E7B20">
        <w:rPr>
          <w:rFonts w:hint="eastAsia"/>
          <w:color w:val="auto"/>
          <w:lang w:eastAsia="zh-CN"/>
        </w:rPr>
        <w:t>基于已有</w:t>
      </w:r>
      <w:r w:rsidRPr="009E7B20">
        <w:rPr>
          <w:rFonts w:hint="eastAsia"/>
          <w:color w:val="auto"/>
          <w:lang w:eastAsia="zh-CN"/>
        </w:rPr>
        <w:t xml:space="preserve"> robotall </w:t>
      </w:r>
      <w:r w:rsidRPr="009E7B20">
        <w:rPr>
          <w:rFonts w:hint="eastAsia"/>
          <w:color w:val="auto"/>
          <w:lang w:eastAsia="zh-CN"/>
        </w:rPr>
        <w:t>的</w:t>
      </w:r>
      <w:r w:rsidRPr="009E7B20">
        <w:rPr>
          <w:rFonts w:hint="eastAsia"/>
          <w:color w:val="auto"/>
          <w:lang w:eastAsia="zh-CN"/>
        </w:rPr>
        <w:t xml:space="preserve"> TonyPi </w:t>
      </w:r>
      <w:r w:rsidRPr="009E7B20">
        <w:rPr>
          <w:rFonts w:hint="eastAsia"/>
          <w:color w:val="auto"/>
          <w:lang w:eastAsia="zh-CN"/>
        </w:rPr>
        <w:t>软件分层</w:t>
      </w:r>
    </w:p>
    <w:p w14:paraId="4824814B" w14:textId="77777777" w:rsidR="0085436B" w:rsidRPr="009E7B20" w:rsidRDefault="0085436B" w:rsidP="009E7B20">
      <w:pPr>
        <w:spacing w:after="0"/>
        <w:rPr>
          <w:lang w:eastAsia="zh-CN"/>
        </w:rPr>
      </w:pPr>
      <w:r w:rsidRPr="009E7B20">
        <w:rPr>
          <w:rFonts w:hint="eastAsia"/>
          <w:lang w:eastAsia="zh-CN"/>
        </w:rPr>
        <w:t>在软件适配前，首先检查了新</w:t>
      </w:r>
      <w:r w:rsidRPr="009E7B20">
        <w:rPr>
          <w:rFonts w:hint="eastAsia"/>
          <w:lang w:eastAsia="zh-CN"/>
        </w:rPr>
        <w:t xml:space="preserve"> TonyPi </w:t>
      </w:r>
      <w:r w:rsidRPr="009E7B20">
        <w:rPr>
          <w:rFonts w:hint="eastAsia"/>
          <w:lang w:eastAsia="zh-CN"/>
        </w:rPr>
        <w:t>的控制板、舵机、相机和接线状态，如图</w:t>
      </w:r>
      <w:r w:rsidRPr="009E7B20">
        <w:rPr>
          <w:rFonts w:hint="eastAsia"/>
          <w:lang w:eastAsia="zh-CN"/>
        </w:rPr>
        <w:t xml:space="preserve"> 3-2 </w:t>
      </w:r>
      <w:r w:rsidRPr="009E7B20">
        <w:rPr>
          <w:rFonts w:hint="eastAsia"/>
          <w:lang w:eastAsia="zh-CN"/>
        </w:rPr>
        <w:t>所示。</w:t>
      </w:r>
    </w:p>
    <w:p w14:paraId="5B6EB531" w14:textId="7FED7E12" w:rsidR="0085436B" w:rsidRPr="009E7B20" w:rsidRDefault="0085436B" w:rsidP="009E7B20">
      <w:pPr>
        <w:keepNext/>
        <w:spacing w:after="0"/>
        <w:ind w:firstLine="0"/>
        <w:jc w:val="center"/>
        <w:rPr>
          <w:lang w:eastAsia="zh-CN"/>
        </w:rPr>
      </w:pPr>
      <w:r w:rsidRPr="009E7B20">
        <w:rPr>
          <w:noProof/>
          <w:lang w:eastAsia="zh-CN"/>
        </w:rPr>
        <w:lastRenderedPageBreak/>
        <w:drawing>
          <wp:inline distT="0" distB="0" distL="0" distR="0" wp14:anchorId="550A7631" wp14:editId="7C945A58">
            <wp:extent cx="5248950" cy="3937000"/>
            <wp:effectExtent l="0" t="0" r="889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12"/>
                    <a:stretch>
                      <a:fillRect/>
                    </a:stretch>
                  </pic:blipFill>
                  <pic:spPr>
                    <a:xfrm rot="10800000">
                      <a:off x="0" y="0"/>
                      <a:ext cx="5248950" cy="3937000"/>
                    </a:xfrm>
                    <a:prstGeom prst="rect">
                      <a:avLst/>
                    </a:prstGeom>
                  </pic:spPr>
                </pic:pic>
              </a:graphicData>
            </a:graphic>
          </wp:inline>
        </w:drawing>
      </w:r>
    </w:p>
    <w:p w14:paraId="0281E16B" w14:textId="77777777" w:rsidR="0085436B" w:rsidRPr="009E7B20" w:rsidRDefault="0085436B" w:rsidP="009E7B20">
      <w:pPr>
        <w:pStyle w:val="Caption"/>
        <w:spacing w:after="0"/>
        <w:ind w:firstLine="0"/>
        <w:jc w:val="center"/>
        <w:rPr>
          <w:color w:val="auto"/>
          <w:lang w:eastAsia="zh-CN"/>
        </w:rPr>
      </w:pPr>
      <w:r w:rsidRPr="009E7B20">
        <w:rPr>
          <w:rFonts w:hint="eastAsia"/>
          <w:color w:val="auto"/>
          <w:lang w:eastAsia="zh-CN"/>
        </w:rPr>
        <w:t>图</w:t>
      </w:r>
      <w:r w:rsidRPr="009E7B20">
        <w:rPr>
          <w:rFonts w:hint="eastAsia"/>
          <w:color w:val="auto"/>
          <w:lang w:eastAsia="zh-CN"/>
        </w:rPr>
        <w:t xml:space="preserve"> 3-2 </w:t>
      </w:r>
      <w:r w:rsidRPr="009E7B20">
        <w:rPr>
          <w:rFonts w:hint="eastAsia"/>
          <w:color w:val="auto"/>
          <w:lang w:eastAsia="zh-CN"/>
        </w:rPr>
        <w:t>新</w:t>
      </w:r>
      <w:r w:rsidRPr="009E7B20">
        <w:rPr>
          <w:rFonts w:hint="eastAsia"/>
          <w:color w:val="auto"/>
          <w:lang w:eastAsia="zh-CN"/>
        </w:rPr>
        <w:t xml:space="preserve"> TonyPi </w:t>
      </w:r>
      <w:r w:rsidRPr="009E7B20">
        <w:rPr>
          <w:rFonts w:hint="eastAsia"/>
          <w:color w:val="auto"/>
          <w:lang w:eastAsia="zh-CN"/>
        </w:rPr>
        <w:t>机器人硬件与接线调试</w:t>
      </w:r>
    </w:p>
    <w:p w14:paraId="480EC416" w14:textId="4129FAA8" w:rsidR="00DB473A" w:rsidRPr="009E7B20" w:rsidRDefault="0085436B" w:rsidP="009E7B20">
      <w:pPr>
        <w:pStyle w:val="Heading2"/>
        <w:spacing w:after="0"/>
        <w:rPr>
          <w:rFonts w:ascii="Cambria Math" w:eastAsia="宋体" w:hAnsi="Cambria Math"/>
          <w:color w:val="auto"/>
          <w:lang w:eastAsia="zh-CN"/>
        </w:rPr>
      </w:pPr>
      <w:bookmarkStart w:id="10" w:name="_Toc239875890"/>
      <w:r w:rsidRPr="009E7B20">
        <w:rPr>
          <w:rFonts w:ascii="Cambria Math" w:eastAsia="宋体" w:hAnsi="Cambria Math" w:hint="eastAsia"/>
          <w:color w:val="auto"/>
          <w:lang w:eastAsia="zh-CN"/>
        </w:rPr>
        <w:t xml:space="preserve">3.2 </w:t>
      </w:r>
      <w:r w:rsidRPr="009E7B20">
        <w:rPr>
          <w:rFonts w:ascii="Cambria Math" w:eastAsia="宋体" w:hAnsi="Cambria Math" w:hint="eastAsia"/>
          <w:color w:val="auto"/>
          <w:lang w:eastAsia="zh-CN"/>
        </w:rPr>
        <w:t>场地变化与坐标重新测量</w:t>
      </w:r>
      <w:bookmarkEnd w:id="10"/>
    </w:p>
    <w:p w14:paraId="79855335" w14:textId="77777777" w:rsidR="00DB473A" w:rsidRPr="009E7B20" w:rsidRDefault="0085436B" w:rsidP="009E7B20">
      <w:pPr>
        <w:spacing w:after="0"/>
        <w:rPr>
          <w:rFonts w:ascii="Cambria Math" w:hAnsi="Cambria Math"/>
          <w:lang w:eastAsia="zh-CN"/>
        </w:rPr>
      </w:pPr>
      <w:r w:rsidRPr="009E7B20">
        <w:rPr>
          <w:rFonts w:ascii="Cambria Math" w:hAnsi="Cambria Math"/>
          <w:lang w:eastAsia="zh-CN"/>
        </w:rPr>
        <w:t>由于比赛场地发生调整，原有地图不能直接使用。重新建模时首先统一世界坐标系、地图尺寸和坐标方向，再根据场地上的</w:t>
      </w:r>
      <w:r w:rsidRPr="009E7B20">
        <w:rPr>
          <w:rFonts w:ascii="Cambria Math" w:hAnsi="Cambria Math"/>
          <w:lang w:eastAsia="zh-CN"/>
        </w:rPr>
        <w:t xml:space="preserve"> AprilTag</w:t>
      </w:r>
      <w:r w:rsidRPr="009E7B20">
        <w:rPr>
          <w:rFonts w:ascii="Cambria Math" w:hAnsi="Cambria Math"/>
          <w:lang w:eastAsia="zh-CN"/>
        </w:rPr>
        <w:t>、建筑边界和障碍物位置生成可用于规划的二维栅格地图。为了避免机器人身体在规划路径上与障碍发生擦碰，地图中的物理障碍还需要按照机器人尺寸和安全距离进行膨胀，并在接近建筑和边界的位置设置更高的通行代价。</w:t>
      </w:r>
    </w:p>
    <w:p w14:paraId="0AD61503" w14:textId="77777777" w:rsidR="00DB473A" w:rsidRPr="009E7B20" w:rsidRDefault="0085436B" w:rsidP="009E7B20">
      <w:pPr>
        <w:spacing w:after="0"/>
        <w:rPr>
          <w:rFonts w:ascii="Cambria Math" w:hAnsi="Cambria Math"/>
          <w:lang w:eastAsia="zh-CN"/>
        </w:rPr>
      </w:pPr>
      <w:r w:rsidRPr="009E7B20">
        <w:rPr>
          <w:rFonts w:ascii="Cambria Math" w:hAnsi="Cambria Math"/>
          <w:lang w:eastAsia="zh-CN"/>
        </w:rPr>
        <w:t>地图建模的难点并不只是记录几个坐标，而是保证定位、可视化、路径规划和目标交互使用同一套坐标约定。如果相机定位得到的世界坐标与地图绘制方向不一致，即使单独看每个模块都没有错误，机器人仍会沿错误方向规划。为避免此类问题，实习中反复利用</w:t>
      </w:r>
      <w:r w:rsidRPr="009E7B20">
        <w:rPr>
          <w:rFonts w:ascii="Cambria Math" w:hAnsi="Cambria Math"/>
          <w:lang w:eastAsia="zh-CN"/>
        </w:rPr>
        <w:t xml:space="preserve"> Debug Map </w:t>
      </w:r>
      <w:r w:rsidRPr="009E7B20">
        <w:rPr>
          <w:rFonts w:ascii="Cambria Math" w:hAnsi="Cambria Math"/>
          <w:lang w:eastAsia="zh-CN"/>
        </w:rPr>
        <w:t>比较机器人真实位置、</w:t>
      </w:r>
      <w:r w:rsidRPr="009E7B20">
        <w:rPr>
          <w:rFonts w:ascii="Cambria Math" w:hAnsi="Cambria Math"/>
          <w:lang w:eastAsia="zh-CN"/>
        </w:rPr>
        <w:t xml:space="preserve">AprilTag </w:t>
      </w:r>
      <w:r w:rsidRPr="009E7B20">
        <w:rPr>
          <w:rFonts w:ascii="Cambria Math" w:hAnsi="Cambria Math"/>
          <w:lang w:eastAsia="zh-CN"/>
        </w:rPr>
        <w:t>估计位置和规划路径，并明确显示坐标轴方向、障碍边界、目标位置及机器人朝向。</w:t>
      </w:r>
    </w:p>
    <w:p w14:paraId="50E90E9F" w14:textId="77777777" w:rsidR="0085436B" w:rsidRPr="009E7B20" w:rsidRDefault="0085436B" w:rsidP="009E7B20">
      <w:pPr>
        <w:spacing w:after="0"/>
        <w:rPr>
          <w:lang w:eastAsia="zh-CN"/>
        </w:rPr>
      </w:pPr>
      <w:r w:rsidRPr="009E7B20">
        <w:rPr>
          <w:rFonts w:hint="eastAsia"/>
          <w:lang w:eastAsia="zh-CN"/>
        </w:rPr>
        <w:lastRenderedPageBreak/>
        <w:t>场地调整后，我重新逐个测量可用</w:t>
      </w:r>
      <w:r w:rsidRPr="009E7B20">
        <w:rPr>
          <w:rFonts w:hint="eastAsia"/>
          <w:lang w:eastAsia="zh-CN"/>
        </w:rPr>
        <w:t xml:space="preserve"> AprilTag </w:t>
      </w:r>
      <w:r w:rsidRPr="009E7B20">
        <w:rPr>
          <w:rFonts w:hint="eastAsia"/>
          <w:lang w:eastAsia="zh-CN"/>
        </w:rPr>
        <w:t>的位置，并同步更新</w:t>
      </w:r>
      <w:r w:rsidRPr="009E7B20">
        <w:rPr>
          <w:rFonts w:hint="eastAsia"/>
          <w:lang w:eastAsia="zh-CN"/>
        </w:rPr>
        <w:t xml:space="preserve"> load_pos.py </w:t>
      </w:r>
      <w:r w:rsidRPr="009E7B20">
        <w:rPr>
          <w:rFonts w:hint="eastAsia"/>
          <w:lang w:eastAsia="zh-CN"/>
        </w:rPr>
        <w:t>与</w:t>
      </w:r>
      <w:r w:rsidRPr="009E7B20">
        <w:rPr>
          <w:rFonts w:hint="eastAsia"/>
          <w:lang w:eastAsia="zh-CN"/>
        </w:rPr>
        <w:t xml:space="preserve"> competition_config.json </w:t>
      </w:r>
      <w:r w:rsidRPr="009E7B20">
        <w:rPr>
          <w:rFonts w:hint="eastAsia"/>
          <w:lang w:eastAsia="zh-CN"/>
        </w:rPr>
        <w:t>中的场地、建筑、障碍和目标信息。测量工作的关键不是单独记录某个</w:t>
      </w:r>
      <w:r w:rsidRPr="009E7B20">
        <w:rPr>
          <w:rFonts w:hint="eastAsia"/>
          <w:lang w:eastAsia="zh-CN"/>
        </w:rPr>
        <w:t xml:space="preserve"> Tag </w:t>
      </w:r>
      <w:r w:rsidRPr="009E7B20">
        <w:rPr>
          <w:rFonts w:hint="eastAsia"/>
          <w:lang w:eastAsia="zh-CN"/>
        </w:rPr>
        <w:t>坐标，而是确保定位、地图、规划和目标交互对同一物理位置采用一致约定。</w:t>
      </w:r>
    </w:p>
    <w:p w14:paraId="2A42792E" w14:textId="77777777" w:rsidR="0085436B" w:rsidRPr="009E7B20" w:rsidRDefault="0085436B" w:rsidP="009E7B20">
      <w:pPr>
        <w:spacing w:after="0"/>
        <w:rPr>
          <w:lang w:eastAsia="zh-CN"/>
        </w:rPr>
      </w:pPr>
      <w:r w:rsidRPr="009E7B20">
        <w:rPr>
          <w:rFonts w:hint="eastAsia"/>
          <w:lang w:eastAsia="zh-CN"/>
        </w:rPr>
        <w:t>与旧场地相比，</w:t>
      </w:r>
      <w:r w:rsidRPr="009E7B20">
        <w:rPr>
          <w:rFonts w:hint="eastAsia"/>
          <w:lang w:eastAsia="zh-CN"/>
        </w:rPr>
        <w:t xml:space="preserve">Tag </w:t>
      </w:r>
      <w:r w:rsidRPr="009E7B20">
        <w:rPr>
          <w:rFonts w:hint="eastAsia"/>
          <w:lang w:eastAsia="zh-CN"/>
        </w:rPr>
        <w:t>与对应</w:t>
      </w:r>
      <w:r w:rsidRPr="009E7B20">
        <w:rPr>
          <w:rFonts w:hint="eastAsia"/>
          <w:lang w:eastAsia="zh-CN"/>
        </w:rPr>
        <w:t xml:space="preserve"> Screen </w:t>
      </w:r>
      <w:r w:rsidRPr="009E7B20">
        <w:rPr>
          <w:rFonts w:hint="eastAsia"/>
          <w:lang w:eastAsia="zh-CN"/>
        </w:rPr>
        <w:t>的相对放置由</w:t>
      </w:r>
      <w:r w:rsidRPr="009E7B20">
        <w:rPr>
          <w:rFonts w:hint="eastAsia"/>
          <w:lang w:eastAsia="zh-CN"/>
        </w:rPr>
        <w:t xml:space="preserve"> Screen </w:t>
      </w:r>
      <w:r w:rsidRPr="009E7B20">
        <w:rPr>
          <w:rFonts w:hint="eastAsia"/>
          <w:lang w:eastAsia="zh-CN"/>
        </w:rPr>
        <w:t>右上角调整为左上角。这一变化直接影响</w:t>
      </w:r>
      <w:r w:rsidRPr="009E7B20">
        <w:rPr>
          <w:rFonts w:hint="eastAsia"/>
          <w:lang w:eastAsia="zh-CN"/>
        </w:rPr>
        <w:t xml:space="preserve"> Screen </w:t>
      </w:r>
      <w:r w:rsidRPr="009E7B20">
        <w:rPr>
          <w:rFonts w:hint="eastAsia"/>
          <w:lang w:eastAsia="zh-CN"/>
        </w:rPr>
        <w:t>中心推算、</w:t>
      </w:r>
      <w:r w:rsidRPr="009E7B20">
        <w:rPr>
          <w:rFonts w:hint="eastAsia"/>
          <w:lang w:eastAsia="zh-CN"/>
        </w:rPr>
        <w:t xml:space="preserve">Tag </w:t>
      </w:r>
      <w:r w:rsidRPr="009E7B20">
        <w:rPr>
          <w:rFonts w:hint="eastAsia"/>
          <w:lang w:eastAsia="zh-CN"/>
        </w:rPr>
        <w:t>到目标面的几何关系、机器人最终交互点和期望朝向。当前视觉逻辑按“左上</w:t>
      </w:r>
      <w:r w:rsidRPr="009E7B20">
        <w:rPr>
          <w:rFonts w:hint="eastAsia"/>
          <w:lang w:eastAsia="zh-CN"/>
        </w:rPr>
        <w:t xml:space="preserve"> Tag</w:t>
      </w:r>
      <w:r w:rsidRPr="009E7B20">
        <w:rPr>
          <w:rFonts w:hint="eastAsia"/>
          <w:lang w:eastAsia="zh-CN"/>
        </w:rPr>
        <w:t>”建立途中几何绑定，因此旧坐标不能直接沿用，必须在现场重新测量并结合画面验证。</w:t>
      </w:r>
    </w:p>
    <w:p w14:paraId="682A7857" w14:textId="77777777" w:rsidR="0085436B" w:rsidRPr="009E7B20" w:rsidRDefault="0085436B" w:rsidP="009E7B20">
      <w:pPr>
        <w:spacing w:after="0"/>
        <w:rPr>
          <w:lang w:eastAsia="zh-CN"/>
        </w:rPr>
      </w:pPr>
      <w:r w:rsidRPr="009E7B20">
        <w:rPr>
          <w:rFonts w:hint="eastAsia"/>
          <w:lang w:eastAsia="zh-CN"/>
        </w:rPr>
        <w:t>旧、新布局的差异及其对几何推算的影响如图</w:t>
      </w:r>
      <w:r w:rsidRPr="009E7B20">
        <w:rPr>
          <w:rFonts w:hint="eastAsia"/>
          <w:lang w:eastAsia="zh-CN"/>
        </w:rPr>
        <w:t xml:space="preserve"> 3-3 </w:t>
      </w:r>
      <w:r w:rsidRPr="009E7B20">
        <w:rPr>
          <w:rFonts w:hint="eastAsia"/>
          <w:lang w:eastAsia="zh-CN"/>
        </w:rPr>
        <w:t>所示。</w:t>
      </w:r>
    </w:p>
    <w:p w14:paraId="7B2CA7C9" w14:textId="137C27EC" w:rsidR="0085436B" w:rsidRPr="009E7B20" w:rsidRDefault="0085436B" w:rsidP="009E7B20">
      <w:pPr>
        <w:keepNext/>
        <w:spacing w:after="0"/>
        <w:ind w:firstLine="0"/>
        <w:jc w:val="center"/>
        <w:rPr>
          <w:lang w:eastAsia="zh-CN"/>
        </w:rPr>
      </w:pPr>
      <w:r w:rsidRPr="009E7B20">
        <w:rPr>
          <w:noProof/>
          <w:lang w:eastAsia="zh-CN"/>
        </w:rPr>
        <w:drawing>
          <wp:inline distT="0" distB="0" distL="0" distR="0" wp14:anchorId="1D14358B" wp14:editId="798FFBC5">
            <wp:extent cx="5588000" cy="2641466"/>
            <wp:effectExtent l="0" t="0" r="0" b="6985"/>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5588000" cy="2641466"/>
                    </a:xfrm>
                    <a:prstGeom prst="rect">
                      <a:avLst/>
                    </a:prstGeom>
                  </pic:spPr>
                </pic:pic>
              </a:graphicData>
            </a:graphic>
          </wp:inline>
        </w:drawing>
      </w:r>
    </w:p>
    <w:p w14:paraId="2401DD7E" w14:textId="77777777" w:rsidR="0085436B" w:rsidRPr="009E7B20" w:rsidRDefault="0085436B" w:rsidP="009E7B20">
      <w:pPr>
        <w:pStyle w:val="Caption"/>
        <w:spacing w:after="0"/>
        <w:ind w:firstLine="0"/>
        <w:jc w:val="center"/>
        <w:rPr>
          <w:color w:val="auto"/>
          <w:lang w:eastAsia="zh-CN"/>
        </w:rPr>
      </w:pPr>
      <w:r w:rsidRPr="009E7B20">
        <w:rPr>
          <w:rFonts w:hint="eastAsia"/>
          <w:color w:val="auto"/>
          <w:lang w:eastAsia="zh-CN"/>
        </w:rPr>
        <w:t>图</w:t>
      </w:r>
      <w:r w:rsidRPr="009E7B20">
        <w:rPr>
          <w:rFonts w:hint="eastAsia"/>
          <w:color w:val="auto"/>
          <w:lang w:eastAsia="zh-CN"/>
        </w:rPr>
        <w:t xml:space="preserve"> 3-3 Tag </w:t>
      </w:r>
      <w:r w:rsidRPr="009E7B20">
        <w:rPr>
          <w:rFonts w:hint="eastAsia"/>
          <w:color w:val="auto"/>
          <w:lang w:eastAsia="zh-CN"/>
        </w:rPr>
        <w:t>与</w:t>
      </w:r>
      <w:r w:rsidRPr="009E7B20">
        <w:rPr>
          <w:rFonts w:hint="eastAsia"/>
          <w:color w:val="auto"/>
          <w:lang w:eastAsia="zh-CN"/>
        </w:rPr>
        <w:t xml:space="preserve"> Screen </w:t>
      </w:r>
      <w:r w:rsidRPr="009E7B20">
        <w:rPr>
          <w:rFonts w:hint="eastAsia"/>
          <w:color w:val="auto"/>
          <w:lang w:eastAsia="zh-CN"/>
        </w:rPr>
        <w:t>相对布局变化示意</w:t>
      </w:r>
    </w:p>
    <w:p w14:paraId="4B0C4E74" w14:textId="77777777" w:rsidR="0085436B" w:rsidRPr="009E7B20" w:rsidRDefault="0085436B" w:rsidP="009E7B20">
      <w:pPr>
        <w:spacing w:after="0"/>
        <w:rPr>
          <w:lang w:eastAsia="zh-CN"/>
        </w:rPr>
      </w:pPr>
      <w:r w:rsidRPr="009E7B20">
        <w:rPr>
          <w:rFonts w:hint="eastAsia"/>
          <w:lang w:eastAsia="zh-CN"/>
        </w:rPr>
        <w:t>完成坐标更新后，通过场地全景和</w:t>
      </w:r>
      <w:r w:rsidRPr="009E7B20">
        <w:rPr>
          <w:rFonts w:hint="eastAsia"/>
          <w:lang w:eastAsia="zh-CN"/>
        </w:rPr>
        <w:t xml:space="preserve"> Debug </w:t>
      </w:r>
      <w:r w:rsidRPr="009E7B20">
        <w:rPr>
          <w:rFonts w:hint="eastAsia"/>
          <w:lang w:eastAsia="zh-CN"/>
        </w:rPr>
        <w:t>地图交叉检查建筑、道路、地面</w:t>
      </w:r>
      <w:r w:rsidRPr="009E7B20">
        <w:rPr>
          <w:rFonts w:hint="eastAsia"/>
          <w:lang w:eastAsia="zh-CN"/>
        </w:rPr>
        <w:t xml:space="preserve"> Tag </w:t>
      </w:r>
      <w:r w:rsidRPr="009E7B20">
        <w:rPr>
          <w:rFonts w:hint="eastAsia"/>
          <w:lang w:eastAsia="zh-CN"/>
        </w:rPr>
        <w:t>与机器人位置，现场布局如图</w:t>
      </w:r>
      <w:r w:rsidRPr="009E7B20">
        <w:rPr>
          <w:rFonts w:hint="eastAsia"/>
          <w:lang w:eastAsia="zh-CN"/>
        </w:rPr>
        <w:t xml:space="preserve"> 3-4 </w:t>
      </w:r>
      <w:r w:rsidRPr="009E7B20">
        <w:rPr>
          <w:rFonts w:hint="eastAsia"/>
          <w:lang w:eastAsia="zh-CN"/>
        </w:rPr>
        <w:t>所示。</w:t>
      </w:r>
    </w:p>
    <w:p w14:paraId="2693B755" w14:textId="57D47F2A" w:rsidR="0085436B" w:rsidRPr="009E7B20" w:rsidRDefault="0085436B" w:rsidP="009E7B20">
      <w:pPr>
        <w:keepNext/>
        <w:spacing w:after="0"/>
        <w:ind w:firstLine="0"/>
        <w:jc w:val="center"/>
        <w:rPr>
          <w:lang w:eastAsia="zh-CN"/>
        </w:rPr>
      </w:pPr>
      <w:r w:rsidRPr="009E7B20">
        <w:rPr>
          <w:noProof/>
          <w:lang w:eastAsia="zh-CN"/>
        </w:rPr>
        <w:lastRenderedPageBreak/>
        <w:drawing>
          <wp:inline distT="0" distB="0" distL="0" distR="0" wp14:anchorId="0E1F404F" wp14:editId="38E84E32">
            <wp:extent cx="5250485" cy="3937000"/>
            <wp:effectExtent l="0" t="0" r="762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embed="rId15"/>
                    <a:stretch>
                      <a:fillRect/>
                    </a:stretch>
                  </pic:blipFill>
                  <pic:spPr>
                    <a:xfrm>
                      <a:off x="0" y="0"/>
                      <a:ext cx="5250485" cy="3937000"/>
                    </a:xfrm>
                    <a:prstGeom prst="rect">
                      <a:avLst/>
                    </a:prstGeom>
                  </pic:spPr>
                </pic:pic>
              </a:graphicData>
            </a:graphic>
          </wp:inline>
        </w:drawing>
      </w:r>
    </w:p>
    <w:p w14:paraId="1C5E249A" w14:textId="77777777" w:rsidR="0085436B" w:rsidRPr="009E7B20" w:rsidRDefault="0085436B" w:rsidP="009E7B20">
      <w:pPr>
        <w:pStyle w:val="Caption"/>
        <w:spacing w:after="0"/>
        <w:ind w:firstLine="0"/>
        <w:jc w:val="center"/>
        <w:rPr>
          <w:color w:val="auto"/>
          <w:lang w:eastAsia="zh-CN"/>
        </w:rPr>
      </w:pPr>
      <w:r w:rsidRPr="009E7B20">
        <w:rPr>
          <w:rFonts w:hint="eastAsia"/>
          <w:color w:val="auto"/>
          <w:lang w:eastAsia="zh-CN"/>
        </w:rPr>
        <w:t>图</w:t>
      </w:r>
      <w:r w:rsidRPr="009E7B20">
        <w:rPr>
          <w:rFonts w:hint="eastAsia"/>
          <w:color w:val="auto"/>
          <w:lang w:eastAsia="zh-CN"/>
        </w:rPr>
        <w:t xml:space="preserve"> 3-4 </w:t>
      </w:r>
      <w:r w:rsidRPr="009E7B20">
        <w:rPr>
          <w:rFonts w:hint="eastAsia"/>
          <w:color w:val="auto"/>
          <w:lang w:eastAsia="zh-CN"/>
        </w:rPr>
        <w:t>修改后的比赛场地及</w:t>
      </w:r>
      <w:r w:rsidRPr="009E7B20">
        <w:rPr>
          <w:rFonts w:hint="eastAsia"/>
          <w:color w:val="auto"/>
          <w:lang w:eastAsia="zh-CN"/>
        </w:rPr>
        <w:t xml:space="preserve"> AprilTag </w:t>
      </w:r>
      <w:r w:rsidRPr="009E7B20">
        <w:rPr>
          <w:rFonts w:hint="eastAsia"/>
          <w:color w:val="auto"/>
          <w:lang w:eastAsia="zh-CN"/>
        </w:rPr>
        <w:t>布局</w:t>
      </w:r>
    </w:p>
    <w:p w14:paraId="51F0D833" w14:textId="0BECF420" w:rsidR="00DB473A" w:rsidRPr="009E7B20" w:rsidRDefault="0085436B" w:rsidP="009E7B20">
      <w:pPr>
        <w:pStyle w:val="Heading2"/>
        <w:spacing w:after="0"/>
        <w:rPr>
          <w:rFonts w:ascii="Cambria Math" w:eastAsia="宋体" w:hAnsi="Cambria Math"/>
          <w:color w:val="auto"/>
          <w:lang w:eastAsia="zh-CN"/>
        </w:rPr>
      </w:pPr>
      <w:bookmarkStart w:id="11" w:name="_Toc239875891"/>
      <w:r w:rsidRPr="009E7B20">
        <w:rPr>
          <w:rFonts w:ascii="Cambria Math" w:eastAsia="宋体" w:hAnsi="Cambria Math"/>
          <w:color w:val="auto"/>
          <w:lang w:eastAsia="zh-CN"/>
        </w:rPr>
        <w:t xml:space="preserve">3.3 AprilTag </w:t>
      </w:r>
      <w:r w:rsidRPr="009E7B20">
        <w:rPr>
          <w:rFonts w:ascii="Cambria Math" w:eastAsia="宋体" w:hAnsi="Cambria Math"/>
          <w:color w:val="auto"/>
          <w:lang w:eastAsia="zh-CN"/>
        </w:rPr>
        <w:t>定位与位姿质量控制</w:t>
      </w:r>
      <w:bookmarkEnd w:id="11"/>
    </w:p>
    <w:p w14:paraId="1FA2FAA4" w14:textId="77777777" w:rsidR="00DB473A" w:rsidRPr="009E7B20" w:rsidRDefault="0085436B" w:rsidP="009E7B20">
      <w:pPr>
        <w:spacing w:after="0"/>
        <w:rPr>
          <w:rFonts w:ascii="Cambria Math" w:hAnsi="Cambria Math"/>
          <w:lang w:eastAsia="zh-CN"/>
        </w:rPr>
      </w:pPr>
      <w:r w:rsidRPr="009E7B20">
        <w:rPr>
          <w:rFonts w:ascii="Cambria Math" w:hAnsi="Cambria Math"/>
          <w:lang w:eastAsia="zh-CN"/>
        </w:rPr>
        <w:t>机器人需要依靠场地</w:t>
      </w:r>
      <w:r w:rsidRPr="009E7B20">
        <w:rPr>
          <w:rFonts w:ascii="Cambria Math" w:hAnsi="Cambria Math"/>
          <w:lang w:eastAsia="zh-CN"/>
        </w:rPr>
        <w:t xml:space="preserve"> AprilTag </w:t>
      </w:r>
      <w:r w:rsidRPr="009E7B20">
        <w:rPr>
          <w:rFonts w:ascii="Cambria Math" w:hAnsi="Cambria Math"/>
          <w:lang w:eastAsia="zh-CN"/>
        </w:rPr>
        <w:t>得到自身在世界坐标系中的位置和朝向。基本流程为：相机采集图像，检测可见</w:t>
      </w:r>
      <w:r w:rsidRPr="009E7B20">
        <w:rPr>
          <w:rFonts w:ascii="Cambria Math" w:hAnsi="Cambria Math"/>
          <w:lang w:eastAsia="zh-CN"/>
        </w:rPr>
        <w:t xml:space="preserve"> AprilTag</w:t>
      </w:r>
      <w:r w:rsidRPr="009E7B20">
        <w:rPr>
          <w:rFonts w:ascii="Cambria Math" w:hAnsi="Cambria Math"/>
          <w:lang w:eastAsia="zh-CN"/>
        </w:rPr>
        <w:t>；根据已知的</w:t>
      </w:r>
      <w:r w:rsidRPr="009E7B20">
        <w:rPr>
          <w:rFonts w:ascii="Cambria Math" w:hAnsi="Cambria Math"/>
          <w:lang w:eastAsia="zh-CN"/>
        </w:rPr>
        <w:t xml:space="preserve"> Tag </w:t>
      </w:r>
      <w:r w:rsidRPr="009E7B20">
        <w:rPr>
          <w:rFonts w:ascii="Cambria Math" w:hAnsi="Cambria Math"/>
          <w:lang w:eastAsia="zh-CN"/>
        </w:rPr>
        <w:t>世界坐标和尺寸，通过相机标定参数和</w:t>
      </w:r>
      <w:r w:rsidRPr="009E7B20">
        <w:rPr>
          <w:rFonts w:ascii="Cambria Math" w:hAnsi="Cambria Math"/>
          <w:lang w:eastAsia="zh-CN"/>
        </w:rPr>
        <w:t xml:space="preserve"> solvePnP </w:t>
      </w:r>
      <w:r w:rsidRPr="009E7B20">
        <w:rPr>
          <w:rFonts w:ascii="Cambria Math" w:hAnsi="Cambria Math"/>
          <w:lang w:eastAsia="zh-CN"/>
        </w:rPr>
        <w:t>计算相机相对于</w:t>
      </w:r>
      <w:r w:rsidRPr="009E7B20">
        <w:rPr>
          <w:rFonts w:ascii="Cambria Math" w:hAnsi="Cambria Math"/>
          <w:lang w:eastAsia="zh-CN"/>
        </w:rPr>
        <w:t xml:space="preserve"> Tag </w:t>
      </w:r>
      <w:r w:rsidRPr="009E7B20">
        <w:rPr>
          <w:rFonts w:ascii="Cambria Math" w:hAnsi="Cambria Math"/>
          <w:lang w:eastAsia="zh-CN"/>
        </w:rPr>
        <w:t>的变换关系；再结合机器人相机安装方向转换为机器人在世界坐标系中的二维位置和</w:t>
      </w:r>
      <w:r w:rsidRPr="009E7B20">
        <w:rPr>
          <w:rFonts w:ascii="Cambria Math" w:hAnsi="Cambria Math"/>
          <w:lang w:eastAsia="zh-CN"/>
        </w:rPr>
        <w:t xml:space="preserve"> yaw</w:t>
      </w:r>
      <w:r w:rsidRPr="009E7B20">
        <w:rPr>
          <w:rFonts w:ascii="Cambria Math" w:hAnsi="Cambria Math"/>
          <w:lang w:eastAsia="zh-CN"/>
        </w:rPr>
        <w:t>。多个</w:t>
      </w:r>
      <w:r w:rsidRPr="009E7B20">
        <w:rPr>
          <w:rFonts w:ascii="Cambria Math" w:hAnsi="Cambria Math"/>
          <w:lang w:eastAsia="zh-CN"/>
        </w:rPr>
        <w:t xml:space="preserve"> Tag </w:t>
      </w:r>
      <w:r w:rsidRPr="009E7B20">
        <w:rPr>
          <w:rFonts w:ascii="Cambria Math" w:hAnsi="Cambria Math"/>
          <w:lang w:eastAsia="zh-CN"/>
        </w:rPr>
        <w:t>同时可见时，可以根据</w:t>
      </w:r>
      <w:r w:rsidRPr="009E7B20">
        <w:rPr>
          <w:rFonts w:ascii="Cambria Math" w:hAnsi="Cambria Math"/>
          <w:lang w:eastAsia="zh-CN"/>
        </w:rPr>
        <w:t xml:space="preserve"> Tag </w:t>
      </w:r>
      <w:r w:rsidRPr="009E7B20">
        <w:rPr>
          <w:rFonts w:ascii="Cambria Math" w:hAnsi="Cambria Math"/>
          <w:lang w:eastAsia="zh-CN"/>
        </w:rPr>
        <w:t>图像面积、估计距离、角色和几何一致性选择更可靠的候选。</w:t>
      </w:r>
    </w:p>
    <w:p w14:paraId="4A761E73" w14:textId="77777777" w:rsidR="00DB473A" w:rsidRPr="009E7B20" w:rsidRDefault="0085436B" w:rsidP="009E7B20">
      <w:pPr>
        <w:spacing w:after="0"/>
        <w:rPr>
          <w:rFonts w:ascii="Cambria Math" w:hAnsi="Cambria Math"/>
          <w:lang w:eastAsia="zh-CN"/>
        </w:rPr>
      </w:pPr>
      <w:r w:rsidRPr="009E7B20">
        <w:rPr>
          <w:rFonts w:ascii="Cambria Math" w:hAnsi="Cambria Math"/>
          <w:lang w:eastAsia="zh-CN"/>
        </w:rPr>
        <w:t>现场调试表明，仅仅</w:t>
      </w:r>
      <w:r w:rsidRPr="009E7B20">
        <w:rPr>
          <w:rFonts w:ascii="Cambria Math" w:hAnsi="Cambria Math"/>
          <w:lang w:eastAsia="zh-CN"/>
        </w:rPr>
        <w:t>“</w:t>
      </w:r>
      <w:r w:rsidRPr="009E7B20">
        <w:rPr>
          <w:rFonts w:ascii="Cambria Math" w:hAnsi="Cambria Math"/>
          <w:lang w:eastAsia="zh-CN"/>
        </w:rPr>
        <w:t>检测到</w:t>
      </w:r>
      <w:r w:rsidRPr="009E7B20">
        <w:rPr>
          <w:rFonts w:ascii="Cambria Math" w:hAnsi="Cambria Math"/>
          <w:lang w:eastAsia="zh-CN"/>
        </w:rPr>
        <w:t xml:space="preserve"> Tag”</w:t>
      </w:r>
      <w:r w:rsidRPr="009E7B20">
        <w:rPr>
          <w:rFonts w:ascii="Cambria Math" w:hAnsi="Cambria Math"/>
          <w:lang w:eastAsia="zh-CN"/>
        </w:rPr>
        <w:t>并不意味着得到的</w:t>
      </w:r>
      <w:r w:rsidRPr="009E7B20">
        <w:rPr>
          <w:rFonts w:ascii="Cambria Math" w:hAnsi="Cambria Math"/>
          <w:lang w:eastAsia="zh-CN"/>
        </w:rPr>
        <w:t xml:space="preserve"> Pose </w:t>
      </w:r>
      <w:r w:rsidRPr="009E7B20">
        <w:rPr>
          <w:rFonts w:ascii="Cambria Math" w:hAnsi="Cambria Math"/>
          <w:lang w:eastAsia="zh-CN"/>
        </w:rPr>
        <w:t>一定可信。图像边缘的</w:t>
      </w:r>
      <w:r w:rsidRPr="009E7B20">
        <w:rPr>
          <w:rFonts w:ascii="Cambria Math" w:hAnsi="Cambria Math"/>
          <w:lang w:eastAsia="zh-CN"/>
        </w:rPr>
        <w:t xml:space="preserve"> Tag</w:t>
      </w:r>
      <w:r w:rsidRPr="009E7B20">
        <w:rPr>
          <w:rFonts w:ascii="Cambria Math" w:hAnsi="Cambria Math"/>
          <w:lang w:eastAsia="zh-CN"/>
        </w:rPr>
        <w:t>、距离过远的</w:t>
      </w:r>
      <w:r w:rsidRPr="009E7B20">
        <w:rPr>
          <w:rFonts w:ascii="Cambria Math" w:hAnsi="Cambria Math"/>
          <w:lang w:eastAsia="zh-CN"/>
        </w:rPr>
        <w:t xml:space="preserve"> Tag</w:t>
      </w:r>
      <w:r w:rsidRPr="009E7B20">
        <w:rPr>
          <w:rFonts w:ascii="Cambria Math" w:hAnsi="Cambria Math"/>
          <w:lang w:eastAsia="zh-CN"/>
        </w:rPr>
        <w:t>、相机运动过程中产生的模糊以及错误坐标配置都可能产生异常跳变。因此定位模块增加了最小面积、边缘过滤、场地边界约束、建筑几何约束、普通位置冲突阈值和</w:t>
      </w:r>
      <w:r w:rsidRPr="009E7B20">
        <w:rPr>
          <w:rFonts w:ascii="Cambria Math" w:hAnsi="Cambria Math"/>
          <w:lang w:eastAsia="zh-CN"/>
        </w:rPr>
        <w:t xml:space="preserve"> hard jump </w:t>
      </w:r>
      <w:r w:rsidRPr="009E7B20">
        <w:rPr>
          <w:rFonts w:ascii="Cambria Math" w:hAnsi="Cambria Math"/>
          <w:lang w:eastAsia="zh-CN"/>
        </w:rPr>
        <w:t>阈值等检查。当视觉</w:t>
      </w:r>
      <w:r w:rsidRPr="009E7B20">
        <w:rPr>
          <w:rFonts w:ascii="Cambria Math" w:hAnsi="Cambria Math"/>
          <w:lang w:eastAsia="zh-CN"/>
        </w:rPr>
        <w:t xml:space="preserve"> Pose </w:t>
      </w:r>
      <w:r w:rsidRPr="009E7B20">
        <w:rPr>
          <w:rFonts w:ascii="Cambria Math" w:hAnsi="Cambria Math"/>
          <w:lang w:eastAsia="zh-CN"/>
        </w:rPr>
        <w:t>与前一时刻估计存在明显冲突时，不直接接受新的坐标，而是进行二次确认或拒绝异常跳变。</w:t>
      </w:r>
    </w:p>
    <w:p w14:paraId="307AF673" w14:textId="77777777" w:rsidR="00DB473A" w:rsidRPr="009E7B20" w:rsidRDefault="0085436B" w:rsidP="009E7B20">
      <w:pPr>
        <w:spacing w:after="0"/>
        <w:rPr>
          <w:rFonts w:ascii="Cambria Math" w:hAnsi="Cambria Math"/>
          <w:lang w:eastAsia="zh-CN"/>
        </w:rPr>
      </w:pPr>
      <w:r w:rsidRPr="009E7B20">
        <w:rPr>
          <w:rFonts w:ascii="Cambria Math" w:hAnsi="Cambria Math"/>
          <w:lang w:eastAsia="zh-CN"/>
        </w:rPr>
        <w:t>此外，普通导航定位与</w:t>
      </w:r>
      <w:r w:rsidRPr="009E7B20">
        <w:rPr>
          <w:rFonts w:ascii="Cambria Math" w:hAnsi="Cambria Math"/>
          <w:lang w:eastAsia="zh-CN"/>
        </w:rPr>
        <w:t xml:space="preserve"> NFC </w:t>
      </w:r>
      <w:r w:rsidRPr="009E7B20">
        <w:rPr>
          <w:rFonts w:ascii="Cambria Math" w:hAnsi="Cambria Math"/>
          <w:lang w:eastAsia="zh-CN"/>
        </w:rPr>
        <w:t>重试时的目标重获具有不同语义。普通定位只需要获得可信机器人</w:t>
      </w:r>
      <w:r w:rsidRPr="009E7B20">
        <w:rPr>
          <w:rFonts w:ascii="Cambria Math" w:hAnsi="Cambria Math"/>
          <w:lang w:eastAsia="zh-CN"/>
        </w:rPr>
        <w:t xml:space="preserve"> Pose</w:t>
      </w:r>
      <w:r w:rsidRPr="009E7B20">
        <w:rPr>
          <w:rFonts w:ascii="Cambria Math" w:hAnsi="Cambria Math"/>
          <w:lang w:eastAsia="zh-CN"/>
        </w:rPr>
        <w:t>，即使当前目标</w:t>
      </w:r>
      <w:r w:rsidRPr="009E7B20">
        <w:rPr>
          <w:rFonts w:ascii="Cambria Math" w:hAnsi="Cambria Math"/>
          <w:lang w:eastAsia="zh-CN"/>
        </w:rPr>
        <w:t xml:space="preserve"> Tag </w:t>
      </w:r>
      <w:r w:rsidRPr="009E7B20">
        <w:rPr>
          <w:rFonts w:ascii="Cambria Math" w:hAnsi="Cambria Math"/>
          <w:lang w:eastAsia="zh-CN"/>
        </w:rPr>
        <w:t>不在画面中也可以继续规划；而</w:t>
      </w:r>
      <w:r w:rsidRPr="009E7B20">
        <w:rPr>
          <w:rFonts w:ascii="Cambria Math" w:hAnsi="Cambria Math"/>
          <w:lang w:eastAsia="zh-CN"/>
        </w:rPr>
        <w:t xml:space="preserve"> NFC </w:t>
      </w:r>
      <w:r w:rsidRPr="009E7B20">
        <w:rPr>
          <w:rFonts w:ascii="Cambria Math" w:hAnsi="Cambria Math"/>
          <w:lang w:eastAsia="zh-CN"/>
        </w:rPr>
        <w:t>失败后的重试</w:t>
      </w:r>
      <w:r w:rsidRPr="009E7B20">
        <w:rPr>
          <w:rFonts w:ascii="Cambria Math" w:hAnsi="Cambria Math"/>
          <w:lang w:eastAsia="zh-CN"/>
        </w:rPr>
        <w:lastRenderedPageBreak/>
        <w:t>则必须重新看到当前目标的</w:t>
      </w:r>
      <w:r w:rsidRPr="009E7B20">
        <w:rPr>
          <w:rFonts w:ascii="Cambria Math" w:hAnsi="Cambria Math"/>
          <w:lang w:eastAsia="zh-CN"/>
        </w:rPr>
        <w:t xml:space="preserve"> Tag</w:t>
      </w:r>
      <w:r w:rsidRPr="009E7B20">
        <w:rPr>
          <w:rFonts w:ascii="Cambria Math" w:hAnsi="Cambria Math"/>
          <w:lang w:eastAsia="zh-CN"/>
        </w:rPr>
        <w:t>，才能确认机器人重新找到的是同一个交互对象。通过区分</w:t>
      </w:r>
      <w:r w:rsidRPr="009E7B20">
        <w:rPr>
          <w:rFonts w:ascii="Cambria Math" w:hAnsi="Cambria Math"/>
          <w:lang w:eastAsia="zh-CN"/>
        </w:rPr>
        <w:t>“Localization success”</w:t>
      </w:r>
      <w:r w:rsidRPr="009E7B20">
        <w:rPr>
          <w:rFonts w:ascii="Cambria Math" w:hAnsi="Cambria Math"/>
          <w:lang w:eastAsia="zh-CN"/>
        </w:rPr>
        <w:t>和</w:t>
      </w:r>
      <w:r w:rsidRPr="009E7B20">
        <w:rPr>
          <w:rFonts w:ascii="Cambria Math" w:hAnsi="Cambria Math"/>
          <w:lang w:eastAsia="zh-CN"/>
        </w:rPr>
        <w:t>“Current target reacquired”</w:t>
      </w:r>
      <w:r w:rsidRPr="009E7B20">
        <w:rPr>
          <w:rFonts w:ascii="Cambria Math" w:hAnsi="Cambria Math"/>
          <w:lang w:eastAsia="zh-CN"/>
        </w:rPr>
        <w:t>，避免机器人看到其他</w:t>
      </w:r>
      <w:r w:rsidRPr="009E7B20">
        <w:rPr>
          <w:rFonts w:ascii="Cambria Math" w:hAnsi="Cambria Math"/>
          <w:lang w:eastAsia="zh-CN"/>
        </w:rPr>
        <w:t xml:space="preserve"> Tag </w:t>
      </w:r>
      <w:r w:rsidRPr="009E7B20">
        <w:rPr>
          <w:rFonts w:ascii="Cambria Math" w:hAnsi="Cambria Math"/>
          <w:lang w:eastAsia="zh-CN"/>
        </w:rPr>
        <w:t>后误以为已经重新发现当前目标。</w:t>
      </w:r>
    </w:p>
    <w:p w14:paraId="784D56FE" w14:textId="4EEA7D18" w:rsidR="00DB473A" w:rsidRPr="009E7B20" w:rsidRDefault="0085436B" w:rsidP="009E7B20">
      <w:pPr>
        <w:pStyle w:val="Heading2"/>
        <w:spacing w:after="0"/>
        <w:rPr>
          <w:rFonts w:ascii="Cambria Math" w:eastAsia="宋体" w:hAnsi="Cambria Math"/>
          <w:color w:val="auto"/>
          <w:lang w:eastAsia="zh-CN"/>
        </w:rPr>
      </w:pPr>
      <w:bookmarkStart w:id="12" w:name="_Toc239875892"/>
      <w:r w:rsidRPr="009E7B20">
        <w:rPr>
          <w:rFonts w:ascii="Cambria Math" w:eastAsia="宋体" w:hAnsi="Cambria Math" w:hint="eastAsia"/>
          <w:color w:val="auto"/>
          <w:lang w:eastAsia="zh-CN"/>
        </w:rPr>
        <w:t xml:space="preserve">3.4 </w:t>
      </w:r>
      <w:r w:rsidRPr="009E7B20">
        <w:rPr>
          <w:rFonts w:ascii="Cambria Math" w:eastAsia="宋体" w:hAnsi="Cambria Math" w:hint="eastAsia"/>
          <w:color w:val="auto"/>
          <w:lang w:eastAsia="zh-CN"/>
        </w:rPr>
        <w:t>地图与</w:t>
      </w:r>
      <w:r w:rsidRPr="009E7B20">
        <w:rPr>
          <w:rFonts w:ascii="Cambria Math" w:eastAsia="宋体" w:hAnsi="Cambria Math" w:hint="eastAsia"/>
          <w:color w:val="auto"/>
          <w:lang w:eastAsia="zh-CN"/>
        </w:rPr>
        <w:t xml:space="preserve"> Motion-Aware A* </w:t>
      </w:r>
      <w:r w:rsidRPr="009E7B20">
        <w:rPr>
          <w:rFonts w:ascii="Cambria Math" w:eastAsia="宋体" w:hAnsi="Cambria Math" w:hint="eastAsia"/>
          <w:color w:val="auto"/>
          <w:lang w:eastAsia="zh-CN"/>
        </w:rPr>
        <w:t>路径规划</w:t>
      </w:r>
      <w:bookmarkEnd w:id="12"/>
    </w:p>
    <w:p w14:paraId="4A0F3779" w14:textId="5853EFD8" w:rsidR="00DB473A" w:rsidRPr="009E7B20" w:rsidRDefault="0085436B" w:rsidP="009E7B20">
      <w:pPr>
        <w:spacing w:after="0"/>
        <w:rPr>
          <w:rFonts w:ascii="Cambria Math" w:hAnsi="Cambria Math"/>
          <w:lang w:eastAsia="zh-CN"/>
        </w:rPr>
      </w:pPr>
      <w:r w:rsidRPr="009E7B20">
        <w:rPr>
          <w:rFonts w:ascii="Cambria Math" w:hAnsi="Cambria Math" w:hint="eastAsia"/>
          <w:lang w:eastAsia="zh-CN"/>
        </w:rPr>
        <w:t>机器人得到当前位置和目标交互点后，当前正式版本采用</w:t>
      </w:r>
      <w:r w:rsidRPr="009E7B20">
        <w:rPr>
          <w:rFonts w:ascii="Cambria Math" w:hAnsi="Cambria Math" w:hint="eastAsia"/>
          <w:lang w:eastAsia="zh-CN"/>
        </w:rPr>
        <w:t xml:space="preserve"> Motion-Aware A*</w:t>
      </w:r>
      <w:r w:rsidRPr="009E7B20">
        <w:rPr>
          <w:rFonts w:ascii="Cambria Math" w:hAnsi="Cambria Math" w:hint="eastAsia"/>
          <w:lang w:eastAsia="zh-CN"/>
        </w:rPr>
        <w:t>。规划状态同时包含离散位置与物理</w:t>
      </w:r>
      <w:r w:rsidRPr="009E7B20">
        <w:rPr>
          <w:rFonts w:ascii="Cambria Math" w:hAnsi="Cambria Math" w:hint="eastAsia"/>
          <w:lang w:eastAsia="zh-CN"/>
        </w:rPr>
        <w:t xml:space="preserve"> yaw</w:t>
      </w:r>
      <w:r w:rsidRPr="009E7B20">
        <w:rPr>
          <w:rFonts w:ascii="Cambria Math" w:hAnsi="Cambria Math" w:hint="eastAsia"/>
          <w:lang w:eastAsia="zh-CN"/>
        </w:rPr>
        <w:t>，并直接搜索</w:t>
      </w:r>
      <w:r w:rsidRPr="009E7B20">
        <w:rPr>
          <w:rFonts w:ascii="Cambria Math" w:hAnsi="Cambria Math" w:hint="eastAsia"/>
          <w:lang w:eastAsia="zh-CN"/>
        </w:rPr>
        <w:t xml:space="preserve"> FORWARD</w:t>
      </w:r>
      <w:r w:rsidRPr="009E7B20">
        <w:rPr>
          <w:rFonts w:ascii="Cambria Math" w:hAnsi="Cambria Math" w:hint="eastAsia"/>
          <w:lang w:eastAsia="zh-CN"/>
        </w:rPr>
        <w:t>、</w:t>
      </w:r>
      <w:r w:rsidRPr="009E7B20">
        <w:rPr>
          <w:rFonts w:ascii="Cambria Math" w:hAnsi="Cambria Math" w:hint="eastAsia"/>
          <w:lang w:eastAsia="zh-CN"/>
        </w:rPr>
        <w:t>STRAFE</w:t>
      </w:r>
      <w:r w:rsidRPr="009E7B20">
        <w:rPr>
          <w:rFonts w:ascii="Cambria Math" w:hAnsi="Cambria Math" w:hint="eastAsia"/>
          <w:lang w:eastAsia="zh-CN"/>
        </w:rPr>
        <w:t>、</w:t>
      </w:r>
      <w:r w:rsidRPr="009E7B20">
        <w:rPr>
          <w:rFonts w:ascii="Cambria Math" w:hAnsi="Cambria Math" w:hint="eastAsia"/>
          <w:lang w:eastAsia="zh-CN"/>
        </w:rPr>
        <w:t xml:space="preserve">TURN </w:t>
      </w:r>
      <w:r w:rsidRPr="009E7B20">
        <w:rPr>
          <w:rFonts w:ascii="Cambria Math" w:hAnsi="Cambria Math" w:hint="eastAsia"/>
          <w:lang w:eastAsia="zh-CN"/>
        </w:rPr>
        <w:t>和受限</w:t>
      </w:r>
      <w:r w:rsidRPr="009E7B20">
        <w:rPr>
          <w:rFonts w:ascii="Cambria Math" w:hAnsi="Cambria Math" w:hint="eastAsia"/>
          <w:lang w:eastAsia="zh-CN"/>
        </w:rPr>
        <w:t xml:space="preserve"> REVERSE </w:t>
      </w:r>
      <w:r w:rsidRPr="009E7B20">
        <w:rPr>
          <w:rFonts w:ascii="Cambria Math" w:hAnsi="Cambria Math" w:hint="eastAsia"/>
          <w:lang w:eastAsia="zh-CN"/>
        </w:rPr>
        <w:t>等可执行动作，而不是先生成理想几何路径后再由执行器重新猜测动作。场地按</w:t>
      </w:r>
      <w:r w:rsidRPr="009E7B20">
        <w:rPr>
          <w:rFonts w:ascii="Cambria Math" w:hAnsi="Cambria Math" w:hint="eastAsia"/>
          <w:lang w:eastAsia="zh-CN"/>
        </w:rPr>
        <w:t xml:space="preserve"> 5 cm </w:t>
      </w:r>
      <w:r w:rsidRPr="009E7B20">
        <w:rPr>
          <w:rFonts w:ascii="Cambria Math" w:hAnsi="Cambria Math" w:hint="eastAsia"/>
          <w:lang w:eastAsia="zh-CN"/>
        </w:rPr>
        <w:t>分辨率建立栅格，结合障碍膨胀、通行代价、转向代价、动作切换代价和墙面净距约束，减少双足机器人在狭窄区域频繁转向或贴墙行走。</w:t>
      </w:r>
    </w:p>
    <w:p w14:paraId="44CFF7B2" w14:textId="77777777" w:rsidR="00DB473A" w:rsidRPr="009E7B20" w:rsidRDefault="0085436B" w:rsidP="009E7B20">
      <w:pPr>
        <w:spacing w:after="0"/>
        <w:rPr>
          <w:rFonts w:ascii="Cambria Math" w:hAnsi="Cambria Math"/>
          <w:lang w:eastAsia="zh-CN"/>
        </w:rPr>
      </w:pPr>
      <w:r w:rsidRPr="009E7B20">
        <w:rPr>
          <w:rFonts w:ascii="Cambria Math" w:hAnsi="Cambria Math"/>
          <w:lang w:eastAsia="zh-CN"/>
        </w:rPr>
        <w:t>执行阶段并不是机械地逐格前进，而是从当前位置寻找路径上最远的视线可达</w:t>
      </w:r>
      <w:r w:rsidRPr="009E7B20">
        <w:rPr>
          <w:rFonts w:ascii="Cambria Math" w:hAnsi="Cambria Math"/>
          <w:lang w:eastAsia="zh-CN"/>
        </w:rPr>
        <w:t xml:space="preserve"> waypoint</w:t>
      </w:r>
      <w:r w:rsidRPr="009E7B20">
        <w:rPr>
          <w:rFonts w:ascii="Cambria Math" w:hAnsi="Cambria Math"/>
          <w:lang w:eastAsia="zh-CN"/>
        </w:rPr>
        <w:t>，将目标向量投影到机器人身体坐标，比较</w:t>
      </w:r>
      <w:r w:rsidRPr="009E7B20">
        <w:rPr>
          <w:rFonts w:ascii="Cambria Math" w:hAnsi="Cambria Math"/>
          <w:lang w:eastAsia="zh-CN"/>
        </w:rPr>
        <w:t xml:space="preserve"> Forward </w:t>
      </w:r>
      <w:r w:rsidRPr="009E7B20">
        <w:rPr>
          <w:rFonts w:ascii="Cambria Math" w:hAnsi="Cambria Math"/>
          <w:lang w:eastAsia="zh-CN"/>
        </w:rPr>
        <w:t>与</w:t>
      </w:r>
      <w:r w:rsidRPr="009E7B20">
        <w:rPr>
          <w:rFonts w:ascii="Cambria Math" w:hAnsi="Cambria Math"/>
          <w:lang w:eastAsia="zh-CN"/>
        </w:rPr>
        <w:t xml:space="preserve"> Strafe </w:t>
      </w:r>
      <w:r w:rsidRPr="009E7B20">
        <w:rPr>
          <w:rFonts w:ascii="Cambria Math" w:hAnsi="Cambria Math"/>
          <w:lang w:eastAsia="zh-CN"/>
        </w:rPr>
        <w:t>两种平移方式能够带来的预测进度，优先选择更有效且安全的动作。只有当两种平移都无法改善目标时，才执行原地转向。这一策略能够减少频繁转身带来的定位误差，也更适合双足</w:t>
      </w:r>
      <w:r w:rsidRPr="009E7B20">
        <w:rPr>
          <w:rFonts w:ascii="Cambria Math" w:hAnsi="Cambria Math"/>
          <w:lang w:eastAsia="zh-CN"/>
        </w:rPr>
        <w:t xml:space="preserve"> TonyPi </w:t>
      </w:r>
      <w:r w:rsidRPr="009E7B20">
        <w:rPr>
          <w:rFonts w:ascii="Cambria Math" w:hAnsi="Cambria Math"/>
          <w:lang w:eastAsia="zh-CN"/>
        </w:rPr>
        <w:t>在狭小场地中的运动特性。</w:t>
      </w:r>
    </w:p>
    <w:p w14:paraId="795E403A" w14:textId="30B29362" w:rsidR="00DB473A" w:rsidRPr="009E7B20" w:rsidRDefault="00C35BED" w:rsidP="009E7B20">
      <w:pPr>
        <w:spacing w:after="0"/>
        <w:rPr>
          <w:rFonts w:ascii="Cambria Math" w:hAnsi="Cambria Math"/>
          <w:lang w:eastAsia="zh-CN"/>
        </w:rPr>
      </w:pPr>
      <w:r w:rsidRPr="009E7B20">
        <w:rPr>
          <w:rFonts w:ascii="Cambria Math" w:hAnsi="Cambria Math" w:hint="eastAsia"/>
          <w:lang w:eastAsia="zh-CN"/>
        </w:rPr>
        <w:t>机器人运动过程中会累积</w:t>
      </w:r>
      <w:r w:rsidRPr="009E7B20">
        <w:rPr>
          <w:rFonts w:ascii="Cambria Math" w:hAnsi="Cambria Math" w:hint="eastAsia"/>
          <w:lang w:eastAsia="zh-CN"/>
        </w:rPr>
        <w:t xml:space="preserve"> dead reckoning </w:t>
      </w:r>
      <w:r w:rsidRPr="009E7B20">
        <w:rPr>
          <w:rFonts w:ascii="Cambria Math" w:hAnsi="Cambria Math" w:hint="eastAsia"/>
          <w:lang w:eastAsia="zh-CN"/>
        </w:rPr>
        <w:t>不确定度，因此系统按动作数量、类型、置信度、距离和环境风险决定何时重新定位。每次实际动作都会推进</w:t>
      </w:r>
      <w:r w:rsidRPr="009E7B20">
        <w:rPr>
          <w:rFonts w:ascii="Cambria Math" w:hAnsi="Cambria Math" w:hint="eastAsia"/>
          <w:lang w:eastAsia="zh-CN"/>
        </w:rPr>
        <w:t xml:space="preserve"> motion_sequence</w:t>
      </w:r>
      <w:r w:rsidRPr="009E7B20">
        <w:rPr>
          <w:rFonts w:ascii="Cambria Math" w:hAnsi="Cambria Math" w:hint="eastAsia"/>
          <w:lang w:eastAsia="zh-CN"/>
        </w:rPr>
        <w:t>；大转向只针对尚未消费的一次新</w:t>
      </w:r>
      <w:r w:rsidRPr="009E7B20">
        <w:rPr>
          <w:rFonts w:ascii="Cambria Math" w:hAnsi="Cambria Math" w:hint="eastAsia"/>
          <w:lang w:eastAsia="zh-CN"/>
        </w:rPr>
        <w:t xml:space="preserve"> motion request </w:t>
      </w:r>
      <w:r w:rsidRPr="009E7B20">
        <w:rPr>
          <w:rFonts w:ascii="Cambria Math" w:hAnsi="Cambria Math" w:hint="eastAsia"/>
          <w:lang w:eastAsia="zh-CN"/>
        </w:rPr>
        <w:t>触发重新定位，定位尝试无论成功或失败都会记录</w:t>
      </w:r>
      <w:r w:rsidRPr="009E7B20">
        <w:rPr>
          <w:rFonts w:ascii="Cambria Math" w:hAnsi="Cambria Math" w:hint="eastAsia"/>
          <w:lang w:eastAsia="zh-CN"/>
        </w:rPr>
        <w:t xml:space="preserve"> last_relocalization_motion_sequence</w:t>
      </w:r>
      <w:r w:rsidRPr="009E7B20">
        <w:rPr>
          <w:rFonts w:ascii="Cambria Math" w:hAnsi="Cambria Math" w:hint="eastAsia"/>
          <w:lang w:eastAsia="zh-CN"/>
        </w:rPr>
        <w:t>，避免历史转向反复要求定位。定位失败不会直接把旧</w:t>
      </w:r>
      <w:r w:rsidRPr="009E7B20">
        <w:rPr>
          <w:rFonts w:ascii="Cambria Math" w:hAnsi="Cambria Math" w:hint="eastAsia"/>
          <w:lang w:eastAsia="zh-CN"/>
        </w:rPr>
        <w:t xml:space="preserve"> Pose </w:t>
      </w:r>
      <w:r w:rsidRPr="009E7B20">
        <w:rPr>
          <w:rFonts w:ascii="Cambria Math" w:hAnsi="Cambria Math" w:hint="eastAsia"/>
          <w:lang w:eastAsia="zh-CN"/>
        </w:rPr>
        <w:t>的</w:t>
      </w:r>
      <w:r w:rsidRPr="009E7B20">
        <w:rPr>
          <w:rFonts w:ascii="Cambria Math" w:hAnsi="Cambria Math" w:hint="eastAsia"/>
          <w:lang w:eastAsia="zh-CN"/>
        </w:rPr>
        <w:t xml:space="preserve"> confidence </w:t>
      </w:r>
      <w:r w:rsidRPr="009E7B20">
        <w:rPr>
          <w:rFonts w:ascii="Cambria Math" w:hAnsi="Cambria Math" w:hint="eastAsia"/>
          <w:lang w:eastAsia="zh-CN"/>
        </w:rPr>
        <w:t>改为</w:t>
      </w:r>
      <w:r w:rsidRPr="009E7B20">
        <w:rPr>
          <w:rFonts w:ascii="Cambria Math" w:hAnsi="Cambria Math" w:hint="eastAsia"/>
          <w:lang w:eastAsia="zh-CN"/>
        </w:rPr>
        <w:t xml:space="preserve"> LOW</w:t>
      </w:r>
      <w:r w:rsidRPr="009E7B20">
        <w:rPr>
          <w:rFonts w:ascii="Cambria Math" w:hAnsi="Cambria Math" w:hint="eastAsia"/>
          <w:lang w:eastAsia="zh-CN"/>
        </w:rPr>
        <w:t>，而由</w:t>
      </w:r>
      <w:r w:rsidRPr="009E7B20">
        <w:rPr>
          <w:rFonts w:ascii="Cambria Math" w:hAnsi="Cambria Math" w:hint="eastAsia"/>
          <w:lang w:eastAsia="zh-CN"/>
        </w:rPr>
        <w:t xml:space="preserve"> effective_localization_confidence() </w:t>
      </w:r>
      <w:r w:rsidRPr="009E7B20">
        <w:rPr>
          <w:rFonts w:ascii="Cambria Math" w:hAnsi="Cambria Math" w:hint="eastAsia"/>
          <w:lang w:eastAsia="zh-CN"/>
        </w:rPr>
        <w:t>结合连续失败决定后续动作批量。接近目标后流程依次进入位置导航、</w:t>
      </w:r>
      <w:r w:rsidRPr="009E7B20">
        <w:rPr>
          <w:rFonts w:ascii="Cambria Math" w:hAnsi="Cambria Math" w:hint="eastAsia"/>
          <w:lang w:eastAsia="zh-CN"/>
        </w:rPr>
        <w:t>5</w:t>
      </w:r>
      <w:r w:rsidRPr="009E7B20">
        <w:rPr>
          <w:rFonts w:ascii="Cambria Math" w:hAnsi="Cambria Math" w:hint="eastAsia"/>
          <w:lang w:eastAsia="zh-CN"/>
        </w:rPr>
        <w:t>～</w:t>
      </w:r>
      <w:r w:rsidRPr="009E7B20">
        <w:rPr>
          <w:rFonts w:ascii="Cambria Math" w:hAnsi="Cambria Math" w:hint="eastAsia"/>
          <w:lang w:eastAsia="zh-CN"/>
        </w:rPr>
        <w:t xml:space="preserve">10 cm </w:t>
      </w:r>
      <w:r w:rsidRPr="009E7B20">
        <w:rPr>
          <w:rFonts w:ascii="Cambria Math" w:hAnsi="Cambria Math" w:hint="eastAsia"/>
          <w:lang w:eastAsia="zh-CN"/>
        </w:rPr>
        <w:t>区间的单周期位置精调，以及依赖新鲜视觉</w:t>
      </w:r>
      <w:r w:rsidRPr="009E7B20">
        <w:rPr>
          <w:rFonts w:ascii="Cambria Math" w:hAnsi="Cambria Math" w:hint="eastAsia"/>
          <w:lang w:eastAsia="zh-CN"/>
        </w:rPr>
        <w:t xml:space="preserve"> Pose </w:t>
      </w:r>
      <w:r w:rsidRPr="009E7B20">
        <w:rPr>
          <w:rFonts w:ascii="Cambria Math" w:hAnsi="Cambria Math" w:hint="eastAsia"/>
          <w:lang w:eastAsia="zh-CN"/>
        </w:rPr>
        <w:t>的最终</w:t>
      </w:r>
      <w:r w:rsidRPr="009E7B20">
        <w:rPr>
          <w:rFonts w:ascii="Cambria Math" w:hAnsi="Cambria Math" w:hint="eastAsia"/>
          <w:lang w:eastAsia="zh-CN"/>
        </w:rPr>
        <w:t xml:space="preserve"> yaw </w:t>
      </w:r>
      <w:r w:rsidRPr="009E7B20">
        <w:rPr>
          <w:rFonts w:ascii="Cambria Math" w:hAnsi="Cambria Math" w:hint="eastAsia"/>
          <w:lang w:eastAsia="zh-CN"/>
        </w:rPr>
        <w:t>对准。</w:t>
      </w:r>
    </w:p>
    <w:p w14:paraId="560406C8" w14:textId="77777777" w:rsidR="0085436B" w:rsidRPr="009E7B20" w:rsidRDefault="0085436B" w:rsidP="009E7B20">
      <w:pPr>
        <w:spacing w:after="0"/>
        <w:rPr>
          <w:lang w:eastAsia="zh-CN"/>
        </w:rPr>
      </w:pPr>
      <w:r w:rsidRPr="009E7B20">
        <w:rPr>
          <w:rFonts w:hint="eastAsia"/>
          <w:lang w:eastAsia="zh-CN"/>
        </w:rPr>
        <w:t>动作执行必须使用实测模型。现场测试发现，左右转动作即使调用次数相同，实际角度也可能不同；前进、侧移和后退的真实位移同样会受地面摩擦、电量与姿态影响。连续动作会累积误差，因此</w:t>
      </w:r>
      <w:r w:rsidRPr="009E7B20">
        <w:rPr>
          <w:rFonts w:hint="eastAsia"/>
          <w:lang w:eastAsia="zh-CN"/>
        </w:rPr>
        <w:t xml:space="preserve"> dead reckoning </w:t>
      </w:r>
      <w:r w:rsidRPr="009E7B20">
        <w:rPr>
          <w:rFonts w:hint="eastAsia"/>
          <w:lang w:eastAsia="zh-CN"/>
        </w:rPr>
        <w:t>只作为短期估计，达到动作预算、接近障碍或接近目标时强制重新进行视觉定位。当前配置分别保存左右动作参数，使</w:t>
      </w:r>
      <w:r w:rsidRPr="009E7B20">
        <w:rPr>
          <w:rFonts w:hint="eastAsia"/>
          <w:lang w:eastAsia="zh-CN"/>
        </w:rPr>
        <w:t xml:space="preserve"> Planner </w:t>
      </w:r>
      <w:r w:rsidRPr="009E7B20">
        <w:rPr>
          <w:rFonts w:hint="eastAsia"/>
          <w:lang w:eastAsia="zh-CN"/>
        </w:rPr>
        <w:t>的预测与</w:t>
      </w:r>
      <w:r w:rsidRPr="009E7B20">
        <w:rPr>
          <w:rFonts w:hint="eastAsia"/>
          <w:lang w:eastAsia="zh-CN"/>
        </w:rPr>
        <w:t xml:space="preserve"> Executor </w:t>
      </w:r>
      <w:r w:rsidRPr="009E7B20">
        <w:rPr>
          <w:rFonts w:hint="eastAsia"/>
          <w:lang w:eastAsia="zh-CN"/>
        </w:rPr>
        <w:t>的实机行为保持一致。</w:t>
      </w:r>
    </w:p>
    <w:p w14:paraId="2FD2E5BC" w14:textId="27251E31" w:rsidR="00DB473A" w:rsidRPr="009E7B20" w:rsidRDefault="0085436B" w:rsidP="009E7B20">
      <w:pPr>
        <w:pStyle w:val="Heading2"/>
        <w:spacing w:after="0"/>
        <w:rPr>
          <w:rFonts w:ascii="Cambria Math" w:eastAsia="宋体" w:hAnsi="Cambria Math"/>
          <w:color w:val="auto"/>
          <w:lang w:eastAsia="zh-CN"/>
        </w:rPr>
      </w:pPr>
      <w:bookmarkStart w:id="13" w:name="_Toc239875893"/>
      <w:r w:rsidRPr="009E7B20">
        <w:rPr>
          <w:rFonts w:ascii="Cambria Math" w:eastAsia="宋体" w:hAnsi="Cambria Math"/>
          <w:color w:val="auto"/>
          <w:lang w:eastAsia="zh-CN"/>
        </w:rPr>
        <w:lastRenderedPageBreak/>
        <w:t xml:space="preserve">3.5 </w:t>
      </w:r>
      <w:r w:rsidRPr="009E7B20">
        <w:rPr>
          <w:rFonts w:ascii="Cambria Math" w:eastAsia="宋体" w:hAnsi="Cambria Math"/>
          <w:color w:val="auto"/>
          <w:lang w:eastAsia="zh-CN"/>
        </w:rPr>
        <w:t>花卉识别与目标确认</w:t>
      </w:r>
      <w:bookmarkEnd w:id="13"/>
    </w:p>
    <w:p w14:paraId="48C43018" w14:textId="77777777" w:rsidR="00DB473A" w:rsidRPr="009E7B20" w:rsidRDefault="0085436B" w:rsidP="009E7B20">
      <w:pPr>
        <w:spacing w:after="0"/>
        <w:rPr>
          <w:rFonts w:ascii="Cambria Math" w:hAnsi="Cambria Math"/>
          <w:lang w:eastAsia="zh-CN"/>
        </w:rPr>
      </w:pPr>
      <w:r w:rsidRPr="009E7B20">
        <w:rPr>
          <w:rFonts w:ascii="Cambria Math" w:hAnsi="Cambria Math"/>
          <w:lang w:eastAsia="zh-CN"/>
        </w:rPr>
        <w:t>机器人到达目标建筑附近后，需要确认当前</w:t>
      </w:r>
      <w:r w:rsidRPr="009E7B20">
        <w:rPr>
          <w:rFonts w:ascii="Cambria Math" w:hAnsi="Cambria Math"/>
          <w:lang w:eastAsia="zh-CN"/>
        </w:rPr>
        <w:t xml:space="preserve"> Tag </w:t>
      </w:r>
      <w:r w:rsidRPr="009E7B20">
        <w:rPr>
          <w:rFonts w:ascii="Cambria Math" w:hAnsi="Cambria Math"/>
          <w:lang w:eastAsia="zh-CN"/>
        </w:rPr>
        <w:t>与</w:t>
      </w:r>
      <w:r w:rsidRPr="009E7B20">
        <w:rPr>
          <w:rFonts w:ascii="Cambria Math" w:hAnsi="Cambria Math"/>
          <w:lang w:eastAsia="zh-CN"/>
        </w:rPr>
        <w:t xml:space="preserve"> Screen </w:t>
      </w:r>
      <w:r w:rsidRPr="009E7B20">
        <w:rPr>
          <w:rFonts w:ascii="Cambria Math" w:hAnsi="Cambria Math"/>
          <w:lang w:eastAsia="zh-CN"/>
        </w:rPr>
        <w:t>的绑定关系，并获取屏幕中的花卉图像。为了减少重复拍摄和网络调用，定位或导航过程中若已经获得同</w:t>
      </w:r>
      <w:r w:rsidRPr="009E7B20">
        <w:rPr>
          <w:rFonts w:ascii="Cambria Math" w:hAnsi="Cambria Math"/>
          <w:lang w:eastAsia="zh-CN"/>
        </w:rPr>
        <w:t xml:space="preserve"> ID </w:t>
      </w:r>
      <w:r w:rsidRPr="009E7B20">
        <w:rPr>
          <w:rFonts w:ascii="Cambria Math" w:hAnsi="Cambria Math"/>
          <w:lang w:eastAsia="zh-CN"/>
        </w:rPr>
        <w:t>的</w:t>
      </w:r>
      <w:r w:rsidRPr="009E7B20">
        <w:rPr>
          <w:rFonts w:ascii="Cambria Math" w:hAnsi="Cambria Math"/>
          <w:lang w:eastAsia="zh-CN"/>
        </w:rPr>
        <w:t xml:space="preserve"> Tag </w:t>
      </w:r>
      <w:r w:rsidRPr="009E7B20">
        <w:rPr>
          <w:rFonts w:ascii="Cambria Math" w:hAnsi="Cambria Math"/>
          <w:lang w:eastAsia="zh-CN"/>
        </w:rPr>
        <w:t>与</w:t>
      </w:r>
      <w:r w:rsidRPr="009E7B20">
        <w:rPr>
          <w:rFonts w:ascii="Cambria Math" w:hAnsi="Cambria Math"/>
          <w:lang w:eastAsia="zh-CN"/>
        </w:rPr>
        <w:t xml:space="preserve"> Screen </w:t>
      </w:r>
      <w:r w:rsidRPr="009E7B20">
        <w:rPr>
          <w:rFonts w:ascii="Cambria Math" w:hAnsi="Cambria Math"/>
          <w:lang w:eastAsia="zh-CN"/>
        </w:rPr>
        <w:t>分类结果，会在有限时间内保留缓存；但到达交互位置后仍必须实时看到当前目标</w:t>
      </w:r>
      <w:r w:rsidRPr="009E7B20">
        <w:rPr>
          <w:rFonts w:ascii="Cambria Math" w:hAnsi="Cambria Math"/>
          <w:lang w:eastAsia="zh-CN"/>
        </w:rPr>
        <w:t xml:space="preserve"> Tag</w:t>
      </w:r>
      <w:r w:rsidRPr="009E7B20">
        <w:rPr>
          <w:rFonts w:ascii="Cambria Math" w:hAnsi="Cambria Math"/>
          <w:lang w:eastAsia="zh-CN"/>
        </w:rPr>
        <w:t>，才能将缓存转换为有效授权，避免机器人使用旧画面错误判断。</w:t>
      </w:r>
    </w:p>
    <w:p w14:paraId="2975D78C" w14:textId="77777777" w:rsidR="00DB473A" w:rsidRPr="009E7B20" w:rsidRDefault="0085436B" w:rsidP="009E7B20">
      <w:pPr>
        <w:spacing w:after="0"/>
        <w:rPr>
          <w:rFonts w:ascii="Cambria Math" w:hAnsi="Cambria Math"/>
          <w:lang w:eastAsia="zh-CN"/>
        </w:rPr>
      </w:pPr>
      <w:r w:rsidRPr="009E7B20">
        <w:rPr>
          <w:rFonts w:ascii="Cambria Math" w:hAnsi="Cambria Math"/>
        </w:rPr>
        <w:t>分类模块支持</w:t>
      </w:r>
      <w:r w:rsidRPr="009E7B20">
        <w:rPr>
          <w:rFonts w:ascii="Cambria Math" w:hAnsi="Cambria Math"/>
        </w:rPr>
        <w:t xml:space="preserve"> direct </w:t>
      </w:r>
      <w:r w:rsidRPr="009E7B20">
        <w:rPr>
          <w:rFonts w:ascii="Cambria Math" w:hAnsi="Cambria Math"/>
        </w:rPr>
        <w:t>和</w:t>
      </w:r>
      <w:r w:rsidRPr="009E7B20">
        <w:rPr>
          <w:rFonts w:ascii="Cambria Math" w:hAnsi="Cambria Math"/>
        </w:rPr>
        <w:t xml:space="preserve"> central </w:t>
      </w:r>
      <w:r w:rsidRPr="009E7B20">
        <w:rPr>
          <w:rFonts w:ascii="Cambria Math" w:hAnsi="Cambria Math"/>
        </w:rPr>
        <w:t>两种模式。</w:t>
      </w:r>
      <w:r w:rsidRPr="009E7B20">
        <w:rPr>
          <w:rFonts w:ascii="Cambria Math" w:hAnsi="Cambria Math"/>
        </w:rPr>
        <w:t xml:space="preserve">direct </w:t>
      </w:r>
      <w:r w:rsidRPr="009E7B20">
        <w:rPr>
          <w:rFonts w:ascii="Cambria Math" w:hAnsi="Cambria Math"/>
        </w:rPr>
        <w:t>模式下机器人将裁剪后的图像直接提交给指定</w:t>
      </w:r>
      <w:r w:rsidRPr="009E7B20">
        <w:rPr>
          <w:rFonts w:ascii="Cambria Math" w:hAnsi="Cambria Math"/>
        </w:rPr>
        <w:t xml:space="preserve"> KV260 Worker</w:t>
      </w:r>
      <w:r w:rsidRPr="009E7B20">
        <w:rPr>
          <w:rFonts w:ascii="Cambria Math" w:hAnsi="Cambria Math"/>
        </w:rPr>
        <w:t>，用于独立验证</w:t>
      </w:r>
      <w:r w:rsidRPr="009E7B20">
        <w:rPr>
          <w:rFonts w:ascii="Cambria Math" w:hAnsi="Cambria Math"/>
        </w:rPr>
        <w:t xml:space="preserve"> Worker </w:t>
      </w:r>
      <w:r w:rsidRPr="009E7B20">
        <w:rPr>
          <w:rFonts w:ascii="Cambria Math" w:hAnsi="Cambria Math"/>
        </w:rPr>
        <w:t>和</w:t>
      </w:r>
      <w:r w:rsidRPr="009E7B20">
        <w:rPr>
          <w:rFonts w:ascii="Cambria Math" w:hAnsi="Cambria Math"/>
        </w:rPr>
        <w:t xml:space="preserve"> FPGA </w:t>
      </w:r>
      <w:r w:rsidRPr="009E7B20">
        <w:rPr>
          <w:rFonts w:ascii="Cambria Math" w:hAnsi="Cambria Math"/>
        </w:rPr>
        <w:t>功能；</w:t>
      </w:r>
      <w:r w:rsidRPr="009E7B20">
        <w:rPr>
          <w:rFonts w:ascii="Cambria Math" w:hAnsi="Cambria Math"/>
        </w:rPr>
        <w:t xml:space="preserve">central </w:t>
      </w:r>
      <w:r w:rsidRPr="009E7B20">
        <w:rPr>
          <w:rFonts w:ascii="Cambria Math" w:hAnsi="Cambria Math"/>
        </w:rPr>
        <w:t>模式下机器人只向</w:t>
      </w:r>
      <w:r w:rsidRPr="009E7B20">
        <w:rPr>
          <w:rFonts w:ascii="Cambria Math" w:hAnsi="Cambria Math"/>
        </w:rPr>
        <w:t xml:space="preserve"> Central Server </w:t>
      </w:r>
      <w:r w:rsidRPr="009E7B20">
        <w:rPr>
          <w:rFonts w:ascii="Cambria Math" w:hAnsi="Cambria Math"/>
        </w:rPr>
        <w:t>提交</w:t>
      </w:r>
      <w:r w:rsidRPr="009E7B20">
        <w:rPr>
          <w:rFonts w:ascii="Cambria Math" w:hAnsi="Cambria Math"/>
        </w:rPr>
        <w:t xml:space="preserve"> student_id</w:t>
      </w:r>
      <w:r w:rsidRPr="009E7B20">
        <w:rPr>
          <w:rFonts w:ascii="Cambria Math" w:hAnsi="Cambria Math"/>
        </w:rPr>
        <w:t>、密码和图像，由服务器选择</w:t>
      </w:r>
      <w:r w:rsidRPr="009E7B20">
        <w:rPr>
          <w:rFonts w:ascii="Cambria Math" w:hAnsi="Cambria Math"/>
        </w:rPr>
        <w:t xml:space="preserve"> Worker</w:t>
      </w:r>
      <w:r w:rsidRPr="009E7B20">
        <w:rPr>
          <w:rFonts w:ascii="Cambria Math" w:hAnsi="Cambria Math"/>
        </w:rPr>
        <w:t>。</w:t>
      </w:r>
      <w:r w:rsidRPr="009E7B20">
        <w:rPr>
          <w:rFonts w:ascii="Cambria Math" w:hAnsi="Cambria Math"/>
          <w:lang w:eastAsia="zh-CN"/>
        </w:rPr>
        <w:t>两种模式在机器人任务层保持相同的分类语义，因此能够在服务器尚未完全完成时先使用</w:t>
      </w:r>
      <w:r w:rsidRPr="009E7B20">
        <w:rPr>
          <w:rFonts w:ascii="Cambria Math" w:hAnsi="Cambria Math"/>
          <w:lang w:eastAsia="zh-CN"/>
        </w:rPr>
        <w:t xml:space="preserve"> direct </w:t>
      </w:r>
      <w:r w:rsidRPr="009E7B20">
        <w:rPr>
          <w:rFonts w:ascii="Cambria Math" w:hAnsi="Cambria Math"/>
          <w:lang w:eastAsia="zh-CN"/>
        </w:rPr>
        <w:t>模式调试机器人，再平滑切换到共享平台。</w:t>
      </w:r>
    </w:p>
    <w:p w14:paraId="28DACCA2" w14:textId="77777777" w:rsidR="00DB473A" w:rsidRPr="009E7B20" w:rsidRDefault="0085436B" w:rsidP="009E7B20">
      <w:pPr>
        <w:pStyle w:val="Heading2"/>
        <w:spacing w:after="0"/>
        <w:rPr>
          <w:rFonts w:ascii="Cambria Math" w:eastAsia="宋体" w:hAnsi="Cambria Math"/>
          <w:color w:val="auto"/>
          <w:lang w:eastAsia="zh-CN"/>
        </w:rPr>
      </w:pPr>
      <w:bookmarkStart w:id="14" w:name="_Toc239875894"/>
      <w:r w:rsidRPr="009E7B20">
        <w:rPr>
          <w:rFonts w:ascii="Cambria Math" w:eastAsia="宋体" w:hAnsi="Cambria Math"/>
          <w:color w:val="auto"/>
          <w:lang w:eastAsia="zh-CN"/>
        </w:rPr>
        <w:t xml:space="preserve">3.6 NFC </w:t>
      </w:r>
      <w:r w:rsidRPr="009E7B20">
        <w:rPr>
          <w:rFonts w:ascii="Cambria Math" w:eastAsia="宋体" w:hAnsi="Cambria Math"/>
          <w:color w:val="auto"/>
          <w:lang w:eastAsia="zh-CN"/>
        </w:rPr>
        <w:t>换花流程与失败恢复</w:t>
      </w:r>
      <w:bookmarkEnd w:id="14"/>
    </w:p>
    <w:p w14:paraId="6CE93439" w14:textId="77777777" w:rsidR="00DB473A" w:rsidRPr="009E7B20" w:rsidRDefault="0085436B" w:rsidP="009E7B20">
      <w:pPr>
        <w:spacing w:after="0"/>
        <w:rPr>
          <w:rFonts w:ascii="Cambria Math" w:hAnsi="Cambria Math"/>
          <w:lang w:eastAsia="zh-CN"/>
        </w:rPr>
      </w:pPr>
      <w:r w:rsidRPr="009E7B20">
        <w:rPr>
          <w:rFonts w:ascii="Cambria Math" w:hAnsi="Cambria Math"/>
        </w:rPr>
        <w:t>当</w:t>
      </w:r>
      <w:r w:rsidRPr="009E7B20">
        <w:rPr>
          <w:rFonts w:ascii="Cambria Math" w:hAnsi="Cambria Math"/>
        </w:rPr>
        <w:t xml:space="preserve"> FPGA </w:t>
      </w:r>
      <w:r w:rsidRPr="009E7B20">
        <w:rPr>
          <w:rFonts w:ascii="Cambria Math" w:hAnsi="Cambria Math"/>
        </w:rPr>
        <w:t>分类结果已经与目标花相同，机器人直接将当前</w:t>
      </w:r>
      <w:r w:rsidRPr="009E7B20">
        <w:rPr>
          <w:rFonts w:ascii="Cambria Math" w:hAnsi="Cambria Math"/>
        </w:rPr>
        <w:t xml:space="preserve"> Screen </w:t>
      </w:r>
      <w:r w:rsidRPr="009E7B20">
        <w:rPr>
          <w:rFonts w:ascii="Cambria Math" w:hAnsi="Cambria Math"/>
        </w:rPr>
        <w:t>标记为</w:t>
      </w:r>
      <w:r w:rsidRPr="009E7B20">
        <w:rPr>
          <w:rFonts w:ascii="Cambria Math" w:hAnsi="Cambria Math"/>
        </w:rPr>
        <w:t xml:space="preserve"> ALREADY_TARGET</w:t>
      </w:r>
      <w:r w:rsidRPr="009E7B20">
        <w:rPr>
          <w:rFonts w:ascii="Cambria Math" w:hAnsi="Cambria Math"/>
        </w:rPr>
        <w:t>，不再执行最终前进和</w:t>
      </w:r>
      <w:r w:rsidRPr="009E7B20">
        <w:rPr>
          <w:rFonts w:ascii="Cambria Math" w:hAnsi="Cambria Math"/>
        </w:rPr>
        <w:t xml:space="preserve"> NFC</w:t>
      </w:r>
      <w:r w:rsidRPr="009E7B20">
        <w:rPr>
          <w:rFonts w:ascii="Cambria Math" w:hAnsi="Cambria Math"/>
        </w:rPr>
        <w:t>，避免无意义交互。如果当前花卉不是目标，则机器人先执行一次靠近动作，随后举起左手，通过</w:t>
      </w:r>
      <w:r w:rsidRPr="009E7B20">
        <w:rPr>
          <w:rFonts w:ascii="Cambria Math" w:hAnsi="Cambria Math"/>
        </w:rPr>
        <w:t xml:space="preserve"> NFC </w:t>
      </w:r>
      <w:r w:rsidRPr="009E7B20">
        <w:rPr>
          <w:rFonts w:ascii="Cambria Math" w:hAnsi="Cambria Math"/>
        </w:rPr>
        <w:t>与对应</w:t>
      </w:r>
      <w:r w:rsidRPr="009E7B20">
        <w:rPr>
          <w:rFonts w:ascii="Cambria Math" w:hAnsi="Cambria Math"/>
        </w:rPr>
        <w:t xml:space="preserve"> Worker </w:t>
      </w:r>
      <w:r w:rsidRPr="009E7B20">
        <w:rPr>
          <w:rFonts w:ascii="Cambria Math" w:hAnsi="Cambria Math"/>
        </w:rPr>
        <w:t>交互。</w:t>
      </w:r>
      <w:r w:rsidRPr="009E7B20">
        <w:rPr>
          <w:rFonts w:ascii="Cambria Math" w:hAnsi="Cambria Math"/>
          <w:lang w:eastAsia="zh-CN"/>
        </w:rPr>
        <w:t xml:space="preserve">NFC </w:t>
      </w:r>
      <w:r w:rsidRPr="009E7B20">
        <w:rPr>
          <w:rFonts w:ascii="Cambria Math" w:hAnsi="Cambria Math"/>
          <w:lang w:eastAsia="zh-CN"/>
        </w:rPr>
        <w:t>成功后将状态标记为</w:t>
      </w:r>
      <w:r w:rsidRPr="009E7B20">
        <w:rPr>
          <w:rFonts w:ascii="Cambria Math" w:hAnsi="Cambria Math"/>
          <w:lang w:eastAsia="zh-CN"/>
        </w:rPr>
        <w:t xml:space="preserve"> CHANGED</w:t>
      </w:r>
      <w:r w:rsidRPr="009E7B20">
        <w:rPr>
          <w:rFonts w:ascii="Cambria Math" w:hAnsi="Cambria Math"/>
          <w:lang w:eastAsia="zh-CN"/>
        </w:rPr>
        <w:t>，并结束当前目标任务。</w:t>
      </w:r>
    </w:p>
    <w:p w14:paraId="49855296" w14:textId="77777777" w:rsidR="00DB473A" w:rsidRPr="009E7B20" w:rsidRDefault="0085436B" w:rsidP="009E7B20">
      <w:pPr>
        <w:spacing w:after="0"/>
        <w:rPr>
          <w:rFonts w:ascii="Cambria Math" w:hAnsi="Cambria Math"/>
          <w:lang w:eastAsia="zh-CN"/>
        </w:rPr>
      </w:pPr>
      <w:r w:rsidRPr="009E7B20">
        <w:rPr>
          <w:rFonts w:ascii="Cambria Math" w:hAnsi="Cambria Math"/>
          <w:lang w:eastAsia="zh-CN"/>
        </w:rPr>
        <w:t>若第一次</w:t>
      </w:r>
      <w:r w:rsidRPr="009E7B20">
        <w:rPr>
          <w:rFonts w:ascii="Cambria Math" w:hAnsi="Cambria Math"/>
          <w:lang w:eastAsia="zh-CN"/>
        </w:rPr>
        <w:t xml:space="preserve"> NFC </w:t>
      </w:r>
      <w:r w:rsidRPr="009E7B20">
        <w:rPr>
          <w:rFonts w:ascii="Cambria Math" w:hAnsi="Cambria Math"/>
          <w:lang w:eastAsia="zh-CN"/>
        </w:rPr>
        <w:t>尝试失败，机器人不能简单重复举手，因为失败可能意味着机器人与目标之间的位置关系已经不正确。当前逻辑会先后退一定距离，重新定位并重新寻找当前目标</w:t>
      </w:r>
      <w:r w:rsidRPr="009E7B20">
        <w:rPr>
          <w:rFonts w:ascii="Cambria Math" w:hAnsi="Cambria Math"/>
          <w:lang w:eastAsia="zh-CN"/>
        </w:rPr>
        <w:t xml:space="preserve"> Tag</w:t>
      </w:r>
      <w:r w:rsidRPr="009E7B20">
        <w:rPr>
          <w:rFonts w:ascii="Cambria Math" w:hAnsi="Cambria Math"/>
          <w:lang w:eastAsia="zh-CN"/>
        </w:rPr>
        <w:t>，再通过</w:t>
      </w:r>
      <w:r w:rsidRPr="009E7B20">
        <w:rPr>
          <w:rFonts w:ascii="Cambria Math" w:hAnsi="Cambria Math"/>
          <w:lang w:eastAsia="zh-CN"/>
        </w:rPr>
        <w:t xml:space="preserve"> FPGA </w:t>
      </w:r>
      <w:r w:rsidRPr="009E7B20">
        <w:rPr>
          <w:rFonts w:ascii="Cambria Math" w:hAnsi="Cambria Math"/>
          <w:lang w:eastAsia="zh-CN"/>
        </w:rPr>
        <w:t>重新确认花卉状态。如果此时已经变为目标花，说明第一次</w:t>
      </w:r>
      <w:r w:rsidRPr="009E7B20">
        <w:rPr>
          <w:rFonts w:ascii="Cambria Math" w:hAnsi="Cambria Math"/>
          <w:lang w:eastAsia="zh-CN"/>
        </w:rPr>
        <w:t xml:space="preserve"> NFC </w:t>
      </w:r>
      <w:r w:rsidRPr="009E7B20">
        <w:rPr>
          <w:rFonts w:ascii="Cambria Math" w:hAnsi="Cambria Math"/>
          <w:lang w:eastAsia="zh-CN"/>
        </w:rPr>
        <w:t>可能实际生效，只是通信结果未能正确返回，因此直接按</w:t>
      </w:r>
      <w:r w:rsidRPr="009E7B20">
        <w:rPr>
          <w:rFonts w:ascii="Cambria Math" w:hAnsi="Cambria Math"/>
          <w:lang w:eastAsia="zh-CN"/>
        </w:rPr>
        <w:t xml:space="preserve"> CHANGED </w:t>
      </w:r>
      <w:r w:rsidRPr="009E7B20">
        <w:rPr>
          <w:rFonts w:ascii="Cambria Math" w:hAnsi="Cambria Math"/>
          <w:lang w:eastAsia="zh-CN"/>
        </w:rPr>
        <w:t>处理；如果仍不是目标花，则重新规划回交互位置，满足严格条件后才允许第二次</w:t>
      </w:r>
      <w:r w:rsidRPr="009E7B20">
        <w:rPr>
          <w:rFonts w:ascii="Cambria Math" w:hAnsi="Cambria Math"/>
          <w:lang w:eastAsia="zh-CN"/>
        </w:rPr>
        <w:t xml:space="preserve"> NFC</w:t>
      </w:r>
      <w:r w:rsidRPr="009E7B20">
        <w:rPr>
          <w:rFonts w:ascii="Cambria Math" w:hAnsi="Cambria Math"/>
          <w:lang w:eastAsia="zh-CN"/>
        </w:rPr>
        <w:t>。若限定轮数内始终无法重新找到当前目标，则放弃该</w:t>
      </w:r>
      <w:r w:rsidRPr="009E7B20">
        <w:rPr>
          <w:rFonts w:ascii="Cambria Math" w:hAnsi="Cambria Math"/>
          <w:lang w:eastAsia="zh-CN"/>
        </w:rPr>
        <w:t xml:space="preserve"> Screen </w:t>
      </w:r>
      <w:r w:rsidRPr="009E7B20">
        <w:rPr>
          <w:rFonts w:ascii="Cambria Math" w:hAnsi="Cambria Math"/>
          <w:lang w:eastAsia="zh-CN"/>
        </w:rPr>
        <w:t>并继续处理其他目标，避免局部失败导致整场任务无限循环。</w:t>
      </w:r>
    </w:p>
    <w:p w14:paraId="1ABE2347" w14:textId="77777777" w:rsidR="00DB473A" w:rsidRPr="009E7B20" w:rsidRDefault="0085436B" w:rsidP="009E7B20">
      <w:pPr>
        <w:spacing w:after="0"/>
        <w:rPr>
          <w:rFonts w:ascii="Cambria Math" w:hAnsi="Cambria Math"/>
          <w:lang w:eastAsia="zh-CN"/>
        </w:rPr>
      </w:pPr>
      <w:r w:rsidRPr="009E7B20">
        <w:rPr>
          <w:rFonts w:ascii="Cambria Math" w:hAnsi="Cambria Math"/>
          <w:lang w:eastAsia="zh-CN"/>
        </w:rPr>
        <w:t>这部分状态机是机器人可靠运行的重要组成。实习中逐渐从</w:t>
      </w:r>
      <w:r w:rsidRPr="009E7B20">
        <w:rPr>
          <w:rFonts w:ascii="Cambria Math" w:hAnsi="Cambria Math"/>
          <w:lang w:eastAsia="zh-CN"/>
        </w:rPr>
        <w:t>“</w:t>
      </w:r>
      <w:r w:rsidRPr="009E7B20">
        <w:rPr>
          <w:rFonts w:ascii="Cambria Math" w:hAnsi="Cambria Math"/>
          <w:lang w:eastAsia="zh-CN"/>
        </w:rPr>
        <w:t>某一步失败就重试</w:t>
      </w:r>
      <w:r w:rsidRPr="009E7B20">
        <w:rPr>
          <w:rFonts w:ascii="Cambria Math" w:hAnsi="Cambria Math"/>
          <w:lang w:eastAsia="zh-CN"/>
        </w:rPr>
        <w:t>”</w:t>
      </w:r>
      <w:r w:rsidRPr="009E7B20">
        <w:rPr>
          <w:rFonts w:ascii="Cambria Math" w:hAnsi="Cambria Math"/>
          <w:lang w:eastAsia="zh-CN"/>
        </w:rPr>
        <w:t>调整为</w:t>
      </w:r>
      <w:r w:rsidRPr="009E7B20">
        <w:rPr>
          <w:rFonts w:ascii="Cambria Math" w:hAnsi="Cambria Math"/>
          <w:lang w:eastAsia="zh-CN"/>
        </w:rPr>
        <w:t>“</w:t>
      </w:r>
      <w:r w:rsidRPr="009E7B20">
        <w:rPr>
          <w:rFonts w:ascii="Cambria Math" w:hAnsi="Cambria Math"/>
          <w:lang w:eastAsia="zh-CN"/>
        </w:rPr>
        <w:t>根据失败语义决定是否重新定位、重新识别、重新接近或放弃</w:t>
      </w:r>
      <w:r w:rsidRPr="009E7B20">
        <w:rPr>
          <w:rFonts w:ascii="Cambria Math" w:hAnsi="Cambria Math"/>
          <w:lang w:eastAsia="zh-CN"/>
        </w:rPr>
        <w:t>”</w:t>
      </w:r>
      <w:r w:rsidRPr="009E7B20">
        <w:rPr>
          <w:rFonts w:ascii="Cambria Math" w:hAnsi="Cambria Math"/>
          <w:lang w:eastAsia="zh-CN"/>
        </w:rPr>
        <w:t>，使恢复行为与实际物理状态保持一致。</w:t>
      </w:r>
    </w:p>
    <w:p w14:paraId="4023699C" w14:textId="77777777" w:rsidR="009E7B20" w:rsidRPr="009E7B20" w:rsidRDefault="009E7B20" w:rsidP="009E7B20">
      <w:pPr>
        <w:spacing w:after="0"/>
        <w:rPr>
          <w:rFonts w:ascii="Cambria Math" w:hAnsi="Cambria Math"/>
          <w:lang w:eastAsia="zh-CN"/>
        </w:rPr>
      </w:pPr>
    </w:p>
    <w:p w14:paraId="2F1B378E" w14:textId="77777777" w:rsidR="009E7B20" w:rsidRPr="009E7B20" w:rsidRDefault="009E7B20" w:rsidP="009E7B20">
      <w:pPr>
        <w:spacing w:after="0"/>
        <w:rPr>
          <w:rFonts w:ascii="Cambria Math" w:hAnsi="Cambria Math" w:hint="eastAsia"/>
          <w:lang w:eastAsia="zh-CN"/>
        </w:rPr>
      </w:pPr>
    </w:p>
    <w:p w14:paraId="0B5C2C05" w14:textId="77777777" w:rsidR="00DB473A" w:rsidRPr="009E7B20" w:rsidRDefault="0085436B" w:rsidP="009E7B20">
      <w:pPr>
        <w:pStyle w:val="BodyNoIndent"/>
        <w:jc w:val="center"/>
        <w:rPr>
          <w:rFonts w:ascii="Cambria Math" w:eastAsia="宋体" w:hAnsi="Cambria Math"/>
          <w:lang w:eastAsia="zh-CN"/>
        </w:rPr>
      </w:pPr>
      <w:r w:rsidRPr="009E7B20">
        <w:rPr>
          <w:rFonts w:ascii="Cambria Math" w:eastAsia="宋体" w:hAnsi="Cambria Math"/>
          <w:b/>
          <w:sz w:val="21"/>
          <w:lang w:eastAsia="zh-CN"/>
        </w:rPr>
        <w:lastRenderedPageBreak/>
        <w:t>图</w:t>
      </w:r>
      <w:r w:rsidRPr="009E7B20">
        <w:rPr>
          <w:rFonts w:ascii="Cambria Math" w:eastAsia="宋体" w:hAnsi="Cambria Math"/>
          <w:b/>
          <w:sz w:val="21"/>
          <w:lang w:eastAsia="zh-CN"/>
        </w:rPr>
        <w:t xml:space="preserve"> 3-1 </w:t>
      </w:r>
      <w:r w:rsidRPr="009E7B20">
        <w:rPr>
          <w:rFonts w:ascii="Cambria Math" w:eastAsia="宋体" w:hAnsi="Cambria Math"/>
          <w:b/>
          <w:sz w:val="21"/>
          <w:lang w:eastAsia="zh-CN"/>
        </w:rPr>
        <w:t>机器人完整任务流程（文字示意）</w:t>
      </w:r>
    </w:p>
    <w:p w14:paraId="6A116B65" w14:textId="4139FFFD" w:rsidR="00DB473A" w:rsidRPr="009E7B20" w:rsidRDefault="0085436B" w:rsidP="009E7B20">
      <w:pPr>
        <w:pStyle w:val="CodeBlock"/>
        <w:shd w:val="clear" w:color="auto" w:fill="F6F7F9"/>
        <w:spacing w:after="0"/>
        <w:rPr>
          <w:rFonts w:ascii="Cambria Math" w:eastAsia="宋体" w:hAnsi="Cambria Math"/>
        </w:rPr>
      </w:pPr>
      <w:r w:rsidRPr="009E7B20">
        <w:rPr>
          <w:rFonts w:ascii="Cambria Math" w:eastAsia="宋体" w:hAnsi="Cambria Math"/>
        </w:rPr>
        <w:t>启动与初始化</w:t>
      </w:r>
      <w:r w:rsidRPr="009E7B20">
        <w:rPr>
          <w:rFonts w:ascii="Cambria Math" w:eastAsia="宋体" w:hAnsi="Cambria Math"/>
        </w:rPr>
        <w:br/>
        <w:t xml:space="preserve">   ↓</w:t>
      </w:r>
      <w:r w:rsidRPr="009E7B20">
        <w:rPr>
          <w:rFonts w:ascii="Cambria Math" w:eastAsia="宋体" w:hAnsi="Cambria Math"/>
        </w:rPr>
        <w:br/>
        <w:t xml:space="preserve">AprilTag </w:t>
      </w:r>
      <w:r w:rsidRPr="009E7B20">
        <w:rPr>
          <w:rFonts w:ascii="Cambria Math" w:eastAsia="宋体" w:hAnsi="Cambria Math"/>
        </w:rPr>
        <w:t>定位</w:t>
      </w:r>
      <w:r w:rsidRPr="009E7B20">
        <w:rPr>
          <w:rFonts w:ascii="Cambria Math" w:eastAsia="宋体" w:hAnsi="Cambria Math"/>
        </w:rPr>
        <w:br/>
        <w:t xml:space="preserve">   ↓</w:t>
      </w:r>
      <w:r w:rsidRPr="009E7B20">
        <w:rPr>
          <w:rFonts w:ascii="Cambria Math" w:eastAsia="宋体" w:hAnsi="Cambria Math"/>
        </w:rPr>
        <w:br/>
      </w:r>
      <w:r w:rsidRPr="009E7B20">
        <w:rPr>
          <w:rFonts w:ascii="Cambria Math" w:eastAsia="宋体" w:hAnsi="Cambria Math"/>
        </w:rPr>
        <w:t>选择最近目标</w:t>
      </w:r>
      <w:r w:rsidRPr="009E7B20">
        <w:rPr>
          <w:rFonts w:ascii="Cambria Math" w:eastAsia="宋体" w:hAnsi="Cambria Math"/>
        </w:rPr>
        <w:t xml:space="preserve"> + Motion-Aware A*</w:t>
      </w:r>
      <w:r w:rsidRPr="009E7B20">
        <w:rPr>
          <w:rFonts w:ascii="Cambria Math" w:eastAsia="宋体" w:hAnsi="Cambria Math"/>
        </w:rPr>
        <w:br/>
        <w:t xml:space="preserve">   ↓</w:t>
      </w:r>
      <w:r w:rsidRPr="009E7B20">
        <w:rPr>
          <w:rFonts w:ascii="Cambria Math" w:eastAsia="宋体" w:hAnsi="Cambria Math"/>
        </w:rPr>
        <w:br/>
        <w:t xml:space="preserve">Forward / Strafe / Turn </w:t>
      </w:r>
      <w:r w:rsidRPr="009E7B20">
        <w:rPr>
          <w:rFonts w:ascii="Cambria Math" w:eastAsia="宋体" w:hAnsi="Cambria Math"/>
        </w:rPr>
        <w:t>执行</w:t>
      </w:r>
      <w:r w:rsidRPr="009E7B20">
        <w:rPr>
          <w:rFonts w:ascii="Cambria Math" w:eastAsia="宋体" w:hAnsi="Cambria Math"/>
        </w:rPr>
        <w:br/>
        <w:t xml:space="preserve">   ↓</w:t>
      </w:r>
      <w:r w:rsidRPr="009E7B20">
        <w:rPr>
          <w:rFonts w:ascii="Cambria Math" w:eastAsia="宋体" w:hAnsi="Cambria Math"/>
        </w:rPr>
        <w:br/>
      </w:r>
      <w:r w:rsidRPr="009E7B20">
        <w:rPr>
          <w:rFonts w:ascii="Cambria Math" w:eastAsia="宋体" w:hAnsi="Cambria Math"/>
        </w:rPr>
        <w:t>到达交互点并确认</w:t>
      </w:r>
      <w:r w:rsidRPr="009E7B20">
        <w:rPr>
          <w:rFonts w:ascii="Cambria Math" w:eastAsia="宋体" w:hAnsi="Cambria Math"/>
        </w:rPr>
        <w:t xml:space="preserve"> Tag/Screen</w:t>
      </w:r>
      <w:r w:rsidRPr="009E7B20">
        <w:rPr>
          <w:rFonts w:ascii="Cambria Math" w:eastAsia="宋体" w:hAnsi="Cambria Math"/>
        </w:rPr>
        <w:br/>
        <w:t xml:space="preserve">   ↓</w:t>
      </w:r>
      <w:r w:rsidRPr="009E7B20">
        <w:rPr>
          <w:rFonts w:ascii="Cambria Math" w:eastAsia="宋体" w:hAnsi="Cambria Math"/>
        </w:rPr>
        <w:br/>
        <w:t xml:space="preserve">FPGA </w:t>
      </w:r>
      <w:r w:rsidRPr="009E7B20">
        <w:rPr>
          <w:rFonts w:ascii="Cambria Math" w:eastAsia="宋体" w:hAnsi="Cambria Math"/>
        </w:rPr>
        <w:t>花卉分类</w:t>
      </w:r>
      <w:r w:rsidRPr="009E7B20">
        <w:rPr>
          <w:rFonts w:ascii="Cambria Math" w:eastAsia="宋体" w:hAnsi="Cambria Math"/>
        </w:rPr>
        <w:br/>
        <w:t xml:space="preserve">   ├─ </w:t>
      </w:r>
      <w:r w:rsidRPr="009E7B20">
        <w:rPr>
          <w:rFonts w:ascii="Cambria Math" w:eastAsia="宋体" w:hAnsi="Cambria Math"/>
        </w:rPr>
        <w:t>已是目标</w:t>
      </w:r>
      <w:r w:rsidRPr="009E7B20">
        <w:rPr>
          <w:rFonts w:ascii="Cambria Math" w:eastAsia="宋体" w:hAnsi="Cambria Math"/>
        </w:rPr>
        <w:t xml:space="preserve"> → ALREADY_TARGET</w:t>
      </w:r>
      <w:r w:rsidRPr="009E7B20">
        <w:rPr>
          <w:rFonts w:ascii="Cambria Math" w:eastAsia="宋体" w:hAnsi="Cambria Math"/>
        </w:rPr>
        <w:br/>
        <w:t xml:space="preserve">   └─ </w:t>
      </w:r>
      <w:r w:rsidRPr="009E7B20">
        <w:rPr>
          <w:rFonts w:ascii="Cambria Math" w:eastAsia="宋体" w:hAnsi="Cambria Math"/>
        </w:rPr>
        <w:t>非目标</w:t>
      </w:r>
      <w:r w:rsidRPr="009E7B20">
        <w:rPr>
          <w:rFonts w:ascii="Cambria Math" w:eastAsia="宋体" w:hAnsi="Cambria Math"/>
        </w:rPr>
        <w:t xml:space="preserve"> → final forward → NFC</w:t>
      </w:r>
      <w:r w:rsidRPr="009E7B20">
        <w:rPr>
          <w:rFonts w:ascii="Cambria Math" w:eastAsia="宋体" w:hAnsi="Cambria Math"/>
        </w:rPr>
        <w:br/>
        <w:t xml:space="preserve">                   ├─ </w:t>
      </w:r>
      <w:r w:rsidRPr="009E7B20">
        <w:rPr>
          <w:rFonts w:ascii="Cambria Math" w:eastAsia="宋体" w:hAnsi="Cambria Math"/>
        </w:rPr>
        <w:t>成功</w:t>
      </w:r>
      <w:r w:rsidRPr="009E7B20">
        <w:rPr>
          <w:rFonts w:ascii="Cambria Math" w:eastAsia="宋体" w:hAnsi="Cambria Math"/>
        </w:rPr>
        <w:t xml:space="preserve"> → CHANGED</w:t>
      </w:r>
      <w:r w:rsidRPr="009E7B20">
        <w:rPr>
          <w:rFonts w:ascii="Cambria Math" w:eastAsia="宋体" w:hAnsi="Cambria Math"/>
        </w:rPr>
        <w:br/>
        <w:t xml:space="preserve">                   └─ </w:t>
      </w:r>
      <w:r w:rsidRPr="009E7B20">
        <w:rPr>
          <w:rFonts w:ascii="Cambria Math" w:eastAsia="宋体" w:hAnsi="Cambria Math"/>
        </w:rPr>
        <w:t>失败</w:t>
      </w:r>
      <w:r w:rsidRPr="009E7B20">
        <w:rPr>
          <w:rFonts w:ascii="Cambria Math" w:eastAsia="宋体" w:hAnsi="Cambria Math"/>
        </w:rPr>
        <w:t xml:space="preserve"> → </w:t>
      </w:r>
      <w:r w:rsidRPr="009E7B20">
        <w:rPr>
          <w:rFonts w:ascii="Cambria Math" w:eastAsia="宋体" w:hAnsi="Cambria Math"/>
        </w:rPr>
        <w:t>后退</w:t>
      </w:r>
      <w:r w:rsidRPr="009E7B20">
        <w:rPr>
          <w:rFonts w:ascii="Cambria Math" w:eastAsia="宋体" w:hAnsi="Cambria Math"/>
        </w:rPr>
        <w:t xml:space="preserve"> → </w:t>
      </w:r>
      <w:r w:rsidRPr="009E7B20">
        <w:rPr>
          <w:rFonts w:ascii="Cambria Math" w:eastAsia="宋体" w:hAnsi="Cambria Math"/>
        </w:rPr>
        <w:t>重定位</w:t>
      </w:r>
      <w:r w:rsidRPr="009E7B20">
        <w:rPr>
          <w:rFonts w:ascii="Cambria Math" w:eastAsia="宋体" w:hAnsi="Cambria Math"/>
        </w:rPr>
        <w:t>/</w:t>
      </w:r>
      <w:r w:rsidRPr="009E7B20">
        <w:rPr>
          <w:rFonts w:ascii="Cambria Math" w:eastAsia="宋体" w:hAnsi="Cambria Math"/>
        </w:rPr>
        <w:t>重识别</w:t>
      </w:r>
      <w:r w:rsidRPr="009E7B20">
        <w:rPr>
          <w:rFonts w:ascii="Cambria Math" w:eastAsia="宋体" w:hAnsi="Cambria Math"/>
        </w:rPr>
        <w:t xml:space="preserve"> → </w:t>
      </w:r>
      <w:r w:rsidRPr="009E7B20">
        <w:rPr>
          <w:rFonts w:ascii="Cambria Math" w:eastAsia="宋体" w:hAnsi="Cambria Math"/>
        </w:rPr>
        <w:t>有限重试</w:t>
      </w:r>
      <w:r w:rsidRPr="009E7B20">
        <w:rPr>
          <w:rFonts w:ascii="Cambria Math" w:eastAsia="宋体" w:hAnsi="Cambria Math"/>
        </w:rPr>
        <w:br/>
        <w:t xml:space="preserve">   ↓</w:t>
      </w:r>
      <w:r w:rsidRPr="009E7B20">
        <w:rPr>
          <w:rFonts w:ascii="Cambria Math" w:eastAsia="宋体" w:hAnsi="Cambria Math"/>
        </w:rPr>
        <w:br/>
      </w:r>
      <w:r w:rsidRPr="009E7B20">
        <w:rPr>
          <w:rFonts w:ascii="Cambria Math" w:eastAsia="宋体" w:hAnsi="Cambria Math"/>
        </w:rPr>
        <w:t>标记完成并选择下一个目标</w:t>
      </w:r>
    </w:p>
    <w:p w14:paraId="3951E8A5" w14:textId="77777777" w:rsidR="00DB473A" w:rsidRPr="009E7B20" w:rsidRDefault="0085436B" w:rsidP="009E7B20">
      <w:pPr>
        <w:pStyle w:val="Heading2"/>
        <w:spacing w:after="0"/>
        <w:rPr>
          <w:rFonts w:ascii="Cambria Math" w:eastAsia="宋体" w:hAnsi="Cambria Math"/>
          <w:color w:val="auto"/>
          <w:lang w:eastAsia="zh-CN"/>
        </w:rPr>
      </w:pPr>
      <w:bookmarkStart w:id="15" w:name="_Toc239875895"/>
      <w:r w:rsidRPr="009E7B20">
        <w:rPr>
          <w:rFonts w:ascii="Cambria Math" w:eastAsia="宋体" w:hAnsi="Cambria Math"/>
          <w:color w:val="auto"/>
          <w:lang w:eastAsia="zh-CN"/>
        </w:rPr>
        <w:t xml:space="preserve">3.7 </w:t>
      </w:r>
      <w:r w:rsidRPr="009E7B20">
        <w:rPr>
          <w:rFonts w:ascii="Cambria Math" w:eastAsia="宋体" w:hAnsi="Cambria Math"/>
          <w:color w:val="auto"/>
          <w:lang w:eastAsia="zh-CN"/>
        </w:rPr>
        <w:t>调试与可观测性</w:t>
      </w:r>
      <w:bookmarkEnd w:id="15"/>
    </w:p>
    <w:p w14:paraId="1656CB73" w14:textId="77777777" w:rsidR="00DB473A" w:rsidRPr="009E7B20" w:rsidRDefault="0085436B" w:rsidP="009E7B20">
      <w:pPr>
        <w:spacing w:after="0"/>
        <w:rPr>
          <w:rFonts w:ascii="Cambria Math" w:hAnsi="Cambria Math"/>
          <w:lang w:eastAsia="zh-CN"/>
        </w:rPr>
      </w:pPr>
      <w:r w:rsidRPr="009E7B20">
        <w:rPr>
          <w:rFonts w:ascii="Cambria Math" w:hAnsi="Cambria Math"/>
          <w:lang w:eastAsia="zh-CN"/>
        </w:rPr>
        <w:t>为了提高现场调试效率，机器人程序提供</w:t>
      </w:r>
      <w:r w:rsidRPr="009E7B20">
        <w:rPr>
          <w:rFonts w:ascii="Cambria Math" w:hAnsi="Cambria Math"/>
          <w:lang w:eastAsia="zh-CN"/>
        </w:rPr>
        <w:t xml:space="preserve"> Debug Dashboard </w:t>
      </w:r>
      <w:r w:rsidRPr="009E7B20">
        <w:rPr>
          <w:rFonts w:ascii="Cambria Math" w:hAnsi="Cambria Math"/>
          <w:lang w:eastAsia="zh-CN"/>
        </w:rPr>
        <w:t>和运行文件。</w:t>
      </w:r>
      <w:r w:rsidRPr="009E7B20">
        <w:rPr>
          <w:rFonts w:ascii="Cambria Math" w:hAnsi="Cambria Math"/>
          <w:lang w:eastAsia="zh-CN"/>
        </w:rPr>
        <w:t xml:space="preserve">latest_state.json </w:t>
      </w:r>
      <w:r w:rsidRPr="009E7B20">
        <w:rPr>
          <w:rFonts w:ascii="Cambria Math" w:hAnsi="Cambria Math"/>
          <w:lang w:eastAsia="zh-CN"/>
        </w:rPr>
        <w:t>用于记录</w:t>
      </w:r>
      <w:r w:rsidRPr="009E7B20">
        <w:rPr>
          <w:rFonts w:ascii="Cambria Math" w:hAnsi="Cambria Math"/>
          <w:lang w:eastAsia="zh-CN"/>
        </w:rPr>
        <w:t xml:space="preserve"> MissionState</w:t>
      </w:r>
      <w:r w:rsidRPr="009E7B20">
        <w:rPr>
          <w:rFonts w:ascii="Cambria Math" w:hAnsi="Cambria Math"/>
          <w:lang w:eastAsia="zh-CN"/>
        </w:rPr>
        <w:t>、</w:t>
      </w:r>
      <w:r w:rsidRPr="009E7B20">
        <w:rPr>
          <w:rFonts w:ascii="Cambria Math" w:hAnsi="Cambria Math"/>
          <w:lang w:eastAsia="zh-CN"/>
        </w:rPr>
        <w:t>Pose</w:t>
      </w:r>
      <w:r w:rsidRPr="009E7B20">
        <w:rPr>
          <w:rFonts w:ascii="Cambria Math" w:hAnsi="Cambria Math"/>
          <w:lang w:eastAsia="zh-CN"/>
        </w:rPr>
        <w:t>、当前目标、缓存、</w:t>
      </w:r>
      <w:r w:rsidRPr="009E7B20">
        <w:rPr>
          <w:rFonts w:ascii="Cambria Math" w:hAnsi="Cambria Math"/>
          <w:lang w:eastAsia="zh-CN"/>
        </w:rPr>
        <w:t xml:space="preserve">NFC </w:t>
      </w:r>
      <w:r w:rsidRPr="009E7B20">
        <w:rPr>
          <w:rFonts w:ascii="Cambria Math" w:hAnsi="Cambria Math"/>
          <w:lang w:eastAsia="zh-CN"/>
        </w:rPr>
        <w:t>重试和恢复计数；</w:t>
      </w:r>
      <w:r w:rsidRPr="009E7B20">
        <w:rPr>
          <w:rFonts w:ascii="Cambria Math" w:hAnsi="Cambria Math"/>
          <w:lang w:eastAsia="zh-CN"/>
        </w:rPr>
        <w:t xml:space="preserve">latest_map.jpg </w:t>
      </w:r>
      <w:r w:rsidRPr="009E7B20">
        <w:rPr>
          <w:rFonts w:ascii="Cambria Math" w:hAnsi="Cambria Math"/>
          <w:lang w:eastAsia="zh-CN"/>
        </w:rPr>
        <w:t>展示场地、障碍、机器人位姿、目标点、</w:t>
      </w:r>
      <w:r w:rsidRPr="009E7B20">
        <w:rPr>
          <w:rFonts w:ascii="Cambria Math" w:hAnsi="Cambria Math"/>
          <w:lang w:eastAsia="zh-CN"/>
        </w:rPr>
        <w:t xml:space="preserve">A* </w:t>
      </w:r>
      <w:r w:rsidRPr="009E7B20">
        <w:rPr>
          <w:rFonts w:ascii="Cambria Math" w:hAnsi="Cambria Math"/>
          <w:lang w:eastAsia="zh-CN"/>
        </w:rPr>
        <w:t>路径和</w:t>
      </w:r>
      <w:r w:rsidRPr="009E7B20">
        <w:rPr>
          <w:rFonts w:ascii="Cambria Math" w:hAnsi="Cambria Math"/>
          <w:lang w:eastAsia="zh-CN"/>
        </w:rPr>
        <w:t xml:space="preserve"> waypoint</w:t>
      </w:r>
      <w:r w:rsidRPr="009E7B20">
        <w:rPr>
          <w:rFonts w:ascii="Cambria Math" w:hAnsi="Cambria Math"/>
          <w:lang w:eastAsia="zh-CN"/>
        </w:rPr>
        <w:t>；</w:t>
      </w:r>
      <w:r w:rsidRPr="009E7B20">
        <w:rPr>
          <w:rFonts w:ascii="Cambria Math" w:hAnsi="Cambria Math"/>
          <w:lang w:eastAsia="zh-CN"/>
        </w:rPr>
        <w:t xml:space="preserve">latest_annotated.jpg </w:t>
      </w:r>
      <w:r w:rsidRPr="009E7B20">
        <w:rPr>
          <w:rFonts w:ascii="Cambria Math" w:hAnsi="Cambria Math"/>
          <w:lang w:eastAsia="zh-CN"/>
        </w:rPr>
        <w:t>保存相机画面上的</w:t>
      </w:r>
      <w:r w:rsidRPr="009E7B20">
        <w:rPr>
          <w:rFonts w:ascii="Cambria Math" w:hAnsi="Cambria Math"/>
          <w:lang w:eastAsia="zh-CN"/>
        </w:rPr>
        <w:t xml:space="preserve"> Tag/Screen </w:t>
      </w:r>
      <w:r w:rsidRPr="009E7B20">
        <w:rPr>
          <w:rFonts w:ascii="Cambria Math" w:hAnsi="Cambria Math"/>
          <w:lang w:eastAsia="zh-CN"/>
        </w:rPr>
        <w:t>标注；事件和交互调用写入</w:t>
      </w:r>
      <w:r w:rsidRPr="009E7B20">
        <w:rPr>
          <w:rFonts w:ascii="Cambria Math" w:hAnsi="Cambria Math"/>
          <w:lang w:eastAsia="zh-CN"/>
        </w:rPr>
        <w:t xml:space="preserve"> JSONL </w:t>
      </w:r>
      <w:r w:rsidRPr="009E7B20">
        <w:rPr>
          <w:rFonts w:ascii="Cambria Math" w:hAnsi="Cambria Math"/>
          <w:lang w:eastAsia="zh-CN"/>
        </w:rPr>
        <w:t>日志。</w:t>
      </w:r>
    </w:p>
    <w:p w14:paraId="1AC7B586" w14:textId="48D5205F" w:rsidR="00DB473A" w:rsidRPr="009E7B20" w:rsidRDefault="00C35BED" w:rsidP="009E7B20">
      <w:pPr>
        <w:spacing w:after="0"/>
        <w:rPr>
          <w:rFonts w:ascii="Cambria Math" w:hAnsi="Cambria Math"/>
          <w:lang w:eastAsia="zh-CN"/>
        </w:rPr>
      </w:pPr>
      <w:r w:rsidRPr="009E7B20">
        <w:rPr>
          <w:rFonts w:ascii="Cambria Math" w:hAnsi="Cambria Math" w:hint="eastAsia"/>
          <w:lang w:eastAsia="zh-CN"/>
        </w:rPr>
        <w:t>这些信息使问题能够从“机器人为什么没走对”进一步分解为定位错误、路径错误、动作模型错误、视觉确认失败或</w:t>
      </w:r>
      <w:r w:rsidRPr="009E7B20">
        <w:rPr>
          <w:rFonts w:ascii="Cambria Math" w:hAnsi="Cambria Math" w:hint="eastAsia"/>
          <w:lang w:eastAsia="zh-CN"/>
        </w:rPr>
        <w:t xml:space="preserve"> NFC </w:t>
      </w:r>
      <w:r w:rsidRPr="009E7B20">
        <w:rPr>
          <w:rFonts w:ascii="Cambria Math" w:hAnsi="Cambria Math" w:hint="eastAsia"/>
          <w:lang w:eastAsia="zh-CN"/>
        </w:rPr>
        <w:t>状态机错误。</w:t>
      </w:r>
      <w:r w:rsidRPr="009E7B20">
        <w:rPr>
          <w:rFonts w:ascii="Cambria Math" w:hAnsi="Cambria Math" w:hint="eastAsia"/>
          <w:lang w:eastAsia="zh-CN"/>
        </w:rPr>
        <w:t xml:space="preserve">Debug Dashboard </w:t>
      </w:r>
      <w:r w:rsidRPr="009E7B20">
        <w:rPr>
          <w:rFonts w:ascii="Cambria Math" w:hAnsi="Cambria Math" w:hint="eastAsia"/>
          <w:lang w:eastAsia="zh-CN"/>
        </w:rPr>
        <w:t>将现场识别画面与地图中的</w:t>
      </w:r>
      <w:r w:rsidRPr="009E7B20">
        <w:rPr>
          <w:rFonts w:ascii="Cambria Math" w:hAnsi="Cambria Math" w:hint="eastAsia"/>
          <w:lang w:eastAsia="zh-CN"/>
        </w:rPr>
        <w:t xml:space="preserve"> Pose</w:t>
      </w:r>
      <w:r w:rsidRPr="009E7B20">
        <w:rPr>
          <w:rFonts w:ascii="Cambria Math" w:hAnsi="Cambria Math" w:hint="eastAsia"/>
          <w:lang w:eastAsia="zh-CN"/>
        </w:rPr>
        <w:t>、目标和导航状态同步展示，如图</w:t>
      </w:r>
      <w:r w:rsidRPr="009E7B20">
        <w:rPr>
          <w:rFonts w:ascii="Cambria Math" w:hAnsi="Cambria Math" w:hint="eastAsia"/>
          <w:lang w:eastAsia="zh-CN"/>
        </w:rPr>
        <w:t xml:space="preserve"> 3-5 </w:t>
      </w:r>
      <w:r w:rsidRPr="009E7B20">
        <w:rPr>
          <w:rFonts w:ascii="Cambria Math" w:hAnsi="Cambria Math" w:hint="eastAsia"/>
          <w:lang w:eastAsia="zh-CN"/>
        </w:rPr>
        <w:t>所示，也为后续指导书中的示例和验收提供了依据。</w:t>
      </w:r>
    </w:p>
    <w:p w14:paraId="50C01A71" w14:textId="4D4D9F4B" w:rsidR="00C35BED" w:rsidRPr="009E7B20" w:rsidRDefault="00C35BED" w:rsidP="009E7B20">
      <w:pPr>
        <w:keepNext/>
        <w:spacing w:after="0"/>
        <w:ind w:firstLine="0"/>
        <w:jc w:val="center"/>
        <w:rPr>
          <w:lang w:eastAsia="zh-CN"/>
        </w:rPr>
      </w:pPr>
      <w:r w:rsidRPr="009E7B20">
        <w:rPr>
          <w:noProof/>
          <w:lang w:eastAsia="zh-CN"/>
        </w:rPr>
        <w:lastRenderedPageBreak/>
        <w:drawing>
          <wp:inline distT="0" distB="0" distL="0" distR="0" wp14:anchorId="35E4E626" wp14:editId="2BA6174F">
            <wp:extent cx="5651500" cy="3085959"/>
            <wp:effectExtent l="0" t="0" r="6350"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pic:nvPicPr>
                  <pic:blipFill>
                    <a:blip r:embed="rId16"/>
                    <a:stretch>
                      <a:fillRect/>
                    </a:stretch>
                  </pic:blipFill>
                  <pic:spPr>
                    <a:xfrm>
                      <a:off x="0" y="0"/>
                      <a:ext cx="5651500" cy="3085959"/>
                    </a:xfrm>
                    <a:prstGeom prst="rect">
                      <a:avLst/>
                    </a:prstGeom>
                  </pic:spPr>
                </pic:pic>
              </a:graphicData>
            </a:graphic>
          </wp:inline>
        </w:drawing>
      </w:r>
    </w:p>
    <w:p w14:paraId="002D14B6" w14:textId="77777777" w:rsidR="00C35BED" w:rsidRPr="009E7B20" w:rsidRDefault="00C35BED" w:rsidP="009E7B20">
      <w:pPr>
        <w:pStyle w:val="Caption"/>
        <w:spacing w:after="0"/>
        <w:ind w:firstLine="0"/>
        <w:jc w:val="center"/>
        <w:rPr>
          <w:color w:val="auto"/>
          <w:lang w:eastAsia="zh-CN"/>
        </w:rPr>
      </w:pPr>
      <w:r w:rsidRPr="009E7B20">
        <w:rPr>
          <w:rFonts w:hint="eastAsia"/>
          <w:color w:val="auto"/>
          <w:lang w:eastAsia="zh-CN"/>
        </w:rPr>
        <w:t>图</w:t>
      </w:r>
      <w:r w:rsidRPr="009E7B20">
        <w:rPr>
          <w:rFonts w:hint="eastAsia"/>
          <w:color w:val="auto"/>
          <w:lang w:eastAsia="zh-CN"/>
        </w:rPr>
        <w:t xml:space="preserve"> 3-5 TonyPi </w:t>
      </w:r>
      <w:r w:rsidRPr="009E7B20">
        <w:rPr>
          <w:rFonts w:hint="eastAsia"/>
          <w:color w:val="auto"/>
          <w:lang w:eastAsia="zh-CN"/>
        </w:rPr>
        <w:t>视觉定位与导航</w:t>
      </w:r>
      <w:r w:rsidRPr="009E7B20">
        <w:rPr>
          <w:rFonts w:hint="eastAsia"/>
          <w:color w:val="auto"/>
          <w:lang w:eastAsia="zh-CN"/>
        </w:rPr>
        <w:t xml:space="preserve"> Debug </w:t>
      </w:r>
      <w:r w:rsidRPr="009E7B20">
        <w:rPr>
          <w:rFonts w:hint="eastAsia"/>
          <w:color w:val="auto"/>
          <w:lang w:eastAsia="zh-CN"/>
        </w:rPr>
        <w:t>联调</w:t>
      </w:r>
    </w:p>
    <w:p w14:paraId="7A8B98BD" w14:textId="74C3374A" w:rsidR="00DB473A" w:rsidRPr="009E7B20" w:rsidRDefault="0085436B" w:rsidP="009E7B20">
      <w:pPr>
        <w:pStyle w:val="Heading2"/>
        <w:spacing w:after="0"/>
        <w:rPr>
          <w:rFonts w:ascii="Cambria Math" w:eastAsia="宋体" w:hAnsi="Cambria Math"/>
          <w:color w:val="auto"/>
          <w:lang w:eastAsia="zh-CN"/>
        </w:rPr>
      </w:pPr>
      <w:bookmarkStart w:id="16" w:name="_Toc239875896"/>
      <w:r w:rsidRPr="009E7B20">
        <w:rPr>
          <w:rFonts w:ascii="Cambria Math" w:eastAsia="宋体" w:hAnsi="Cambria Math"/>
          <w:color w:val="auto"/>
          <w:lang w:eastAsia="zh-CN"/>
        </w:rPr>
        <w:t xml:space="preserve">3.8 </w:t>
      </w:r>
      <w:r w:rsidRPr="009E7B20">
        <w:rPr>
          <w:rFonts w:ascii="Cambria Math" w:eastAsia="宋体" w:hAnsi="Cambria Math"/>
          <w:color w:val="auto"/>
          <w:lang w:eastAsia="zh-CN"/>
        </w:rPr>
        <w:t>模块化测试与现场验收</w:t>
      </w:r>
      <w:bookmarkEnd w:id="16"/>
    </w:p>
    <w:p w14:paraId="586F7A4D" w14:textId="77777777" w:rsidR="00DB473A" w:rsidRPr="009E7B20" w:rsidRDefault="0085436B" w:rsidP="009E7B20">
      <w:pPr>
        <w:spacing w:after="0"/>
        <w:rPr>
          <w:rFonts w:ascii="Cambria Math" w:hAnsi="Cambria Math"/>
          <w:lang w:eastAsia="zh-CN"/>
        </w:rPr>
      </w:pPr>
      <w:r w:rsidRPr="009E7B20">
        <w:rPr>
          <w:rFonts w:ascii="Cambria Math" w:hAnsi="Cambria Math"/>
          <w:lang w:eastAsia="zh-CN"/>
        </w:rPr>
        <w:t>机器人属于强依赖真实环境的系统，单纯依靠代码静态检查无法证明其能够完成比赛任务。因此实习中把测试划分为无硬件启动、单模块实机、组合流程和完整</w:t>
      </w:r>
      <w:r w:rsidRPr="009E7B20">
        <w:rPr>
          <w:rFonts w:ascii="Cambria Math" w:hAnsi="Cambria Math"/>
          <w:lang w:eastAsia="zh-CN"/>
        </w:rPr>
        <w:t xml:space="preserve"> mission </w:t>
      </w:r>
      <w:r w:rsidRPr="009E7B20">
        <w:rPr>
          <w:rFonts w:ascii="Cambria Math" w:hAnsi="Cambria Math"/>
          <w:lang w:eastAsia="zh-CN"/>
        </w:rPr>
        <w:t>四个层次。无硬件</w:t>
      </w:r>
      <w:r w:rsidRPr="009E7B20">
        <w:rPr>
          <w:rFonts w:ascii="Cambria Math" w:hAnsi="Cambria Math"/>
          <w:lang w:eastAsia="zh-CN"/>
        </w:rPr>
        <w:t xml:space="preserve"> dry-run </w:t>
      </w:r>
      <w:r w:rsidRPr="009E7B20">
        <w:rPr>
          <w:rFonts w:ascii="Cambria Math" w:hAnsi="Cambria Math"/>
          <w:lang w:eastAsia="zh-CN"/>
        </w:rPr>
        <w:t>主要验证参数解析、配置加载和主状态机能否正常启动；只定位模式用于确认相机、</w:t>
      </w:r>
      <w:r w:rsidRPr="009E7B20">
        <w:rPr>
          <w:rFonts w:ascii="Cambria Math" w:hAnsi="Cambria Math"/>
          <w:lang w:eastAsia="zh-CN"/>
        </w:rPr>
        <w:t xml:space="preserve">AprilTag </w:t>
      </w:r>
      <w:r w:rsidRPr="009E7B20">
        <w:rPr>
          <w:rFonts w:ascii="Cambria Math" w:hAnsi="Cambria Math"/>
          <w:lang w:eastAsia="zh-CN"/>
        </w:rPr>
        <w:t>和世界坐标；导航</w:t>
      </w:r>
      <w:r w:rsidRPr="009E7B20">
        <w:rPr>
          <w:rFonts w:ascii="Cambria Math" w:hAnsi="Cambria Math"/>
          <w:lang w:eastAsia="zh-CN"/>
        </w:rPr>
        <w:t xml:space="preserve">/harvest </w:t>
      </w:r>
      <w:r w:rsidRPr="009E7B20">
        <w:rPr>
          <w:rFonts w:ascii="Cambria Math" w:hAnsi="Cambria Math"/>
          <w:lang w:eastAsia="zh-CN"/>
        </w:rPr>
        <w:t>模式用于验证目标选择、</w:t>
      </w:r>
      <w:r w:rsidRPr="009E7B20">
        <w:rPr>
          <w:rFonts w:ascii="Cambria Math" w:hAnsi="Cambria Math"/>
          <w:lang w:eastAsia="zh-CN"/>
        </w:rPr>
        <w:t>A*</w:t>
      </w:r>
      <w:r w:rsidRPr="009E7B20">
        <w:rPr>
          <w:rFonts w:ascii="Cambria Math" w:hAnsi="Cambria Math"/>
          <w:lang w:eastAsia="zh-CN"/>
        </w:rPr>
        <w:t>、动作和分类，但可以跳过最终</w:t>
      </w:r>
      <w:r w:rsidRPr="009E7B20">
        <w:rPr>
          <w:rFonts w:ascii="Cambria Math" w:hAnsi="Cambria Math"/>
          <w:lang w:eastAsia="zh-CN"/>
        </w:rPr>
        <w:t xml:space="preserve"> NFC</w:t>
      </w:r>
      <w:r w:rsidRPr="009E7B20">
        <w:rPr>
          <w:rFonts w:ascii="Cambria Math" w:hAnsi="Cambria Math"/>
          <w:lang w:eastAsia="zh-CN"/>
        </w:rPr>
        <w:t>；最后才在所有前置检查通过后执行真实</w:t>
      </w:r>
      <w:r w:rsidRPr="009E7B20">
        <w:rPr>
          <w:rFonts w:ascii="Cambria Math" w:hAnsi="Cambria Math"/>
          <w:lang w:eastAsia="zh-CN"/>
        </w:rPr>
        <w:t xml:space="preserve"> mission</w:t>
      </w:r>
      <w:r w:rsidRPr="009E7B20">
        <w:rPr>
          <w:rFonts w:ascii="Cambria Math" w:hAnsi="Cambria Math"/>
          <w:lang w:eastAsia="zh-CN"/>
        </w:rPr>
        <w:t>。</w:t>
      </w:r>
    </w:p>
    <w:p w14:paraId="47B3CEB0" w14:textId="77777777" w:rsidR="00DB473A" w:rsidRPr="009E7B20" w:rsidRDefault="0085436B" w:rsidP="009E7B20">
      <w:pPr>
        <w:spacing w:after="0"/>
        <w:rPr>
          <w:rFonts w:ascii="Cambria Math" w:hAnsi="Cambria Math"/>
          <w:lang w:eastAsia="zh-CN"/>
        </w:rPr>
      </w:pPr>
      <w:r w:rsidRPr="009E7B20">
        <w:rPr>
          <w:rFonts w:ascii="Cambria Math" w:hAnsi="Cambria Math"/>
          <w:lang w:eastAsia="zh-CN"/>
        </w:rPr>
        <w:t>动作测试也采用逐步放大的方式。先在空旷区域测量单次前进、后退、侧移和转向，再观察连续多次动作的累计误差；随后将这些标定结果写入软件运动模型，并验证重新定位能否修正误差。对于目标附近的动作，则单独测试</w:t>
      </w:r>
      <w:r w:rsidRPr="009E7B20">
        <w:rPr>
          <w:rFonts w:ascii="Cambria Math" w:hAnsi="Cambria Math"/>
          <w:lang w:eastAsia="zh-CN"/>
        </w:rPr>
        <w:t xml:space="preserve"> interaction point</w:t>
      </w:r>
      <w:r w:rsidRPr="009E7B20">
        <w:rPr>
          <w:rFonts w:ascii="Cambria Math" w:hAnsi="Cambria Math"/>
          <w:lang w:eastAsia="zh-CN"/>
        </w:rPr>
        <w:t>、</w:t>
      </w:r>
      <w:r w:rsidRPr="009E7B20">
        <w:rPr>
          <w:rFonts w:ascii="Cambria Math" w:hAnsi="Cambria Math"/>
          <w:lang w:eastAsia="zh-CN"/>
        </w:rPr>
        <w:t>desired yaw</w:t>
      </w:r>
      <w:r w:rsidRPr="009E7B20">
        <w:rPr>
          <w:rFonts w:ascii="Cambria Math" w:hAnsi="Cambria Math"/>
          <w:lang w:eastAsia="zh-CN"/>
        </w:rPr>
        <w:t>、</w:t>
      </w:r>
      <w:r w:rsidRPr="009E7B20">
        <w:rPr>
          <w:rFonts w:ascii="Cambria Math" w:hAnsi="Cambria Math"/>
          <w:lang w:eastAsia="zh-CN"/>
        </w:rPr>
        <w:t xml:space="preserve">final forward </w:t>
      </w:r>
      <w:r w:rsidRPr="009E7B20">
        <w:rPr>
          <w:rFonts w:ascii="Cambria Math" w:hAnsi="Cambria Math"/>
          <w:lang w:eastAsia="zh-CN"/>
        </w:rPr>
        <w:t>和</w:t>
      </w:r>
      <w:r w:rsidRPr="009E7B20">
        <w:rPr>
          <w:rFonts w:ascii="Cambria Math" w:hAnsi="Cambria Math"/>
          <w:lang w:eastAsia="zh-CN"/>
        </w:rPr>
        <w:t xml:space="preserve"> retreat</w:t>
      </w:r>
      <w:r w:rsidRPr="009E7B20">
        <w:rPr>
          <w:rFonts w:ascii="Cambria Math" w:hAnsi="Cambria Math"/>
          <w:lang w:eastAsia="zh-CN"/>
        </w:rPr>
        <w:t>，避免完整比赛中一旦靠近失败就很难判断究竟是导航还是交互距离设置不正确。</w:t>
      </w:r>
    </w:p>
    <w:p w14:paraId="580D134C" w14:textId="55FC464D" w:rsidR="00DB473A" w:rsidRPr="009E7B20" w:rsidRDefault="00C35BED" w:rsidP="009E7B20">
      <w:pPr>
        <w:spacing w:after="0"/>
        <w:rPr>
          <w:rFonts w:ascii="Cambria Math" w:hAnsi="Cambria Math"/>
          <w:lang w:eastAsia="zh-CN"/>
        </w:rPr>
      </w:pPr>
      <w:r w:rsidRPr="009E7B20">
        <w:rPr>
          <w:rFonts w:ascii="Cambria Math" w:hAnsi="Cambria Math" w:hint="eastAsia"/>
          <w:lang w:eastAsia="zh-CN"/>
        </w:rPr>
        <w:t>现场验收时不仅观察机器人最终是否完成任务，还检查中间状态语义。</w:t>
      </w:r>
      <w:r w:rsidRPr="009E7B20">
        <w:rPr>
          <w:rFonts w:ascii="Cambria Math" w:hAnsi="Cambria Math" w:hint="eastAsia"/>
          <w:lang w:eastAsia="zh-CN"/>
        </w:rPr>
        <w:t xml:space="preserve">ALREADY_TARGET </w:t>
      </w:r>
      <w:r w:rsidRPr="009E7B20">
        <w:rPr>
          <w:rFonts w:ascii="Cambria Math" w:hAnsi="Cambria Math" w:hint="eastAsia"/>
          <w:lang w:eastAsia="zh-CN"/>
        </w:rPr>
        <w:t>不执行</w:t>
      </w:r>
      <w:r w:rsidRPr="009E7B20">
        <w:rPr>
          <w:rFonts w:ascii="Cambria Math" w:hAnsi="Cambria Math" w:hint="eastAsia"/>
          <w:lang w:eastAsia="zh-CN"/>
        </w:rPr>
        <w:t xml:space="preserve"> final forward </w:t>
      </w:r>
      <w:r w:rsidRPr="009E7B20">
        <w:rPr>
          <w:rFonts w:ascii="Cambria Math" w:hAnsi="Cambria Math" w:hint="eastAsia"/>
          <w:lang w:eastAsia="zh-CN"/>
        </w:rPr>
        <w:t>和</w:t>
      </w:r>
      <w:r w:rsidRPr="009E7B20">
        <w:rPr>
          <w:rFonts w:ascii="Cambria Math" w:hAnsi="Cambria Math" w:hint="eastAsia"/>
          <w:lang w:eastAsia="zh-CN"/>
        </w:rPr>
        <w:t xml:space="preserve"> NFC</w:t>
      </w:r>
      <w:r w:rsidRPr="009E7B20">
        <w:rPr>
          <w:rFonts w:ascii="Cambria Math" w:hAnsi="Cambria Math" w:hint="eastAsia"/>
          <w:lang w:eastAsia="zh-CN"/>
        </w:rPr>
        <w:t>；</w:t>
      </w:r>
      <w:r w:rsidRPr="009E7B20">
        <w:rPr>
          <w:rFonts w:ascii="Cambria Math" w:hAnsi="Cambria Math" w:hint="eastAsia"/>
          <w:lang w:eastAsia="zh-CN"/>
        </w:rPr>
        <w:t xml:space="preserve">Attempt 1 </w:t>
      </w:r>
      <w:r w:rsidRPr="009E7B20">
        <w:rPr>
          <w:rFonts w:ascii="Cambria Math" w:hAnsi="Cambria Math" w:hint="eastAsia"/>
          <w:lang w:eastAsia="zh-CN"/>
        </w:rPr>
        <w:t>失败后先退后、重新定位并重获同一目标，再根据视觉确认结果决定</w:t>
      </w:r>
      <w:r w:rsidRPr="009E7B20">
        <w:rPr>
          <w:rFonts w:ascii="Cambria Math" w:hAnsi="Cambria Math" w:hint="eastAsia"/>
          <w:lang w:eastAsia="zh-CN"/>
        </w:rPr>
        <w:t xml:space="preserve"> CHANGED </w:t>
      </w:r>
      <w:r w:rsidRPr="009E7B20">
        <w:rPr>
          <w:rFonts w:ascii="Cambria Math" w:hAnsi="Cambria Math" w:hint="eastAsia"/>
          <w:lang w:eastAsia="zh-CN"/>
        </w:rPr>
        <w:t>或是否执行</w:t>
      </w:r>
      <w:r w:rsidRPr="009E7B20">
        <w:rPr>
          <w:rFonts w:ascii="Cambria Math" w:hAnsi="Cambria Math" w:hint="eastAsia"/>
          <w:lang w:eastAsia="zh-CN"/>
        </w:rPr>
        <w:t xml:space="preserve"> Attempt 2</w:t>
      </w:r>
      <w:r w:rsidRPr="009E7B20">
        <w:rPr>
          <w:rFonts w:ascii="Cambria Math" w:hAnsi="Cambria Math" w:hint="eastAsia"/>
          <w:lang w:eastAsia="zh-CN"/>
        </w:rPr>
        <w:t>；两次物理</w:t>
      </w:r>
      <w:r w:rsidRPr="009E7B20">
        <w:rPr>
          <w:rFonts w:ascii="Cambria Math" w:hAnsi="Cambria Math" w:hint="eastAsia"/>
          <w:lang w:eastAsia="zh-CN"/>
        </w:rPr>
        <w:t xml:space="preserve"> Attempt </w:t>
      </w:r>
      <w:r w:rsidRPr="009E7B20">
        <w:rPr>
          <w:rFonts w:ascii="Cambria Math" w:hAnsi="Cambria Math" w:hint="eastAsia"/>
          <w:lang w:eastAsia="zh-CN"/>
        </w:rPr>
        <w:t>或三轮重获耗尽后进入</w:t>
      </w:r>
      <w:r w:rsidRPr="009E7B20">
        <w:rPr>
          <w:rFonts w:ascii="Cambria Math" w:hAnsi="Cambria Math" w:hint="eastAsia"/>
          <w:lang w:eastAsia="zh-CN"/>
        </w:rPr>
        <w:t xml:space="preserve"> GAVE_UP</w:t>
      </w:r>
      <w:r w:rsidRPr="009E7B20">
        <w:rPr>
          <w:rFonts w:ascii="Cambria Math" w:hAnsi="Cambria Math" w:hint="eastAsia"/>
          <w:lang w:eastAsia="zh-CN"/>
        </w:rPr>
        <w:t>。只有全部</w:t>
      </w:r>
      <w:r w:rsidRPr="009E7B20">
        <w:rPr>
          <w:rFonts w:ascii="Cambria Math" w:hAnsi="Cambria Math" w:hint="eastAsia"/>
          <w:lang w:eastAsia="zh-CN"/>
        </w:rPr>
        <w:t xml:space="preserve"> Screen </w:t>
      </w:r>
      <w:r w:rsidRPr="009E7B20">
        <w:rPr>
          <w:rFonts w:ascii="Cambria Math" w:hAnsi="Cambria Math" w:hint="eastAsia"/>
          <w:lang w:eastAsia="zh-CN"/>
        </w:rPr>
        <w:t>为</w:t>
      </w:r>
      <w:r w:rsidRPr="009E7B20">
        <w:rPr>
          <w:rFonts w:ascii="Cambria Math" w:hAnsi="Cambria Math" w:hint="eastAsia"/>
          <w:lang w:eastAsia="zh-CN"/>
        </w:rPr>
        <w:t xml:space="preserve"> CHANGED </w:t>
      </w:r>
      <w:r w:rsidRPr="009E7B20">
        <w:rPr>
          <w:rFonts w:ascii="Cambria Math" w:hAnsi="Cambria Math" w:hint="eastAsia"/>
          <w:lang w:eastAsia="zh-CN"/>
        </w:rPr>
        <w:t>或</w:t>
      </w:r>
      <w:r w:rsidRPr="009E7B20">
        <w:rPr>
          <w:rFonts w:ascii="Cambria Math" w:hAnsi="Cambria Math" w:hint="eastAsia"/>
          <w:lang w:eastAsia="zh-CN"/>
        </w:rPr>
        <w:t xml:space="preserve"> </w:t>
      </w:r>
      <w:r w:rsidRPr="009E7B20">
        <w:rPr>
          <w:rFonts w:ascii="Cambria Math" w:hAnsi="Cambria Math" w:hint="eastAsia"/>
          <w:lang w:eastAsia="zh-CN"/>
        </w:rPr>
        <w:lastRenderedPageBreak/>
        <w:t xml:space="preserve">ALREADY_TARGET </w:t>
      </w:r>
      <w:r w:rsidRPr="009E7B20">
        <w:rPr>
          <w:rFonts w:ascii="Cambria Math" w:hAnsi="Cambria Math" w:hint="eastAsia"/>
          <w:lang w:eastAsia="zh-CN"/>
        </w:rPr>
        <w:t>才进入</w:t>
      </w:r>
      <w:r w:rsidRPr="009E7B20">
        <w:rPr>
          <w:rFonts w:ascii="Cambria Math" w:hAnsi="Cambria Math" w:hint="eastAsia"/>
          <w:lang w:eastAsia="zh-CN"/>
        </w:rPr>
        <w:t xml:space="preserve"> MISSION_COMPLETE</w:t>
      </w:r>
      <w:r w:rsidRPr="009E7B20">
        <w:rPr>
          <w:rFonts w:ascii="Cambria Math" w:hAnsi="Cambria Math" w:hint="eastAsia"/>
          <w:lang w:eastAsia="zh-CN"/>
        </w:rPr>
        <w:t>；</w:t>
      </w:r>
      <w:r w:rsidRPr="009E7B20">
        <w:rPr>
          <w:rFonts w:ascii="Cambria Math" w:hAnsi="Cambria Math" w:hint="eastAsia"/>
          <w:lang w:eastAsia="zh-CN"/>
        </w:rPr>
        <w:t xml:space="preserve">GAVE_UP </w:t>
      </w:r>
      <w:r w:rsidRPr="009E7B20">
        <w:rPr>
          <w:rFonts w:ascii="Cambria Math" w:hAnsi="Cambria Math" w:hint="eastAsia"/>
          <w:lang w:eastAsia="zh-CN"/>
        </w:rPr>
        <w:t>在本次任务中永久排除但不计完成，只剩此类目标时系统继续恢复</w:t>
      </w:r>
      <w:r w:rsidRPr="009E7B20">
        <w:rPr>
          <w:rFonts w:ascii="Cambria Math" w:hAnsi="Cambria Math" w:hint="eastAsia"/>
          <w:lang w:eastAsia="zh-CN"/>
        </w:rPr>
        <w:t>/</w:t>
      </w:r>
      <w:r w:rsidRPr="009E7B20">
        <w:rPr>
          <w:rFonts w:ascii="Cambria Math" w:hAnsi="Cambria Math" w:hint="eastAsia"/>
          <w:lang w:eastAsia="zh-CN"/>
        </w:rPr>
        <w:t>等待，最终由</w:t>
      </w:r>
      <w:r w:rsidRPr="009E7B20">
        <w:rPr>
          <w:rFonts w:ascii="Cambria Math" w:hAnsi="Cambria Math" w:hint="eastAsia"/>
          <w:lang w:eastAsia="zh-CN"/>
        </w:rPr>
        <w:t xml:space="preserve"> 570 s </w:t>
      </w:r>
      <w:r w:rsidRPr="009E7B20">
        <w:rPr>
          <w:rFonts w:ascii="Cambria Math" w:hAnsi="Cambria Math" w:hint="eastAsia"/>
          <w:lang w:eastAsia="zh-CN"/>
        </w:rPr>
        <w:t>总时限安全停止。</w:t>
      </w:r>
    </w:p>
    <w:p w14:paraId="08AA30E4" w14:textId="77777777" w:rsidR="00DB473A" w:rsidRPr="009E7B20" w:rsidRDefault="0085436B" w:rsidP="009E7B20">
      <w:pPr>
        <w:spacing w:after="0"/>
        <w:rPr>
          <w:rFonts w:ascii="Cambria Math" w:hAnsi="Cambria Math"/>
          <w:lang w:eastAsia="zh-CN"/>
        </w:rPr>
      </w:pPr>
      <w:r w:rsidRPr="009E7B20">
        <w:rPr>
          <w:rFonts w:ascii="Cambria Math" w:hAnsi="Cambria Math"/>
          <w:lang w:eastAsia="zh-CN"/>
        </w:rPr>
        <w:t>这种测试方式对后续教学也有帮助。学生在实验过程中不必每次直接运行完整竞赛程序，而可以从定位、导航、分类和</w:t>
      </w:r>
      <w:r w:rsidRPr="009E7B20">
        <w:rPr>
          <w:rFonts w:ascii="Cambria Math" w:hAnsi="Cambria Math"/>
          <w:lang w:eastAsia="zh-CN"/>
        </w:rPr>
        <w:t xml:space="preserve"> NFC </w:t>
      </w:r>
      <w:r w:rsidRPr="009E7B20">
        <w:rPr>
          <w:rFonts w:ascii="Cambria Math" w:hAnsi="Cambria Math"/>
          <w:lang w:eastAsia="zh-CN"/>
        </w:rPr>
        <w:t>等小实验逐步组合，既符合实验一至实验五的教学顺序，也更容易在某一步失败时独立排查。</w:t>
      </w:r>
    </w:p>
    <w:p w14:paraId="4FF81F3D" w14:textId="12188098" w:rsidR="0085436B" w:rsidRPr="009E7B20" w:rsidRDefault="00C35BED" w:rsidP="009E7B20">
      <w:pPr>
        <w:spacing w:after="0"/>
        <w:rPr>
          <w:lang w:eastAsia="zh-CN"/>
        </w:rPr>
      </w:pPr>
      <w:r w:rsidRPr="009E7B20">
        <w:rPr>
          <w:rFonts w:hint="eastAsia"/>
          <w:lang w:eastAsia="zh-CN"/>
        </w:rPr>
        <w:t>定位、规划、分类与交互逻辑完成组合后，在真实场地按完整任务流程进行验证，如图</w:t>
      </w:r>
      <w:r w:rsidRPr="009E7B20">
        <w:rPr>
          <w:rFonts w:hint="eastAsia"/>
          <w:lang w:eastAsia="zh-CN"/>
        </w:rPr>
        <w:t xml:space="preserve"> 3-6 </w:t>
      </w:r>
      <w:r w:rsidRPr="009E7B20">
        <w:rPr>
          <w:rFonts w:hint="eastAsia"/>
          <w:lang w:eastAsia="zh-CN"/>
        </w:rPr>
        <w:t>所示。</w:t>
      </w:r>
    </w:p>
    <w:p w14:paraId="52514D90" w14:textId="68463786" w:rsidR="0085436B" w:rsidRPr="009E7B20" w:rsidRDefault="0085436B" w:rsidP="009E7B20">
      <w:pPr>
        <w:keepNext/>
        <w:spacing w:after="0"/>
        <w:ind w:firstLine="0"/>
        <w:jc w:val="center"/>
        <w:rPr>
          <w:lang w:eastAsia="zh-CN"/>
        </w:rPr>
      </w:pPr>
      <w:r w:rsidRPr="009E7B20">
        <w:rPr>
          <w:noProof/>
          <w:lang w:eastAsia="zh-CN"/>
        </w:rPr>
        <w:drawing>
          <wp:inline distT="0" distB="0" distL="0" distR="0" wp14:anchorId="68CCF488" wp14:editId="60953CF0">
            <wp:extent cx="2285326" cy="4953000"/>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r:embed="rId17"/>
                    <a:stretch>
                      <a:fillRect/>
                    </a:stretch>
                  </pic:blipFill>
                  <pic:spPr>
                    <a:xfrm>
                      <a:off x="0" y="0"/>
                      <a:ext cx="2285326" cy="4953000"/>
                    </a:xfrm>
                    <a:prstGeom prst="rect">
                      <a:avLst/>
                    </a:prstGeom>
                  </pic:spPr>
                </pic:pic>
              </a:graphicData>
            </a:graphic>
          </wp:inline>
        </w:drawing>
      </w:r>
    </w:p>
    <w:p w14:paraId="306B7440" w14:textId="092DB5F5" w:rsidR="0085436B" w:rsidRPr="009E7B20" w:rsidRDefault="00C35BED" w:rsidP="009E7B20">
      <w:pPr>
        <w:pStyle w:val="Caption"/>
        <w:spacing w:after="0"/>
        <w:ind w:firstLine="0"/>
        <w:jc w:val="center"/>
        <w:rPr>
          <w:color w:val="auto"/>
          <w:lang w:eastAsia="zh-CN"/>
        </w:rPr>
      </w:pPr>
      <w:r w:rsidRPr="009E7B20">
        <w:rPr>
          <w:rFonts w:hint="eastAsia"/>
          <w:color w:val="auto"/>
          <w:lang w:eastAsia="zh-CN"/>
        </w:rPr>
        <w:t>图</w:t>
      </w:r>
      <w:r w:rsidRPr="009E7B20">
        <w:rPr>
          <w:rFonts w:hint="eastAsia"/>
          <w:color w:val="auto"/>
          <w:lang w:eastAsia="zh-CN"/>
        </w:rPr>
        <w:t xml:space="preserve"> 3-6 TonyPi </w:t>
      </w:r>
      <w:r w:rsidRPr="009E7B20">
        <w:rPr>
          <w:rFonts w:hint="eastAsia"/>
          <w:color w:val="auto"/>
          <w:lang w:eastAsia="zh-CN"/>
        </w:rPr>
        <w:t>在新场地完成现场运行验证</w:t>
      </w:r>
    </w:p>
    <w:p w14:paraId="04224BFC" w14:textId="14197A09" w:rsidR="00DB473A" w:rsidRPr="009E7B20" w:rsidRDefault="0085436B" w:rsidP="009E7B20">
      <w:pPr>
        <w:pStyle w:val="Heading1"/>
        <w:spacing w:after="0"/>
        <w:rPr>
          <w:color w:val="auto"/>
          <w:lang w:eastAsia="zh-CN"/>
        </w:rPr>
      </w:pPr>
      <w:bookmarkStart w:id="17" w:name="_Toc239875897"/>
      <w:r w:rsidRPr="009E7B20">
        <w:rPr>
          <w:color w:val="auto"/>
          <w:lang w:eastAsia="zh-CN"/>
        </w:rPr>
        <w:lastRenderedPageBreak/>
        <w:t>第四章</w:t>
      </w:r>
      <w:r w:rsidRPr="009E7B20">
        <w:rPr>
          <w:color w:val="auto"/>
          <w:lang w:eastAsia="zh-CN"/>
        </w:rPr>
        <w:t xml:space="preserve"> KV260 FPGA </w:t>
      </w:r>
      <w:r w:rsidRPr="009E7B20">
        <w:rPr>
          <w:color w:val="auto"/>
          <w:lang w:eastAsia="zh-CN"/>
        </w:rPr>
        <w:t>共享计算平台的设计与实现</w:t>
      </w:r>
      <w:bookmarkEnd w:id="17"/>
    </w:p>
    <w:p w14:paraId="32C9BC05" w14:textId="77777777" w:rsidR="00DB473A" w:rsidRPr="009E7B20" w:rsidRDefault="0085436B" w:rsidP="009E7B20">
      <w:pPr>
        <w:pStyle w:val="BodyNoIndent"/>
        <w:jc w:val="center"/>
        <w:rPr>
          <w:rFonts w:ascii="Cambria Math" w:eastAsia="宋体" w:hAnsi="Cambria Math"/>
          <w:lang w:eastAsia="zh-CN"/>
        </w:rPr>
      </w:pPr>
      <w:r w:rsidRPr="009E7B20">
        <w:rPr>
          <w:rFonts w:ascii="Cambria Math" w:eastAsia="宋体" w:hAnsi="Cambria Math"/>
          <w:b/>
          <w:sz w:val="21"/>
          <w:lang w:eastAsia="zh-CN"/>
        </w:rPr>
        <w:t>图</w:t>
      </w:r>
      <w:r w:rsidRPr="009E7B20">
        <w:rPr>
          <w:rFonts w:ascii="Cambria Math" w:eastAsia="宋体" w:hAnsi="Cambria Math"/>
          <w:b/>
          <w:sz w:val="21"/>
          <w:lang w:eastAsia="zh-CN"/>
        </w:rPr>
        <w:t xml:space="preserve"> 4-1 </w:t>
      </w:r>
      <w:r w:rsidRPr="009E7B20">
        <w:rPr>
          <w:rFonts w:ascii="Cambria Math" w:eastAsia="宋体" w:hAnsi="Cambria Math"/>
          <w:b/>
          <w:sz w:val="21"/>
          <w:lang w:eastAsia="zh-CN"/>
        </w:rPr>
        <w:t>共享计算平台逻辑架构（文字示意）</w:t>
      </w:r>
    </w:p>
    <w:p w14:paraId="003ECB82" w14:textId="77777777" w:rsidR="00DB473A" w:rsidRPr="009E7B20" w:rsidRDefault="0085436B" w:rsidP="009E7B20">
      <w:pPr>
        <w:pStyle w:val="CodeBlock"/>
        <w:shd w:val="clear" w:color="auto" w:fill="F6F7F9"/>
        <w:spacing w:after="0"/>
        <w:rPr>
          <w:rFonts w:ascii="Cambria Math" w:eastAsia="宋体" w:hAnsi="Cambria Math"/>
        </w:rPr>
      </w:pPr>
      <w:r w:rsidRPr="009E7B20">
        <w:rPr>
          <w:rFonts w:ascii="Cambria Math" w:eastAsia="宋体" w:hAnsi="Cambria Math"/>
        </w:rPr>
        <w:t>Robot / Student</w:t>
      </w:r>
      <w:r w:rsidRPr="009E7B20">
        <w:rPr>
          <w:rFonts w:ascii="Cambria Math" w:eastAsia="宋体" w:hAnsi="Cambria Math"/>
        </w:rPr>
        <w:br/>
        <w:t xml:space="preserve">      │  image + student_id + password</w:t>
      </w:r>
      <w:r w:rsidRPr="009E7B20">
        <w:rPr>
          <w:rFonts w:ascii="Cambria Math" w:eastAsia="宋体" w:hAnsi="Cambria Math"/>
        </w:rPr>
        <w:br/>
        <w:t xml:space="preserve">      ▼</w:t>
      </w:r>
      <w:r w:rsidRPr="009E7B20">
        <w:rPr>
          <w:rFonts w:ascii="Cambria Math" w:eastAsia="宋体" w:hAnsi="Cambria Math"/>
        </w:rPr>
        <w:br/>
        <w:t>Central Server (FastAPI)</w:t>
      </w:r>
      <w:r w:rsidRPr="009E7B20">
        <w:rPr>
          <w:rFonts w:ascii="Cambria Math" w:eastAsia="宋体" w:hAnsi="Cambria Math"/>
        </w:rPr>
        <w:br/>
        <w:t xml:space="preserve">      │</w:t>
      </w:r>
      <w:r w:rsidRPr="009E7B20">
        <w:rPr>
          <w:rFonts w:ascii="Cambria Math" w:eastAsia="宋体" w:hAnsi="Cambria Math"/>
        </w:rPr>
        <w:br/>
        <w:t xml:space="preserve">      ├─ StudentAuth / ArtifactStore</w:t>
      </w:r>
      <w:r w:rsidRPr="009E7B20">
        <w:rPr>
          <w:rFonts w:ascii="Cambria Math" w:eastAsia="宋体" w:hAnsi="Cambria Math"/>
        </w:rPr>
        <w:br/>
        <w:t xml:space="preserve">      ├─ Request + Lease + Scheduler</w:t>
      </w:r>
      <w:r w:rsidRPr="009E7B20">
        <w:rPr>
          <w:rFonts w:ascii="Cambria Math" w:eastAsia="宋体" w:hAnsi="Cambria Math"/>
        </w:rPr>
        <w:br/>
        <w:t xml:space="preserve">      ├─ WorkerRegistry / Audit / Dashboard</w:t>
      </w:r>
      <w:r w:rsidRPr="009E7B20">
        <w:rPr>
          <w:rFonts w:ascii="Cambria Math" w:eastAsia="宋体" w:hAnsi="Cambria Math"/>
        </w:rPr>
        <w:br/>
        <w:t xml:space="preserve">      ▼</w:t>
      </w:r>
      <w:r w:rsidRPr="009E7B20">
        <w:rPr>
          <w:rFonts w:ascii="Cambria Math" w:eastAsia="宋体" w:hAnsi="Cambria Math"/>
        </w:rPr>
        <w:br/>
        <w:t>KV260 Worker Pool</w:t>
      </w:r>
      <w:r w:rsidRPr="009E7B20">
        <w:rPr>
          <w:rFonts w:ascii="Cambria Math" w:eastAsia="宋体" w:hAnsi="Cambria Math"/>
        </w:rPr>
        <w:br/>
        <w:t xml:space="preserve">      │  deploy bit + hwh / predict</w:t>
      </w:r>
      <w:r w:rsidRPr="009E7B20">
        <w:rPr>
          <w:rFonts w:ascii="Cambria Math" w:eastAsia="宋体" w:hAnsi="Cambria Math"/>
        </w:rPr>
        <w:br/>
        <w:t xml:space="preserve">      ▼</w:t>
      </w:r>
      <w:r w:rsidRPr="009E7B20">
        <w:rPr>
          <w:rFonts w:ascii="Cambria Math" w:eastAsia="宋体" w:hAnsi="Cambria Math"/>
        </w:rPr>
        <w:br/>
        <w:t>PYNQ Overlay → AXI DMA → FPGA IP</w:t>
      </w:r>
      <w:r w:rsidRPr="009E7B20">
        <w:rPr>
          <w:rFonts w:ascii="Cambria Math" w:eastAsia="宋体" w:hAnsi="Cambria Math"/>
        </w:rPr>
        <w:br/>
        <w:t xml:space="preserve">      │</w:t>
      </w:r>
      <w:r w:rsidRPr="009E7B20">
        <w:rPr>
          <w:rFonts w:ascii="Cambria Math" w:eastAsia="宋体" w:hAnsi="Cambria Math"/>
        </w:rPr>
        <w:br/>
        <w:t xml:space="preserve">      ▼</w:t>
      </w:r>
      <w:r w:rsidRPr="009E7B20">
        <w:rPr>
          <w:rFonts w:ascii="Cambria Math" w:eastAsia="宋体" w:hAnsi="Cambria Math"/>
        </w:rPr>
        <w:br/>
        <w:t>classification result → Central → Robot</w:t>
      </w:r>
    </w:p>
    <w:p w14:paraId="0411FCD8" w14:textId="77777777" w:rsidR="00DB473A" w:rsidRPr="009E7B20" w:rsidRDefault="0085436B" w:rsidP="009E7B20">
      <w:pPr>
        <w:pStyle w:val="Heading2"/>
        <w:spacing w:after="0"/>
        <w:rPr>
          <w:rFonts w:ascii="Cambria Math" w:eastAsia="宋体" w:hAnsi="Cambria Math"/>
          <w:color w:val="auto"/>
          <w:lang w:eastAsia="zh-CN"/>
        </w:rPr>
      </w:pPr>
      <w:bookmarkStart w:id="18" w:name="_Toc239875898"/>
      <w:r w:rsidRPr="009E7B20">
        <w:rPr>
          <w:rFonts w:ascii="Cambria Math" w:eastAsia="宋体" w:hAnsi="Cambria Math"/>
          <w:color w:val="auto"/>
          <w:lang w:eastAsia="zh-CN"/>
        </w:rPr>
        <w:t xml:space="preserve">4.1 </w:t>
      </w:r>
      <w:r w:rsidRPr="009E7B20">
        <w:rPr>
          <w:rFonts w:ascii="Cambria Math" w:eastAsia="宋体" w:hAnsi="Cambria Math"/>
          <w:color w:val="auto"/>
          <w:lang w:eastAsia="zh-CN"/>
        </w:rPr>
        <w:t>从单板运行到多板共享的需求分析</w:t>
      </w:r>
      <w:bookmarkEnd w:id="18"/>
    </w:p>
    <w:p w14:paraId="411D89F1" w14:textId="5B59C5D1" w:rsidR="00DB473A" w:rsidRPr="009E7B20" w:rsidRDefault="0085436B" w:rsidP="009E7B20">
      <w:pPr>
        <w:spacing w:after="0"/>
        <w:rPr>
          <w:rFonts w:ascii="Cambria Math" w:hAnsi="Cambria Math"/>
          <w:lang w:eastAsia="zh-CN"/>
        </w:rPr>
      </w:pPr>
      <w:r w:rsidRPr="009E7B20">
        <w:rPr>
          <w:rFonts w:ascii="Cambria Math" w:hAnsi="Cambria Math"/>
          <w:lang w:eastAsia="zh-CN"/>
        </w:rPr>
        <w:t>在早期运行方式中，机器人可以直接向某块</w:t>
      </w:r>
      <w:r w:rsidRPr="009E7B20">
        <w:rPr>
          <w:rFonts w:ascii="Cambria Math" w:hAnsi="Cambria Math"/>
          <w:lang w:eastAsia="zh-CN"/>
        </w:rPr>
        <w:t xml:space="preserve"> KV260 </w:t>
      </w:r>
      <w:r w:rsidRPr="009E7B20">
        <w:rPr>
          <w:rFonts w:ascii="Cambria Math" w:hAnsi="Cambria Math"/>
          <w:lang w:eastAsia="zh-CN"/>
        </w:rPr>
        <w:t>的</w:t>
      </w:r>
      <w:r w:rsidRPr="009E7B20">
        <w:rPr>
          <w:rFonts w:ascii="Cambria Math" w:hAnsi="Cambria Math"/>
          <w:lang w:eastAsia="zh-CN"/>
        </w:rPr>
        <w:t xml:space="preserve"> HTTP </w:t>
      </w:r>
      <w:r w:rsidRPr="009E7B20">
        <w:rPr>
          <w:rFonts w:ascii="Cambria Math" w:hAnsi="Cambria Math"/>
          <w:lang w:eastAsia="zh-CN"/>
        </w:rPr>
        <w:t>服务发送图片，</w:t>
      </w:r>
      <w:r w:rsidRPr="009E7B20">
        <w:rPr>
          <w:rFonts w:ascii="Cambria Math" w:hAnsi="Cambria Math"/>
          <w:lang w:eastAsia="zh-CN"/>
        </w:rPr>
        <w:t xml:space="preserve">Worker </w:t>
      </w:r>
      <w:r w:rsidRPr="009E7B20">
        <w:rPr>
          <w:rFonts w:ascii="Cambria Math" w:hAnsi="Cambria Math"/>
          <w:lang w:eastAsia="zh-CN"/>
        </w:rPr>
        <w:t>加载对应</w:t>
      </w:r>
      <w:r w:rsidRPr="009E7B20">
        <w:rPr>
          <w:rFonts w:ascii="Cambria Math" w:hAnsi="Cambria Math"/>
          <w:lang w:eastAsia="zh-CN"/>
        </w:rPr>
        <w:t xml:space="preserve"> FPGA Overlay </w:t>
      </w:r>
      <w:r w:rsidRPr="009E7B20">
        <w:rPr>
          <w:rFonts w:ascii="Cambria Math" w:hAnsi="Cambria Math"/>
          <w:lang w:eastAsia="zh-CN"/>
        </w:rPr>
        <w:t>后返回分类结果。这种方式对于单机器人和单板测试非常直接，但无法满足教学环境中的规模化使用。</w:t>
      </w:r>
      <w:r w:rsidR="00C02C24" w:rsidRPr="009E7B20">
        <w:rPr>
          <w:rFonts w:ascii="Cambria Math" w:hAnsi="Cambria Math"/>
          <w:lang w:eastAsia="zh-CN"/>
        </w:rPr>
        <w:t xml:space="preserve">20 </w:t>
      </w:r>
      <w:r w:rsidR="00C02C24" w:rsidRPr="009E7B20">
        <w:rPr>
          <w:rFonts w:ascii="Cambria Math" w:hAnsi="Cambria Math"/>
          <w:lang w:eastAsia="zh-CN"/>
        </w:rPr>
        <w:t>片</w:t>
      </w:r>
      <w:r w:rsidR="00C02C24" w:rsidRPr="009E7B20">
        <w:rPr>
          <w:rFonts w:ascii="Cambria Math" w:hAnsi="Cambria Math"/>
          <w:lang w:eastAsia="zh-CN"/>
        </w:rPr>
        <w:t xml:space="preserve"> KV260</w:t>
      </w:r>
      <w:r w:rsidRPr="009E7B20">
        <w:rPr>
          <w:rFonts w:ascii="Cambria Math" w:hAnsi="Cambria Math"/>
          <w:lang w:eastAsia="zh-CN"/>
        </w:rPr>
        <w:t xml:space="preserve"> </w:t>
      </w:r>
      <w:r w:rsidRPr="009E7B20">
        <w:rPr>
          <w:rFonts w:ascii="Cambria Math" w:hAnsi="Cambria Math"/>
          <w:lang w:eastAsia="zh-CN"/>
        </w:rPr>
        <w:t>需要统一分配地址和身份，多名学生上传的</w:t>
      </w:r>
      <w:r w:rsidRPr="009E7B20">
        <w:rPr>
          <w:rFonts w:ascii="Cambria Math" w:hAnsi="Cambria Math"/>
          <w:lang w:eastAsia="zh-CN"/>
        </w:rPr>
        <w:t xml:space="preserve"> bit/hwh </w:t>
      </w:r>
      <w:r w:rsidRPr="009E7B20">
        <w:rPr>
          <w:rFonts w:ascii="Cambria Math" w:hAnsi="Cambria Math"/>
          <w:lang w:eastAsia="zh-CN"/>
        </w:rPr>
        <w:t>不能互相覆盖，多个请求不能同时占用一块</w:t>
      </w:r>
      <w:r w:rsidRPr="009E7B20">
        <w:rPr>
          <w:rFonts w:ascii="Cambria Math" w:hAnsi="Cambria Math"/>
          <w:lang w:eastAsia="zh-CN"/>
        </w:rPr>
        <w:t xml:space="preserve"> FPGA</w:t>
      </w:r>
      <w:r w:rsidRPr="009E7B20">
        <w:rPr>
          <w:rFonts w:ascii="Cambria Math" w:hAnsi="Cambria Math"/>
          <w:lang w:eastAsia="zh-CN"/>
        </w:rPr>
        <w:t>，而且机器人不应事先知道哪块板当前空闲。</w:t>
      </w:r>
    </w:p>
    <w:p w14:paraId="2541AF7D" w14:textId="77777777" w:rsidR="00DB473A" w:rsidRPr="009E7B20" w:rsidRDefault="0085436B" w:rsidP="009E7B20">
      <w:pPr>
        <w:spacing w:after="0"/>
        <w:rPr>
          <w:rFonts w:ascii="Cambria Math" w:hAnsi="Cambria Math"/>
          <w:lang w:eastAsia="zh-CN"/>
        </w:rPr>
      </w:pPr>
      <w:r w:rsidRPr="009E7B20">
        <w:rPr>
          <w:rFonts w:ascii="Cambria Math" w:hAnsi="Cambria Math"/>
          <w:lang w:eastAsia="zh-CN"/>
        </w:rPr>
        <w:t>因此共享平台需要解决四类问题：第一是</w:t>
      </w:r>
      <w:r w:rsidRPr="009E7B20">
        <w:rPr>
          <w:rFonts w:ascii="Cambria Math" w:hAnsi="Cambria Math"/>
          <w:lang w:eastAsia="zh-CN"/>
        </w:rPr>
        <w:t>“</w:t>
      </w:r>
      <w:r w:rsidRPr="009E7B20">
        <w:rPr>
          <w:rFonts w:ascii="Cambria Math" w:hAnsi="Cambria Math"/>
          <w:lang w:eastAsia="zh-CN"/>
        </w:rPr>
        <w:t>设备如何管理</w:t>
      </w:r>
      <w:r w:rsidRPr="009E7B20">
        <w:rPr>
          <w:rFonts w:ascii="Cambria Math" w:hAnsi="Cambria Math"/>
          <w:lang w:eastAsia="zh-CN"/>
        </w:rPr>
        <w:t>”</w:t>
      </w:r>
      <w:r w:rsidRPr="009E7B20">
        <w:rPr>
          <w:rFonts w:ascii="Cambria Math" w:hAnsi="Cambria Math"/>
          <w:lang w:eastAsia="zh-CN"/>
        </w:rPr>
        <w:t>，即板卡的标准化镜像、</w:t>
      </w:r>
      <w:r w:rsidRPr="009E7B20">
        <w:rPr>
          <w:rFonts w:ascii="Cambria Math" w:hAnsi="Cambria Math"/>
          <w:lang w:eastAsia="zh-CN"/>
        </w:rPr>
        <w:t>hostname</w:t>
      </w:r>
      <w:r w:rsidRPr="009E7B20">
        <w:rPr>
          <w:rFonts w:ascii="Cambria Math" w:hAnsi="Cambria Math"/>
          <w:lang w:eastAsia="zh-CN"/>
        </w:rPr>
        <w:t>、</w:t>
      </w:r>
      <w:r w:rsidRPr="009E7B20">
        <w:rPr>
          <w:rFonts w:ascii="Cambria Math" w:hAnsi="Cambria Math"/>
          <w:lang w:eastAsia="zh-CN"/>
        </w:rPr>
        <w:t>IP</w:t>
      </w:r>
      <w:r w:rsidRPr="009E7B20">
        <w:rPr>
          <w:rFonts w:ascii="Cambria Math" w:hAnsi="Cambria Math"/>
          <w:lang w:eastAsia="zh-CN"/>
        </w:rPr>
        <w:t>、运行环境和健康状态；第二是</w:t>
      </w:r>
      <w:r w:rsidRPr="009E7B20">
        <w:rPr>
          <w:rFonts w:ascii="Cambria Math" w:hAnsi="Cambria Math"/>
          <w:lang w:eastAsia="zh-CN"/>
        </w:rPr>
        <w:t>“</w:t>
      </w:r>
      <w:r w:rsidRPr="009E7B20">
        <w:rPr>
          <w:rFonts w:ascii="Cambria Math" w:hAnsi="Cambria Math"/>
          <w:lang w:eastAsia="zh-CN"/>
        </w:rPr>
        <w:t>用户设计如何管理</w:t>
      </w:r>
      <w:r w:rsidRPr="009E7B20">
        <w:rPr>
          <w:rFonts w:ascii="Cambria Math" w:hAnsi="Cambria Math"/>
          <w:lang w:eastAsia="zh-CN"/>
        </w:rPr>
        <w:t>”</w:t>
      </w:r>
      <w:r w:rsidRPr="009E7B20">
        <w:rPr>
          <w:rFonts w:ascii="Cambria Math" w:hAnsi="Cambria Math"/>
          <w:lang w:eastAsia="zh-CN"/>
        </w:rPr>
        <w:t>，即</w:t>
      </w:r>
      <w:r w:rsidRPr="009E7B20">
        <w:rPr>
          <w:rFonts w:ascii="Cambria Math" w:hAnsi="Cambria Math"/>
          <w:lang w:eastAsia="zh-CN"/>
        </w:rPr>
        <w:t xml:space="preserve"> student_id</w:t>
      </w:r>
      <w:r w:rsidRPr="009E7B20">
        <w:rPr>
          <w:rFonts w:ascii="Cambria Math" w:hAnsi="Cambria Math"/>
          <w:lang w:eastAsia="zh-CN"/>
        </w:rPr>
        <w:t>、密码、</w:t>
      </w:r>
      <w:r w:rsidRPr="009E7B20">
        <w:rPr>
          <w:rFonts w:ascii="Cambria Math" w:hAnsi="Cambria Math"/>
          <w:lang w:eastAsia="zh-CN"/>
        </w:rPr>
        <w:t>bit/hwh</w:t>
      </w:r>
      <w:r w:rsidRPr="009E7B20">
        <w:rPr>
          <w:rFonts w:ascii="Cambria Math" w:hAnsi="Cambria Math"/>
          <w:lang w:eastAsia="zh-CN"/>
        </w:rPr>
        <w:t>、版本及其持久化；第三是</w:t>
      </w:r>
      <w:r w:rsidRPr="009E7B20">
        <w:rPr>
          <w:rFonts w:ascii="Cambria Math" w:hAnsi="Cambria Math"/>
          <w:lang w:eastAsia="zh-CN"/>
        </w:rPr>
        <w:t>“</w:t>
      </w:r>
      <w:r w:rsidRPr="009E7B20">
        <w:rPr>
          <w:rFonts w:ascii="Cambria Math" w:hAnsi="Cambria Math"/>
          <w:lang w:eastAsia="zh-CN"/>
        </w:rPr>
        <w:t>计算资源如何调度</w:t>
      </w:r>
      <w:r w:rsidRPr="009E7B20">
        <w:rPr>
          <w:rFonts w:ascii="Cambria Math" w:hAnsi="Cambria Math"/>
          <w:lang w:eastAsia="zh-CN"/>
        </w:rPr>
        <w:t>”</w:t>
      </w:r>
      <w:r w:rsidRPr="009E7B20">
        <w:rPr>
          <w:rFonts w:ascii="Cambria Math" w:hAnsi="Cambria Math"/>
          <w:lang w:eastAsia="zh-CN"/>
        </w:rPr>
        <w:t>，即请求排队、</w:t>
      </w:r>
      <w:r w:rsidRPr="009E7B20">
        <w:rPr>
          <w:rFonts w:ascii="Cambria Math" w:hAnsi="Cambria Math"/>
          <w:lang w:eastAsia="zh-CN"/>
        </w:rPr>
        <w:t xml:space="preserve">Worker </w:t>
      </w:r>
      <w:r w:rsidRPr="009E7B20">
        <w:rPr>
          <w:rFonts w:ascii="Cambria Math" w:hAnsi="Cambria Math"/>
          <w:lang w:eastAsia="zh-CN"/>
        </w:rPr>
        <w:t>分配、占用关系和释放；第四是</w:t>
      </w:r>
      <w:r w:rsidRPr="009E7B20">
        <w:rPr>
          <w:rFonts w:ascii="Cambria Math" w:hAnsi="Cambria Math"/>
          <w:lang w:eastAsia="zh-CN"/>
        </w:rPr>
        <w:t>“</w:t>
      </w:r>
      <w:r w:rsidRPr="009E7B20">
        <w:rPr>
          <w:rFonts w:ascii="Cambria Math" w:hAnsi="Cambria Math"/>
          <w:lang w:eastAsia="zh-CN"/>
        </w:rPr>
        <w:t>系统如何维护</w:t>
      </w:r>
      <w:r w:rsidRPr="009E7B20">
        <w:rPr>
          <w:rFonts w:ascii="Cambria Math" w:hAnsi="Cambria Math"/>
          <w:lang w:eastAsia="zh-CN"/>
        </w:rPr>
        <w:t>”</w:t>
      </w:r>
      <w:r w:rsidRPr="009E7B20">
        <w:rPr>
          <w:rFonts w:ascii="Cambria Math" w:hAnsi="Cambria Math"/>
          <w:lang w:eastAsia="zh-CN"/>
        </w:rPr>
        <w:t>，即状态恢复、日志、</w:t>
      </w:r>
      <w:r w:rsidRPr="009E7B20">
        <w:rPr>
          <w:rFonts w:ascii="Cambria Math" w:hAnsi="Cambria Math"/>
          <w:lang w:eastAsia="zh-CN"/>
        </w:rPr>
        <w:t>UI</w:t>
      </w:r>
      <w:r w:rsidRPr="009E7B20">
        <w:rPr>
          <w:rFonts w:ascii="Cambria Math" w:hAnsi="Cambria Math"/>
          <w:lang w:eastAsia="zh-CN"/>
        </w:rPr>
        <w:t>、查询和管理员操作。</w:t>
      </w:r>
      <w:r w:rsidRPr="009E7B20">
        <w:rPr>
          <w:rFonts w:ascii="Cambria Math" w:hAnsi="Cambria Math"/>
          <w:lang w:eastAsia="zh-CN"/>
        </w:rPr>
        <w:t xml:space="preserve">Central Server </w:t>
      </w:r>
      <w:r w:rsidRPr="009E7B20">
        <w:rPr>
          <w:rFonts w:ascii="Cambria Math" w:hAnsi="Cambria Math"/>
          <w:lang w:eastAsia="zh-CN"/>
        </w:rPr>
        <w:t>的设计围绕这四类问题逐步展开。</w:t>
      </w:r>
    </w:p>
    <w:p w14:paraId="0386CD5B" w14:textId="77777777" w:rsidR="0085436B" w:rsidRPr="009E7B20" w:rsidRDefault="0085436B" w:rsidP="009E7B20">
      <w:pPr>
        <w:spacing w:after="0"/>
        <w:rPr>
          <w:lang w:eastAsia="zh-CN"/>
        </w:rPr>
      </w:pPr>
      <w:r w:rsidRPr="009E7B20">
        <w:rPr>
          <w:rFonts w:hint="eastAsia"/>
          <w:lang w:eastAsia="zh-CN"/>
        </w:rPr>
        <w:t>单板直连能够证明</w:t>
      </w:r>
      <w:r w:rsidRPr="009E7B20">
        <w:rPr>
          <w:rFonts w:hint="eastAsia"/>
          <w:lang w:eastAsia="zh-CN"/>
        </w:rPr>
        <w:t xml:space="preserve"> FPGA </w:t>
      </w:r>
      <w:r w:rsidRPr="009E7B20">
        <w:rPr>
          <w:rFonts w:hint="eastAsia"/>
          <w:lang w:eastAsia="zh-CN"/>
        </w:rPr>
        <w:t>分类链路可行，但不能直接扩展为面向多学生的教学平台。主要差距归纳见表</w:t>
      </w:r>
      <w:r w:rsidRPr="009E7B20">
        <w:rPr>
          <w:rFonts w:hint="eastAsia"/>
          <w:lang w:eastAsia="zh-CN"/>
        </w:rPr>
        <w:t xml:space="preserve"> 4-1</w:t>
      </w:r>
      <w:r w:rsidRPr="009E7B20">
        <w:rPr>
          <w:rFonts w:hint="eastAsia"/>
          <w:lang w:eastAsia="zh-CN"/>
        </w:rPr>
        <w:t>。</w:t>
      </w:r>
    </w:p>
    <w:p w14:paraId="47B7AEEC" w14:textId="77777777" w:rsidR="009E7B20" w:rsidRPr="009E7B20" w:rsidRDefault="009E7B20" w:rsidP="009E7B20">
      <w:pPr>
        <w:spacing w:after="0"/>
        <w:rPr>
          <w:lang w:eastAsia="zh-CN"/>
        </w:rPr>
      </w:pPr>
    </w:p>
    <w:p w14:paraId="5F0E82A0" w14:textId="77777777" w:rsidR="009E7B20" w:rsidRPr="009E7B20" w:rsidRDefault="009E7B20" w:rsidP="009E7B20">
      <w:pPr>
        <w:spacing w:after="0"/>
        <w:rPr>
          <w:rFonts w:hint="eastAsia"/>
          <w:lang w:eastAsia="zh-CN"/>
        </w:rPr>
      </w:pPr>
    </w:p>
    <w:p w14:paraId="16CC6D4B" w14:textId="77777777" w:rsidR="0085436B" w:rsidRPr="009E7B20" w:rsidRDefault="0085436B" w:rsidP="009E7B20">
      <w:pPr>
        <w:pStyle w:val="Caption"/>
        <w:keepNext/>
        <w:spacing w:after="0"/>
        <w:jc w:val="center"/>
        <w:rPr>
          <w:color w:val="auto"/>
          <w:lang w:eastAsia="zh-CN"/>
        </w:rPr>
      </w:pPr>
      <w:r w:rsidRPr="009E7B20">
        <w:rPr>
          <w:rFonts w:hint="eastAsia"/>
          <w:color w:val="auto"/>
          <w:lang w:eastAsia="zh-CN"/>
        </w:rPr>
        <w:lastRenderedPageBreak/>
        <w:t>表</w:t>
      </w:r>
      <w:r w:rsidRPr="009E7B20">
        <w:rPr>
          <w:rFonts w:hint="eastAsia"/>
          <w:color w:val="auto"/>
          <w:lang w:eastAsia="zh-CN"/>
        </w:rPr>
        <w:t xml:space="preserve"> 4-1 </w:t>
      </w:r>
      <w:r w:rsidRPr="009E7B20">
        <w:rPr>
          <w:rFonts w:hint="eastAsia"/>
          <w:color w:val="auto"/>
          <w:lang w:eastAsia="zh-CN"/>
        </w:rPr>
        <w:t>单板直</w:t>
      </w:r>
      <w:proofErr w:type="gramStart"/>
      <w:r w:rsidRPr="009E7B20">
        <w:rPr>
          <w:rFonts w:hint="eastAsia"/>
          <w:color w:val="auto"/>
          <w:lang w:eastAsia="zh-CN"/>
        </w:rPr>
        <w:t>连模式</w:t>
      </w:r>
      <w:proofErr w:type="gramEnd"/>
      <w:r w:rsidRPr="009E7B20">
        <w:rPr>
          <w:rFonts w:hint="eastAsia"/>
          <w:color w:val="auto"/>
          <w:lang w:eastAsia="zh-CN"/>
        </w:rPr>
        <w:t>的问题</w:t>
      </w:r>
      <w:proofErr w:type="gramStart"/>
      <w:r w:rsidRPr="009E7B20">
        <w:rPr>
          <w:rFonts w:hint="eastAsia"/>
          <w:color w:val="auto"/>
          <w:lang w:eastAsia="zh-CN"/>
        </w:rPr>
        <w:t>与多板平台</w:t>
      </w:r>
      <w:proofErr w:type="gramEnd"/>
      <w:r w:rsidRPr="009E7B20">
        <w:rPr>
          <w:rFonts w:hint="eastAsia"/>
          <w:color w:val="auto"/>
          <w:lang w:eastAsia="zh-CN"/>
        </w:rPr>
        <w:t>需求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0" w:type="dxa"/>
          <w:left w:w="120" w:type="dxa"/>
          <w:bottom w:w="100" w:type="dxa"/>
          <w:right w:w="120" w:type="dxa"/>
        </w:tblCellMar>
        <w:tblLook w:val="0000" w:firstRow="0" w:lastRow="0" w:firstColumn="0" w:lastColumn="0" w:noHBand="0" w:noVBand="0"/>
      </w:tblPr>
      <w:tblGrid>
        <w:gridCol w:w="1900"/>
        <w:gridCol w:w="3400"/>
        <w:gridCol w:w="3700"/>
      </w:tblGrid>
      <w:tr w:rsidR="009E7B20" w:rsidRPr="009E7B20" w14:paraId="0A2975AD" w14:textId="77777777" w:rsidTr="00063ED6">
        <w:trPr>
          <w:tblHeader/>
        </w:trPr>
        <w:tc>
          <w:tcPr>
            <w:tcW w:w="1900" w:type="dxa"/>
            <w:shd w:val="clear" w:color="auto" w:fill="F0F0F0"/>
            <w:vAlign w:val="center"/>
          </w:tcPr>
          <w:p w14:paraId="297EE841" w14:textId="44720EC0" w:rsidR="0085436B" w:rsidRPr="009E7B20" w:rsidRDefault="0085436B" w:rsidP="009E7B20">
            <w:pPr>
              <w:spacing w:after="0" w:line="240" w:lineRule="auto"/>
              <w:ind w:firstLine="0"/>
              <w:rPr>
                <w:lang w:eastAsia="zh-CN"/>
              </w:rPr>
            </w:pPr>
            <w:r w:rsidRPr="009E7B20">
              <w:rPr>
                <w:rFonts w:hint="eastAsia"/>
                <w:lang w:eastAsia="zh-CN"/>
              </w:rPr>
              <w:t>问题</w:t>
            </w:r>
          </w:p>
        </w:tc>
        <w:tc>
          <w:tcPr>
            <w:tcW w:w="3400" w:type="dxa"/>
            <w:shd w:val="clear" w:color="auto" w:fill="F0F0F0"/>
            <w:vAlign w:val="center"/>
          </w:tcPr>
          <w:p w14:paraId="04A0C0D0" w14:textId="66ACA6AD" w:rsidR="0085436B" w:rsidRPr="009E7B20" w:rsidRDefault="0085436B" w:rsidP="009E7B20">
            <w:pPr>
              <w:spacing w:after="0" w:line="240" w:lineRule="auto"/>
              <w:ind w:firstLine="0"/>
              <w:rPr>
                <w:lang w:eastAsia="zh-CN"/>
              </w:rPr>
            </w:pPr>
            <w:r w:rsidRPr="009E7B20">
              <w:rPr>
                <w:rFonts w:hint="eastAsia"/>
                <w:lang w:eastAsia="zh-CN"/>
              </w:rPr>
              <w:t>单板</w:t>
            </w:r>
            <w:r w:rsidRPr="009E7B20">
              <w:rPr>
                <w:rFonts w:hint="eastAsia"/>
                <w:lang w:eastAsia="zh-CN"/>
              </w:rPr>
              <w:t>/</w:t>
            </w:r>
            <w:r w:rsidRPr="009E7B20">
              <w:rPr>
                <w:rFonts w:hint="eastAsia"/>
                <w:lang w:eastAsia="zh-CN"/>
              </w:rPr>
              <w:t>直连模式表现</w:t>
            </w:r>
          </w:p>
        </w:tc>
        <w:tc>
          <w:tcPr>
            <w:tcW w:w="3700" w:type="dxa"/>
            <w:shd w:val="clear" w:color="auto" w:fill="F0F0F0"/>
            <w:vAlign w:val="center"/>
          </w:tcPr>
          <w:p w14:paraId="26118BB5" w14:textId="08832D44" w:rsidR="0085436B" w:rsidRPr="009E7B20" w:rsidRDefault="0085436B" w:rsidP="009E7B20">
            <w:pPr>
              <w:spacing w:after="0" w:line="240" w:lineRule="auto"/>
              <w:ind w:firstLine="0"/>
              <w:rPr>
                <w:lang w:eastAsia="zh-CN"/>
              </w:rPr>
            </w:pPr>
            <w:r w:rsidRPr="009E7B20">
              <w:rPr>
                <w:rFonts w:hint="eastAsia"/>
                <w:lang w:eastAsia="zh-CN"/>
              </w:rPr>
              <w:t>多板平台需求</w:t>
            </w:r>
          </w:p>
        </w:tc>
      </w:tr>
      <w:tr w:rsidR="009E7B20" w:rsidRPr="009E7B20" w14:paraId="3839DB25" w14:textId="77777777" w:rsidTr="00063ED6">
        <w:tc>
          <w:tcPr>
            <w:tcW w:w="1900" w:type="dxa"/>
            <w:shd w:val="clear" w:color="auto" w:fill="auto"/>
            <w:vAlign w:val="center"/>
          </w:tcPr>
          <w:p w14:paraId="739415EE" w14:textId="2B6C4B31" w:rsidR="0085436B" w:rsidRPr="009E7B20" w:rsidRDefault="0085436B" w:rsidP="009E7B20">
            <w:pPr>
              <w:spacing w:after="0" w:line="240" w:lineRule="auto"/>
              <w:ind w:firstLine="0"/>
              <w:rPr>
                <w:lang w:eastAsia="zh-CN"/>
              </w:rPr>
            </w:pPr>
            <w:r w:rsidRPr="009E7B20">
              <w:rPr>
                <w:rFonts w:hint="eastAsia"/>
                <w:lang w:eastAsia="zh-CN"/>
              </w:rPr>
              <w:t>计算资源固定</w:t>
            </w:r>
          </w:p>
        </w:tc>
        <w:tc>
          <w:tcPr>
            <w:tcW w:w="3400" w:type="dxa"/>
            <w:shd w:val="clear" w:color="auto" w:fill="auto"/>
            <w:vAlign w:val="center"/>
          </w:tcPr>
          <w:p w14:paraId="131A527C" w14:textId="748D6732" w:rsidR="0085436B" w:rsidRPr="009E7B20" w:rsidRDefault="0085436B" w:rsidP="009E7B20">
            <w:pPr>
              <w:spacing w:after="0" w:line="240" w:lineRule="auto"/>
              <w:ind w:firstLine="0"/>
              <w:rPr>
                <w:lang w:eastAsia="zh-CN"/>
              </w:rPr>
            </w:pPr>
            <w:r w:rsidRPr="009E7B20">
              <w:rPr>
                <w:rFonts w:hint="eastAsia"/>
                <w:lang w:eastAsia="zh-CN"/>
              </w:rPr>
              <w:t>用户绑定某块</w:t>
            </w:r>
            <w:r w:rsidRPr="009E7B20">
              <w:rPr>
                <w:rFonts w:hint="eastAsia"/>
                <w:lang w:eastAsia="zh-CN"/>
              </w:rPr>
              <w:t xml:space="preserve"> KV260</w:t>
            </w:r>
          </w:p>
        </w:tc>
        <w:tc>
          <w:tcPr>
            <w:tcW w:w="3700" w:type="dxa"/>
            <w:shd w:val="clear" w:color="auto" w:fill="auto"/>
            <w:vAlign w:val="center"/>
          </w:tcPr>
          <w:p w14:paraId="73DB1ECF" w14:textId="6FBCE58B" w:rsidR="0085436B" w:rsidRPr="009E7B20" w:rsidRDefault="0085436B" w:rsidP="009E7B20">
            <w:pPr>
              <w:spacing w:after="0" w:line="240" w:lineRule="auto"/>
              <w:ind w:firstLine="0"/>
              <w:rPr>
                <w:lang w:eastAsia="zh-CN"/>
              </w:rPr>
            </w:pPr>
            <w:r w:rsidRPr="009E7B20">
              <w:rPr>
                <w:rFonts w:hint="eastAsia"/>
                <w:lang w:eastAsia="zh-CN"/>
              </w:rPr>
              <w:t xml:space="preserve">Central </w:t>
            </w:r>
            <w:r w:rsidRPr="009E7B20">
              <w:rPr>
                <w:rFonts w:hint="eastAsia"/>
                <w:lang w:eastAsia="zh-CN"/>
              </w:rPr>
              <w:t>统一选择</w:t>
            </w:r>
            <w:r w:rsidRPr="009E7B20">
              <w:rPr>
                <w:rFonts w:hint="eastAsia"/>
                <w:lang w:eastAsia="zh-CN"/>
              </w:rPr>
              <w:t xml:space="preserve"> Worker</w:t>
            </w:r>
          </w:p>
        </w:tc>
      </w:tr>
      <w:tr w:rsidR="009E7B20" w:rsidRPr="009E7B20" w14:paraId="05F60020" w14:textId="77777777" w:rsidTr="00063ED6">
        <w:tc>
          <w:tcPr>
            <w:tcW w:w="1900" w:type="dxa"/>
            <w:shd w:val="clear" w:color="auto" w:fill="auto"/>
            <w:vAlign w:val="center"/>
          </w:tcPr>
          <w:p w14:paraId="1E98DC4E" w14:textId="3CBEF36B" w:rsidR="0085436B" w:rsidRPr="009E7B20" w:rsidRDefault="0085436B" w:rsidP="009E7B20">
            <w:pPr>
              <w:spacing w:after="0" w:line="240" w:lineRule="auto"/>
              <w:ind w:firstLine="0"/>
              <w:rPr>
                <w:lang w:eastAsia="zh-CN"/>
              </w:rPr>
            </w:pPr>
            <w:r w:rsidRPr="009E7B20">
              <w:rPr>
                <w:rFonts w:hint="eastAsia"/>
                <w:lang w:eastAsia="zh-CN"/>
              </w:rPr>
              <w:t xml:space="preserve">FPGA </w:t>
            </w:r>
            <w:r w:rsidRPr="009E7B20">
              <w:rPr>
                <w:rFonts w:hint="eastAsia"/>
                <w:lang w:eastAsia="zh-CN"/>
              </w:rPr>
              <w:t>设计不同</w:t>
            </w:r>
          </w:p>
        </w:tc>
        <w:tc>
          <w:tcPr>
            <w:tcW w:w="3400" w:type="dxa"/>
            <w:shd w:val="clear" w:color="auto" w:fill="auto"/>
            <w:vAlign w:val="center"/>
          </w:tcPr>
          <w:p w14:paraId="69486936" w14:textId="048D1555" w:rsidR="0085436B" w:rsidRPr="009E7B20" w:rsidRDefault="0085436B" w:rsidP="009E7B20">
            <w:pPr>
              <w:spacing w:after="0" w:line="240" w:lineRule="auto"/>
              <w:ind w:firstLine="0"/>
              <w:rPr>
                <w:lang w:eastAsia="zh-CN"/>
              </w:rPr>
            </w:pPr>
            <w:r w:rsidRPr="009E7B20">
              <w:rPr>
                <w:rFonts w:hint="eastAsia"/>
                <w:lang w:eastAsia="zh-CN"/>
              </w:rPr>
              <w:t xml:space="preserve">bit/hwh </w:t>
            </w:r>
            <w:r w:rsidRPr="009E7B20">
              <w:rPr>
                <w:rFonts w:hint="eastAsia"/>
                <w:lang w:eastAsia="zh-CN"/>
              </w:rPr>
              <w:t>容易互相覆盖</w:t>
            </w:r>
          </w:p>
        </w:tc>
        <w:tc>
          <w:tcPr>
            <w:tcW w:w="3700" w:type="dxa"/>
            <w:shd w:val="clear" w:color="auto" w:fill="auto"/>
            <w:vAlign w:val="center"/>
          </w:tcPr>
          <w:p w14:paraId="19F92465" w14:textId="33781FF7" w:rsidR="0085436B" w:rsidRPr="009E7B20" w:rsidRDefault="0085436B" w:rsidP="009E7B20">
            <w:pPr>
              <w:spacing w:after="0" w:line="240" w:lineRule="auto"/>
              <w:ind w:firstLine="0"/>
              <w:rPr>
                <w:lang w:eastAsia="zh-CN"/>
              </w:rPr>
            </w:pPr>
            <w:r w:rsidRPr="009E7B20">
              <w:rPr>
                <w:rFonts w:hint="eastAsia"/>
                <w:lang w:eastAsia="zh-CN"/>
              </w:rPr>
              <w:t xml:space="preserve">Artifact </w:t>
            </w:r>
            <w:r w:rsidRPr="009E7B20">
              <w:rPr>
                <w:rFonts w:hint="eastAsia"/>
                <w:lang w:eastAsia="zh-CN"/>
              </w:rPr>
              <w:t>版本化保存</w:t>
            </w:r>
          </w:p>
        </w:tc>
      </w:tr>
      <w:tr w:rsidR="009E7B20" w:rsidRPr="009E7B20" w14:paraId="684647EB" w14:textId="77777777" w:rsidTr="00063ED6">
        <w:tc>
          <w:tcPr>
            <w:tcW w:w="1900" w:type="dxa"/>
            <w:shd w:val="clear" w:color="auto" w:fill="auto"/>
            <w:vAlign w:val="center"/>
          </w:tcPr>
          <w:p w14:paraId="496F7F66" w14:textId="226F2884" w:rsidR="0085436B" w:rsidRPr="009E7B20" w:rsidRDefault="0085436B" w:rsidP="009E7B20">
            <w:pPr>
              <w:spacing w:after="0" w:line="240" w:lineRule="auto"/>
              <w:ind w:firstLine="0"/>
              <w:rPr>
                <w:lang w:eastAsia="zh-CN"/>
              </w:rPr>
            </w:pPr>
            <w:r w:rsidRPr="009E7B20">
              <w:rPr>
                <w:rFonts w:hint="eastAsia"/>
                <w:lang w:eastAsia="zh-CN"/>
              </w:rPr>
              <w:t>多用户竞争</w:t>
            </w:r>
          </w:p>
        </w:tc>
        <w:tc>
          <w:tcPr>
            <w:tcW w:w="3400" w:type="dxa"/>
            <w:shd w:val="clear" w:color="auto" w:fill="auto"/>
            <w:vAlign w:val="center"/>
          </w:tcPr>
          <w:p w14:paraId="55775999" w14:textId="1D720501" w:rsidR="0085436B" w:rsidRPr="009E7B20" w:rsidRDefault="0085436B" w:rsidP="009E7B20">
            <w:pPr>
              <w:spacing w:after="0" w:line="240" w:lineRule="auto"/>
              <w:ind w:firstLine="0"/>
              <w:rPr>
                <w:lang w:eastAsia="zh-CN"/>
              </w:rPr>
            </w:pPr>
            <w:r w:rsidRPr="009E7B20">
              <w:rPr>
                <w:rFonts w:hint="eastAsia"/>
                <w:lang w:eastAsia="zh-CN"/>
              </w:rPr>
              <w:t>资源冲突或直接失败</w:t>
            </w:r>
          </w:p>
        </w:tc>
        <w:tc>
          <w:tcPr>
            <w:tcW w:w="3700" w:type="dxa"/>
            <w:shd w:val="clear" w:color="auto" w:fill="auto"/>
            <w:vAlign w:val="center"/>
          </w:tcPr>
          <w:p w14:paraId="5EB531D9" w14:textId="3A36C1EB" w:rsidR="0085436B" w:rsidRPr="009E7B20" w:rsidRDefault="0085436B" w:rsidP="009E7B20">
            <w:pPr>
              <w:spacing w:after="0" w:line="240" w:lineRule="auto"/>
              <w:ind w:firstLine="0"/>
              <w:rPr>
                <w:lang w:eastAsia="zh-CN"/>
              </w:rPr>
            </w:pPr>
            <w:r w:rsidRPr="009E7B20">
              <w:rPr>
                <w:lang w:eastAsia="zh-CN"/>
              </w:rPr>
              <w:t>Queue + Lease + Scheduler</w:t>
            </w:r>
          </w:p>
        </w:tc>
      </w:tr>
      <w:tr w:rsidR="0085436B" w:rsidRPr="009E7B20" w14:paraId="2B9313F9" w14:textId="77777777" w:rsidTr="00063ED6">
        <w:tc>
          <w:tcPr>
            <w:tcW w:w="1900" w:type="dxa"/>
            <w:shd w:val="clear" w:color="auto" w:fill="auto"/>
            <w:vAlign w:val="center"/>
          </w:tcPr>
          <w:p w14:paraId="6B41E666" w14:textId="61BA23F1" w:rsidR="0085436B" w:rsidRPr="009E7B20" w:rsidRDefault="0085436B" w:rsidP="009E7B20">
            <w:pPr>
              <w:spacing w:after="0" w:line="240" w:lineRule="auto"/>
              <w:ind w:firstLine="0"/>
              <w:rPr>
                <w:lang w:eastAsia="zh-CN"/>
              </w:rPr>
            </w:pPr>
            <w:r w:rsidRPr="009E7B20">
              <w:rPr>
                <w:rFonts w:hint="eastAsia"/>
                <w:lang w:eastAsia="zh-CN"/>
              </w:rPr>
              <w:t>状态不可追踪</w:t>
            </w:r>
          </w:p>
        </w:tc>
        <w:tc>
          <w:tcPr>
            <w:tcW w:w="3400" w:type="dxa"/>
            <w:shd w:val="clear" w:color="auto" w:fill="auto"/>
            <w:vAlign w:val="center"/>
          </w:tcPr>
          <w:p w14:paraId="5A30C3B3" w14:textId="3D01D102" w:rsidR="0085436B" w:rsidRPr="009E7B20" w:rsidRDefault="0085436B" w:rsidP="009E7B20">
            <w:pPr>
              <w:spacing w:after="0" w:line="240" w:lineRule="auto"/>
              <w:ind w:firstLine="0"/>
              <w:rPr>
                <w:lang w:eastAsia="zh-CN"/>
              </w:rPr>
            </w:pPr>
            <w:r w:rsidRPr="009E7B20">
              <w:rPr>
                <w:rFonts w:hint="eastAsia"/>
                <w:lang w:eastAsia="zh-CN"/>
              </w:rPr>
              <w:t>难以判断任务运行位置</w:t>
            </w:r>
          </w:p>
        </w:tc>
        <w:tc>
          <w:tcPr>
            <w:tcW w:w="3700" w:type="dxa"/>
            <w:shd w:val="clear" w:color="auto" w:fill="auto"/>
            <w:vAlign w:val="center"/>
          </w:tcPr>
          <w:p w14:paraId="1BD0928E" w14:textId="09BC0841" w:rsidR="0085436B" w:rsidRPr="009E7B20" w:rsidRDefault="0085436B" w:rsidP="009E7B20">
            <w:pPr>
              <w:spacing w:after="0" w:line="240" w:lineRule="auto"/>
              <w:ind w:firstLine="0"/>
              <w:rPr>
                <w:lang w:eastAsia="zh-CN"/>
              </w:rPr>
            </w:pPr>
            <w:r w:rsidRPr="009E7B20">
              <w:rPr>
                <w:rFonts w:hint="eastAsia"/>
                <w:lang w:eastAsia="zh-CN"/>
              </w:rPr>
              <w:t xml:space="preserve">Request </w:t>
            </w:r>
            <w:r w:rsidRPr="009E7B20">
              <w:rPr>
                <w:rFonts w:hint="eastAsia"/>
                <w:lang w:eastAsia="zh-CN"/>
              </w:rPr>
              <w:t>持久化</w:t>
            </w:r>
            <w:r w:rsidRPr="009E7B20">
              <w:rPr>
                <w:rFonts w:hint="eastAsia"/>
                <w:lang w:eastAsia="zh-CN"/>
              </w:rPr>
              <w:t xml:space="preserve"> + UI + Audit</w:t>
            </w:r>
          </w:p>
        </w:tc>
      </w:tr>
    </w:tbl>
    <w:p w14:paraId="3798813B" w14:textId="77777777" w:rsidR="0085436B" w:rsidRPr="009E7B20" w:rsidRDefault="0085436B" w:rsidP="009E7B20">
      <w:pPr>
        <w:spacing w:after="0"/>
        <w:outlineLvl w:val="8"/>
        <w:rPr>
          <w:lang w:eastAsia="zh-CN"/>
        </w:rPr>
      </w:pPr>
    </w:p>
    <w:p w14:paraId="2880965C" w14:textId="77777777" w:rsidR="0085436B" w:rsidRPr="009E7B20" w:rsidRDefault="0085436B" w:rsidP="009E7B20">
      <w:pPr>
        <w:spacing w:after="0"/>
        <w:rPr>
          <w:lang w:eastAsia="zh-CN"/>
        </w:rPr>
      </w:pPr>
      <w:r w:rsidRPr="009E7B20">
        <w:rPr>
          <w:rFonts w:hint="eastAsia"/>
          <w:lang w:eastAsia="zh-CN"/>
        </w:rPr>
        <w:t>围绕上述问题，第四章的工程实现被拆分为环境、节点、入口、数据、调度、恢复、可观测性和验证等模块。</w:t>
      </w:r>
    </w:p>
    <w:p w14:paraId="0C2E6A16" w14:textId="77777777" w:rsidR="0085436B" w:rsidRPr="009E7B20" w:rsidRDefault="0085436B" w:rsidP="009E7B20">
      <w:pPr>
        <w:pStyle w:val="Caption"/>
        <w:keepNext/>
        <w:spacing w:after="0"/>
        <w:jc w:val="center"/>
        <w:rPr>
          <w:color w:val="auto"/>
          <w:lang w:eastAsia="zh-CN"/>
        </w:rPr>
      </w:pPr>
      <w:r w:rsidRPr="009E7B20">
        <w:rPr>
          <w:rFonts w:hint="eastAsia"/>
          <w:color w:val="auto"/>
          <w:lang w:eastAsia="zh-CN"/>
        </w:rPr>
        <w:t>表</w:t>
      </w:r>
      <w:r w:rsidRPr="009E7B20">
        <w:rPr>
          <w:rFonts w:hint="eastAsia"/>
          <w:color w:val="auto"/>
          <w:lang w:eastAsia="zh-CN"/>
        </w:rPr>
        <w:t xml:space="preserve"> 4-2 </w:t>
      </w:r>
      <w:r w:rsidRPr="009E7B20">
        <w:rPr>
          <w:rFonts w:hint="eastAsia"/>
          <w:color w:val="auto"/>
          <w:lang w:eastAsia="zh-CN"/>
        </w:rPr>
        <w:t>第四章平台设计模块总览</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0" w:type="dxa"/>
          <w:left w:w="120" w:type="dxa"/>
          <w:bottom w:w="100" w:type="dxa"/>
          <w:right w:w="120" w:type="dxa"/>
        </w:tblCellMar>
        <w:tblLook w:val="0000" w:firstRow="0" w:lastRow="0" w:firstColumn="0" w:lastColumn="0" w:noHBand="0" w:noVBand="0"/>
      </w:tblPr>
      <w:tblGrid>
        <w:gridCol w:w="1300"/>
        <w:gridCol w:w="4100"/>
        <w:gridCol w:w="3600"/>
      </w:tblGrid>
      <w:tr w:rsidR="009E7B20" w:rsidRPr="009E7B20" w14:paraId="0A2EA383" w14:textId="77777777" w:rsidTr="00063ED6">
        <w:trPr>
          <w:tblHeader/>
        </w:trPr>
        <w:tc>
          <w:tcPr>
            <w:tcW w:w="1300" w:type="dxa"/>
            <w:shd w:val="clear" w:color="auto" w:fill="F0F0F0"/>
            <w:vAlign w:val="center"/>
          </w:tcPr>
          <w:p w14:paraId="115A6B0E" w14:textId="21D66C16" w:rsidR="0085436B" w:rsidRPr="009E7B20" w:rsidRDefault="0085436B" w:rsidP="009E7B20">
            <w:pPr>
              <w:spacing w:after="0" w:line="240" w:lineRule="auto"/>
              <w:ind w:firstLine="0"/>
              <w:rPr>
                <w:lang w:eastAsia="zh-CN"/>
              </w:rPr>
            </w:pPr>
            <w:r w:rsidRPr="009E7B20">
              <w:rPr>
                <w:rFonts w:hint="eastAsia"/>
                <w:lang w:eastAsia="zh-CN"/>
              </w:rPr>
              <w:t>小节</w:t>
            </w:r>
          </w:p>
        </w:tc>
        <w:tc>
          <w:tcPr>
            <w:tcW w:w="4100" w:type="dxa"/>
            <w:shd w:val="clear" w:color="auto" w:fill="F0F0F0"/>
            <w:vAlign w:val="center"/>
          </w:tcPr>
          <w:p w14:paraId="54C9BA3F" w14:textId="39FD4A9B" w:rsidR="0085436B" w:rsidRPr="009E7B20" w:rsidRDefault="0085436B" w:rsidP="009E7B20">
            <w:pPr>
              <w:spacing w:after="0" w:line="240" w:lineRule="auto"/>
              <w:ind w:firstLine="0"/>
              <w:rPr>
                <w:lang w:eastAsia="zh-CN"/>
              </w:rPr>
            </w:pPr>
            <w:r w:rsidRPr="009E7B20">
              <w:rPr>
                <w:rFonts w:hint="eastAsia"/>
                <w:lang w:eastAsia="zh-CN"/>
              </w:rPr>
              <w:t>模块</w:t>
            </w:r>
          </w:p>
        </w:tc>
        <w:tc>
          <w:tcPr>
            <w:tcW w:w="3600" w:type="dxa"/>
            <w:shd w:val="clear" w:color="auto" w:fill="F0F0F0"/>
            <w:vAlign w:val="center"/>
          </w:tcPr>
          <w:p w14:paraId="59FAEBA3" w14:textId="4523E224" w:rsidR="0085436B" w:rsidRPr="009E7B20" w:rsidRDefault="0085436B" w:rsidP="009E7B20">
            <w:pPr>
              <w:spacing w:after="0" w:line="240" w:lineRule="auto"/>
              <w:ind w:firstLine="0"/>
              <w:rPr>
                <w:lang w:eastAsia="zh-CN"/>
              </w:rPr>
            </w:pPr>
            <w:r w:rsidRPr="009E7B20">
              <w:rPr>
                <w:rFonts w:hint="eastAsia"/>
                <w:lang w:eastAsia="zh-CN"/>
              </w:rPr>
              <w:t>解决的问题</w:t>
            </w:r>
          </w:p>
        </w:tc>
      </w:tr>
      <w:tr w:rsidR="009E7B20" w:rsidRPr="009E7B20" w14:paraId="6C9CE794" w14:textId="77777777" w:rsidTr="00063ED6">
        <w:tc>
          <w:tcPr>
            <w:tcW w:w="1300" w:type="dxa"/>
            <w:shd w:val="clear" w:color="auto" w:fill="auto"/>
            <w:vAlign w:val="center"/>
          </w:tcPr>
          <w:p w14:paraId="3A437D28" w14:textId="0CA76403" w:rsidR="0085436B" w:rsidRPr="009E7B20" w:rsidRDefault="0085436B" w:rsidP="009E7B20">
            <w:pPr>
              <w:spacing w:after="0" w:line="240" w:lineRule="auto"/>
              <w:ind w:firstLine="0"/>
              <w:rPr>
                <w:lang w:eastAsia="zh-CN"/>
              </w:rPr>
            </w:pPr>
            <w:r w:rsidRPr="009E7B20">
              <w:rPr>
                <w:lang w:eastAsia="zh-CN"/>
              </w:rPr>
              <w:t>4.2</w:t>
            </w:r>
          </w:p>
        </w:tc>
        <w:tc>
          <w:tcPr>
            <w:tcW w:w="4100" w:type="dxa"/>
            <w:shd w:val="clear" w:color="auto" w:fill="auto"/>
            <w:vAlign w:val="center"/>
          </w:tcPr>
          <w:p w14:paraId="4A253395" w14:textId="0CB46DE8" w:rsidR="0085436B" w:rsidRPr="009E7B20" w:rsidRDefault="0085436B" w:rsidP="009E7B20">
            <w:pPr>
              <w:spacing w:after="0" w:line="240" w:lineRule="auto"/>
              <w:ind w:firstLine="0"/>
              <w:rPr>
                <w:lang w:eastAsia="zh-CN"/>
              </w:rPr>
            </w:pPr>
            <w:r w:rsidRPr="009E7B20">
              <w:rPr>
                <w:rFonts w:hint="eastAsia"/>
                <w:lang w:eastAsia="zh-CN"/>
              </w:rPr>
              <w:t xml:space="preserve">SD </w:t>
            </w:r>
            <w:r w:rsidRPr="009E7B20">
              <w:rPr>
                <w:rFonts w:hint="eastAsia"/>
                <w:lang w:eastAsia="zh-CN"/>
              </w:rPr>
              <w:t>卡镜像与批量部署</w:t>
            </w:r>
          </w:p>
        </w:tc>
        <w:tc>
          <w:tcPr>
            <w:tcW w:w="3600" w:type="dxa"/>
            <w:shd w:val="clear" w:color="auto" w:fill="auto"/>
            <w:vAlign w:val="center"/>
          </w:tcPr>
          <w:p w14:paraId="1038C2FC" w14:textId="00E91435" w:rsidR="0085436B" w:rsidRPr="009E7B20" w:rsidRDefault="0085436B" w:rsidP="009E7B20">
            <w:pPr>
              <w:spacing w:after="0" w:line="240" w:lineRule="auto"/>
              <w:ind w:firstLine="0"/>
              <w:rPr>
                <w:lang w:eastAsia="zh-CN"/>
              </w:rPr>
            </w:pPr>
            <w:r w:rsidRPr="009E7B20">
              <w:rPr>
                <w:rFonts w:hint="eastAsia"/>
                <w:lang w:eastAsia="zh-CN"/>
              </w:rPr>
              <w:t>多板环境一致性</w:t>
            </w:r>
          </w:p>
        </w:tc>
      </w:tr>
      <w:tr w:rsidR="009E7B20" w:rsidRPr="009E7B20" w14:paraId="62047E1A" w14:textId="77777777" w:rsidTr="00063ED6">
        <w:tc>
          <w:tcPr>
            <w:tcW w:w="1300" w:type="dxa"/>
            <w:shd w:val="clear" w:color="auto" w:fill="auto"/>
            <w:vAlign w:val="center"/>
          </w:tcPr>
          <w:p w14:paraId="5A6D1525" w14:textId="08B8EE34" w:rsidR="0085436B" w:rsidRPr="009E7B20" w:rsidRDefault="0085436B" w:rsidP="009E7B20">
            <w:pPr>
              <w:spacing w:after="0" w:line="240" w:lineRule="auto"/>
              <w:ind w:firstLine="0"/>
              <w:rPr>
                <w:lang w:eastAsia="zh-CN"/>
              </w:rPr>
            </w:pPr>
            <w:r w:rsidRPr="009E7B20">
              <w:rPr>
                <w:lang w:eastAsia="zh-CN"/>
              </w:rPr>
              <w:t>4.3</w:t>
            </w:r>
          </w:p>
        </w:tc>
        <w:tc>
          <w:tcPr>
            <w:tcW w:w="4100" w:type="dxa"/>
            <w:shd w:val="clear" w:color="auto" w:fill="auto"/>
            <w:vAlign w:val="center"/>
          </w:tcPr>
          <w:p w14:paraId="25D11A5D" w14:textId="3996F62B" w:rsidR="0085436B" w:rsidRPr="009E7B20" w:rsidRDefault="0085436B" w:rsidP="009E7B20">
            <w:pPr>
              <w:spacing w:after="0" w:line="240" w:lineRule="auto"/>
              <w:ind w:firstLine="0"/>
              <w:rPr>
                <w:lang w:eastAsia="zh-CN"/>
              </w:rPr>
            </w:pPr>
            <w:r w:rsidRPr="009E7B20">
              <w:rPr>
                <w:lang w:eastAsia="zh-CN"/>
              </w:rPr>
              <w:t>XRT/ZOCL/pyxrt/PYNQ Runtime</w:t>
            </w:r>
          </w:p>
        </w:tc>
        <w:tc>
          <w:tcPr>
            <w:tcW w:w="3600" w:type="dxa"/>
            <w:shd w:val="clear" w:color="auto" w:fill="auto"/>
            <w:vAlign w:val="center"/>
          </w:tcPr>
          <w:p w14:paraId="61ED272B" w14:textId="6F6E9437" w:rsidR="0085436B" w:rsidRPr="009E7B20" w:rsidRDefault="0085436B" w:rsidP="009E7B20">
            <w:pPr>
              <w:spacing w:after="0" w:line="240" w:lineRule="auto"/>
              <w:ind w:firstLine="0"/>
              <w:rPr>
                <w:lang w:eastAsia="zh-CN"/>
              </w:rPr>
            </w:pPr>
            <w:r w:rsidRPr="009E7B20">
              <w:rPr>
                <w:rFonts w:hint="eastAsia"/>
                <w:lang w:eastAsia="zh-CN"/>
              </w:rPr>
              <w:t xml:space="preserve">FPGA </w:t>
            </w:r>
            <w:r w:rsidRPr="009E7B20">
              <w:rPr>
                <w:rFonts w:hint="eastAsia"/>
                <w:lang w:eastAsia="zh-CN"/>
              </w:rPr>
              <w:t>运行环境</w:t>
            </w:r>
          </w:p>
        </w:tc>
      </w:tr>
      <w:tr w:rsidR="009E7B20" w:rsidRPr="009E7B20" w14:paraId="2F784EAC" w14:textId="77777777" w:rsidTr="00063ED6">
        <w:tc>
          <w:tcPr>
            <w:tcW w:w="1300" w:type="dxa"/>
            <w:shd w:val="clear" w:color="auto" w:fill="auto"/>
            <w:vAlign w:val="center"/>
          </w:tcPr>
          <w:p w14:paraId="61669159" w14:textId="0038FA2B" w:rsidR="0085436B" w:rsidRPr="009E7B20" w:rsidRDefault="0085436B" w:rsidP="009E7B20">
            <w:pPr>
              <w:spacing w:after="0" w:line="240" w:lineRule="auto"/>
              <w:ind w:firstLine="0"/>
              <w:rPr>
                <w:lang w:eastAsia="zh-CN"/>
              </w:rPr>
            </w:pPr>
            <w:r w:rsidRPr="009E7B20">
              <w:rPr>
                <w:lang w:eastAsia="zh-CN"/>
              </w:rPr>
              <w:t>4.4</w:t>
            </w:r>
          </w:p>
        </w:tc>
        <w:tc>
          <w:tcPr>
            <w:tcW w:w="4100" w:type="dxa"/>
            <w:shd w:val="clear" w:color="auto" w:fill="auto"/>
            <w:vAlign w:val="center"/>
          </w:tcPr>
          <w:p w14:paraId="36E2DE5F" w14:textId="24E20496" w:rsidR="0085436B" w:rsidRPr="009E7B20" w:rsidRDefault="0085436B" w:rsidP="009E7B20">
            <w:pPr>
              <w:spacing w:after="0" w:line="240" w:lineRule="auto"/>
              <w:ind w:firstLine="0"/>
              <w:rPr>
                <w:lang w:eastAsia="zh-CN"/>
              </w:rPr>
            </w:pPr>
            <w:r w:rsidRPr="009E7B20">
              <w:rPr>
                <w:rFonts w:hint="eastAsia"/>
                <w:lang w:eastAsia="zh-CN"/>
              </w:rPr>
              <w:t xml:space="preserve">Central Server </w:t>
            </w:r>
            <w:r w:rsidRPr="009E7B20">
              <w:rPr>
                <w:rFonts w:hint="eastAsia"/>
                <w:lang w:eastAsia="zh-CN"/>
              </w:rPr>
              <w:t>与</w:t>
            </w:r>
            <w:r w:rsidRPr="009E7B20">
              <w:rPr>
                <w:rFonts w:hint="eastAsia"/>
                <w:lang w:eastAsia="zh-CN"/>
              </w:rPr>
              <w:t xml:space="preserve"> Worker </w:t>
            </w:r>
            <w:r w:rsidRPr="009E7B20">
              <w:rPr>
                <w:rFonts w:hint="eastAsia"/>
                <w:lang w:eastAsia="zh-CN"/>
              </w:rPr>
              <w:t>职责</w:t>
            </w:r>
          </w:p>
        </w:tc>
        <w:tc>
          <w:tcPr>
            <w:tcW w:w="3600" w:type="dxa"/>
            <w:shd w:val="clear" w:color="auto" w:fill="auto"/>
            <w:vAlign w:val="center"/>
          </w:tcPr>
          <w:p w14:paraId="3879B096" w14:textId="0DD6B47B" w:rsidR="0085436B" w:rsidRPr="009E7B20" w:rsidRDefault="0085436B" w:rsidP="009E7B20">
            <w:pPr>
              <w:spacing w:after="0" w:line="240" w:lineRule="auto"/>
              <w:ind w:firstLine="0"/>
              <w:rPr>
                <w:lang w:eastAsia="zh-CN"/>
              </w:rPr>
            </w:pPr>
            <w:r w:rsidRPr="009E7B20">
              <w:rPr>
                <w:rFonts w:hint="eastAsia"/>
                <w:lang w:eastAsia="zh-CN"/>
              </w:rPr>
              <w:t>统一入口和执行边界</w:t>
            </w:r>
          </w:p>
        </w:tc>
      </w:tr>
      <w:tr w:rsidR="009E7B20" w:rsidRPr="009E7B20" w14:paraId="04D6642B" w14:textId="77777777" w:rsidTr="00063ED6">
        <w:tc>
          <w:tcPr>
            <w:tcW w:w="1300" w:type="dxa"/>
            <w:shd w:val="clear" w:color="auto" w:fill="auto"/>
            <w:vAlign w:val="center"/>
          </w:tcPr>
          <w:p w14:paraId="356EF0B4" w14:textId="00D68736" w:rsidR="0085436B" w:rsidRPr="009E7B20" w:rsidRDefault="0085436B" w:rsidP="009E7B20">
            <w:pPr>
              <w:spacing w:after="0" w:line="240" w:lineRule="auto"/>
              <w:ind w:firstLine="0"/>
              <w:rPr>
                <w:lang w:eastAsia="zh-CN"/>
              </w:rPr>
            </w:pPr>
            <w:r w:rsidRPr="009E7B20">
              <w:rPr>
                <w:lang w:eastAsia="zh-CN"/>
              </w:rPr>
              <w:t>4.5</w:t>
            </w:r>
          </w:p>
        </w:tc>
        <w:tc>
          <w:tcPr>
            <w:tcW w:w="4100" w:type="dxa"/>
            <w:shd w:val="clear" w:color="auto" w:fill="auto"/>
            <w:vAlign w:val="center"/>
          </w:tcPr>
          <w:p w14:paraId="7C150985" w14:textId="410DE2C2" w:rsidR="0085436B" w:rsidRPr="009E7B20" w:rsidRDefault="0085436B" w:rsidP="009E7B20">
            <w:pPr>
              <w:spacing w:after="0" w:line="240" w:lineRule="auto"/>
              <w:ind w:firstLine="0"/>
              <w:rPr>
                <w:lang w:eastAsia="zh-CN"/>
              </w:rPr>
            </w:pPr>
            <w:r w:rsidRPr="009E7B20">
              <w:rPr>
                <w:rFonts w:hint="eastAsia"/>
                <w:lang w:eastAsia="zh-CN"/>
              </w:rPr>
              <w:t>Student</w:t>
            </w:r>
            <w:r w:rsidRPr="009E7B20">
              <w:rPr>
                <w:rFonts w:hint="eastAsia"/>
                <w:lang w:eastAsia="zh-CN"/>
              </w:rPr>
              <w:t>、</w:t>
            </w:r>
            <w:r w:rsidRPr="009E7B20">
              <w:rPr>
                <w:rFonts w:hint="eastAsia"/>
                <w:lang w:eastAsia="zh-CN"/>
              </w:rPr>
              <w:t xml:space="preserve">Artifact </w:t>
            </w:r>
            <w:r w:rsidRPr="009E7B20">
              <w:rPr>
                <w:rFonts w:hint="eastAsia"/>
                <w:lang w:eastAsia="zh-CN"/>
              </w:rPr>
              <w:t>与认证</w:t>
            </w:r>
          </w:p>
        </w:tc>
        <w:tc>
          <w:tcPr>
            <w:tcW w:w="3600" w:type="dxa"/>
            <w:shd w:val="clear" w:color="auto" w:fill="auto"/>
            <w:vAlign w:val="center"/>
          </w:tcPr>
          <w:p w14:paraId="4E1B353E" w14:textId="4CC0F289" w:rsidR="0085436B" w:rsidRPr="009E7B20" w:rsidRDefault="0085436B" w:rsidP="009E7B20">
            <w:pPr>
              <w:spacing w:after="0" w:line="240" w:lineRule="auto"/>
              <w:ind w:firstLine="0"/>
              <w:rPr>
                <w:lang w:eastAsia="zh-CN"/>
              </w:rPr>
            </w:pPr>
            <w:r w:rsidRPr="009E7B20">
              <w:rPr>
                <w:rFonts w:hint="eastAsia"/>
                <w:lang w:eastAsia="zh-CN"/>
              </w:rPr>
              <w:t>学生设计管理</w:t>
            </w:r>
          </w:p>
        </w:tc>
      </w:tr>
      <w:tr w:rsidR="009E7B20" w:rsidRPr="009E7B20" w14:paraId="7E3804B7" w14:textId="77777777" w:rsidTr="00063ED6">
        <w:tc>
          <w:tcPr>
            <w:tcW w:w="1300" w:type="dxa"/>
            <w:shd w:val="clear" w:color="auto" w:fill="auto"/>
            <w:vAlign w:val="center"/>
          </w:tcPr>
          <w:p w14:paraId="2FCD7487" w14:textId="212550B5" w:rsidR="0085436B" w:rsidRPr="009E7B20" w:rsidRDefault="0085436B" w:rsidP="009E7B20">
            <w:pPr>
              <w:spacing w:after="0" w:line="240" w:lineRule="auto"/>
              <w:ind w:firstLine="0"/>
              <w:rPr>
                <w:lang w:eastAsia="zh-CN"/>
              </w:rPr>
            </w:pPr>
            <w:r w:rsidRPr="009E7B20">
              <w:rPr>
                <w:rFonts w:hint="eastAsia"/>
                <w:lang w:eastAsia="zh-CN"/>
              </w:rPr>
              <w:t>4.6</w:t>
            </w:r>
            <w:r w:rsidRPr="009E7B20">
              <w:rPr>
                <w:rFonts w:hint="eastAsia"/>
                <w:lang w:eastAsia="zh-CN"/>
              </w:rPr>
              <w:t>～</w:t>
            </w:r>
            <w:r w:rsidRPr="009E7B20">
              <w:rPr>
                <w:rFonts w:hint="eastAsia"/>
                <w:lang w:eastAsia="zh-CN"/>
              </w:rPr>
              <w:t>4.7</w:t>
            </w:r>
          </w:p>
        </w:tc>
        <w:tc>
          <w:tcPr>
            <w:tcW w:w="4100" w:type="dxa"/>
            <w:shd w:val="clear" w:color="auto" w:fill="auto"/>
            <w:vAlign w:val="center"/>
          </w:tcPr>
          <w:p w14:paraId="77FC2DA4" w14:textId="2F95E88D" w:rsidR="0085436B" w:rsidRPr="009E7B20" w:rsidRDefault="0085436B" w:rsidP="009E7B20">
            <w:pPr>
              <w:spacing w:after="0" w:line="240" w:lineRule="auto"/>
              <w:ind w:firstLine="0"/>
              <w:rPr>
                <w:lang w:eastAsia="zh-CN"/>
              </w:rPr>
            </w:pPr>
            <w:r w:rsidRPr="009E7B20">
              <w:rPr>
                <w:rFonts w:hint="eastAsia"/>
                <w:lang w:eastAsia="zh-CN"/>
              </w:rPr>
              <w:t>Request</w:t>
            </w:r>
            <w:r w:rsidRPr="009E7B20">
              <w:rPr>
                <w:rFonts w:hint="eastAsia"/>
                <w:lang w:eastAsia="zh-CN"/>
              </w:rPr>
              <w:t>、</w:t>
            </w:r>
            <w:r w:rsidRPr="009E7B20">
              <w:rPr>
                <w:rFonts w:hint="eastAsia"/>
                <w:lang w:eastAsia="zh-CN"/>
              </w:rPr>
              <w:t>Lease</w:t>
            </w:r>
            <w:r w:rsidRPr="009E7B20">
              <w:rPr>
                <w:rFonts w:hint="eastAsia"/>
                <w:lang w:eastAsia="zh-CN"/>
              </w:rPr>
              <w:t>、</w:t>
            </w:r>
            <w:r w:rsidRPr="009E7B20">
              <w:rPr>
                <w:rFonts w:hint="eastAsia"/>
                <w:lang w:eastAsia="zh-CN"/>
              </w:rPr>
              <w:t>Scheduler</w:t>
            </w:r>
            <w:r w:rsidRPr="009E7B20">
              <w:rPr>
                <w:rFonts w:hint="eastAsia"/>
                <w:lang w:eastAsia="zh-CN"/>
              </w:rPr>
              <w:t>、</w:t>
            </w:r>
            <w:r w:rsidRPr="009E7B20">
              <w:rPr>
                <w:rFonts w:hint="eastAsia"/>
                <w:lang w:eastAsia="zh-CN"/>
              </w:rPr>
              <w:t>Queue</w:t>
            </w:r>
          </w:p>
        </w:tc>
        <w:tc>
          <w:tcPr>
            <w:tcW w:w="3600" w:type="dxa"/>
            <w:shd w:val="clear" w:color="auto" w:fill="auto"/>
            <w:vAlign w:val="center"/>
          </w:tcPr>
          <w:p w14:paraId="206FDB2D" w14:textId="250736ED" w:rsidR="0085436B" w:rsidRPr="009E7B20" w:rsidRDefault="0085436B" w:rsidP="009E7B20">
            <w:pPr>
              <w:spacing w:after="0" w:line="240" w:lineRule="auto"/>
              <w:ind w:firstLine="0"/>
              <w:rPr>
                <w:lang w:eastAsia="zh-CN"/>
              </w:rPr>
            </w:pPr>
            <w:r w:rsidRPr="009E7B20">
              <w:rPr>
                <w:rFonts w:hint="eastAsia"/>
                <w:lang w:eastAsia="zh-CN"/>
              </w:rPr>
              <w:t>多用户多板调度</w:t>
            </w:r>
          </w:p>
        </w:tc>
      </w:tr>
      <w:tr w:rsidR="009E7B20" w:rsidRPr="009E7B20" w14:paraId="357A7314" w14:textId="77777777" w:rsidTr="00063ED6">
        <w:tc>
          <w:tcPr>
            <w:tcW w:w="1300" w:type="dxa"/>
            <w:shd w:val="clear" w:color="auto" w:fill="auto"/>
            <w:vAlign w:val="center"/>
          </w:tcPr>
          <w:p w14:paraId="4619E999" w14:textId="20D2E370" w:rsidR="0085436B" w:rsidRPr="009E7B20" w:rsidRDefault="0085436B" w:rsidP="009E7B20">
            <w:pPr>
              <w:spacing w:after="0" w:line="240" w:lineRule="auto"/>
              <w:ind w:firstLine="0"/>
              <w:rPr>
                <w:lang w:eastAsia="zh-CN"/>
              </w:rPr>
            </w:pPr>
            <w:r w:rsidRPr="009E7B20">
              <w:rPr>
                <w:rFonts w:hint="eastAsia"/>
                <w:lang w:eastAsia="zh-CN"/>
              </w:rPr>
              <w:t>4.8</w:t>
            </w:r>
            <w:r w:rsidRPr="009E7B20">
              <w:rPr>
                <w:rFonts w:hint="eastAsia"/>
                <w:lang w:eastAsia="zh-CN"/>
              </w:rPr>
              <w:t>～</w:t>
            </w:r>
            <w:r w:rsidRPr="009E7B20">
              <w:rPr>
                <w:rFonts w:hint="eastAsia"/>
                <w:lang w:eastAsia="zh-CN"/>
              </w:rPr>
              <w:t>4.9</w:t>
            </w:r>
          </w:p>
        </w:tc>
        <w:tc>
          <w:tcPr>
            <w:tcW w:w="4100" w:type="dxa"/>
            <w:shd w:val="clear" w:color="auto" w:fill="auto"/>
            <w:vAlign w:val="center"/>
          </w:tcPr>
          <w:p w14:paraId="6B237C01" w14:textId="556C0226" w:rsidR="0085436B" w:rsidRPr="009E7B20" w:rsidRDefault="0085436B" w:rsidP="009E7B20">
            <w:pPr>
              <w:spacing w:after="0" w:line="240" w:lineRule="auto"/>
              <w:ind w:firstLine="0"/>
              <w:rPr>
                <w:lang w:eastAsia="zh-CN"/>
              </w:rPr>
            </w:pPr>
            <w:r w:rsidRPr="009E7B20">
              <w:rPr>
                <w:rFonts w:hint="eastAsia"/>
                <w:lang w:eastAsia="zh-CN"/>
              </w:rPr>
              <w:t>恢复、</w:t>
            </w:r>
            <w:r w:rsidRPr="009E7B20">
              <w:rPr>
                <w:rFonts w:hint="eastAsia"/>
                <w:lang w:eastAsia="zh-CN"/>
              </w:rPr>
              <w:t xml:space="preserve">Audit </w:t>
            </w:r>
            <w:r w:rsidRPr="009E7B20">
              <w:rPr>
                <w:rFonts w:hint="eastAsia"/>
                <w:lang w:eastAsia="zh-CN"/>
              </w:rPr>
              <w:t>与管理</w:t>
            </w:r>
            <w:r w:rsidRPr="009E7B20">
              <w:rPr>
                <w:rFonts w:hint="eastAsia"/>
                <w:lang w:eastAsia="zh-CN"/>
              </w:rPr>
              <w:t xml:space="preserve"> UI</w:t>
            </w:r>
          </w:p>
        </w:tc>
        <w:tc>
          <w:tcPr>
            <w:tcW w:w="3600" w:type="dxa"/>
            <w:shd w:val="clear" w:color="auto" w:fill="auto"/>
            <w:vAlign w:val="center"/>
          </w:tcPr>
          <w:p w14:paraId="4B592202" w14:textId="2B9B4A11" w:rsidR="0085436B" w:rsidRPr="009E7B20" w:rsidRDefault="0085436B" w:rsidP="009E7B20">
            <w:pPr>
              <w:spacing w:after="0" w:line="240" w:lineRule="auto"/>
              <w:ind w:firstLine="0"/>
              <w:rPr>
                <w:lang w:eastAsia="zh-CN"/>
              </w:rPr>
            </w:pPr>
            <w:r w:rsidRPr="009E7B20">
              <w:rPr>
                <w:rFonts w:hint="eastAsia"/>
                <w:lang w:eastAsia="zh-CN"/>
              </w:rPr>
              <w:t>可靠性和可观测性</w:t>
            </w:r>
          </w:p>
        </w:tc>
      </w:tr>
      <w:tr w:rsidR="0085436B" w:rsidRPr="009E7B20" w14:paraId="5C9A2DA8" w14:textId="77777777" w:rsidTr="00063ED6">
        <w:tc>
          <w:tcPr>
            <w:tcW w:w="1300" w:type="dxa"/>
            <w:shd w:val="clear" w:color="auto" w:fill="auto"/>
            <w:vAlign w:val="center"/>
          </w:tcPr>
          <w:p w14:paraId="359DA3A1" w14:textId="7F7534FB" w:rsidR="0085436B" w:rsidRPr="009E7B20" w:rsidRDefault="0085436B" w:rsidP="009E7B20">
            <w:pPr>
              <w:spacing w:after="0" w:line="240" w:lineRule="auto"/>
              <w:ind w:firstLine="0"/>
              <w:rPr>
                <w:lang w:eastAsia="zh-CN"/>
              </w:rPr>
            </w:pPr>
            <w:r w:rsidRPr="009E7B20">
              <w:rPr>
                <w:lang w:eastAsia="zh-CN"/>
              </w:rPr>
              <w:t>4.10</w:t>
            </w:r>
          </w:p>
        </w:tc>
        <w:tc>
          <w:tcPr>
            <w:tcW w:w="4100" w:type="dxa"/>
            <w:shd w:val="clear" w:color="auto" w:fill="auto"/>
            <w:vAlign w:val="center"/>
          </w:tcPr>
          <w:p w14:paraId="7B9B1766" w14:textId="4E7E73F9" w:rsidR="0085436B" w:rsidRPr="009E7B20" w:rsidRDefault="0085436B" w:rsidP="009E7B20">
            <w:pPr>
              <w:spacing w:after="0" w:line="240" w:lineRule="auto"/>
              <w:ind w:firstLine="0"/>
              <w:rPr>
                <w:lang w:eastAsia="zh-CN"/>
              </w:rPr>
            </w:pPr>
            <w:r w:rsidRPr="009E7B20">
              <w:rPr>
                <w:rFonts w:hint="eastAsia"/>
                <w:lang w:eastAsia="zh-CN"/>
              </w:rPr>
              <w:t>多板与并发测试</w:t>
            </w:r>
          </w:p>
        </w:tc>
        <w:tc>
          <w:tcPr>
            <w:tcW w:w="3600" w:type="dxa"/>
            <w:shd w:val="clear" w:color="auto" w:fill="auto"/>
            <w:vAlign w:val="center"/>
          </w:tcPr>
          <w:p w14:paraId="07DDA1F0" w14:textId="6433FBC9" w:rsidR="0085436B" w:rsidRPr="009E7B20" w:rsidRDefault="0085436B" w:rsidP="009E7B20">
            <w:pPr>
              <w:spacing w:after="0" w:line="240" w:lineRule="auto"/>
              <w:ind w:firstLine="0"/>
              <w:rPr>
                <w:lang w:eastAsia="zh-CN"/>
              </w:rPr>
            </w:pPr>
            <w:r w:rsidRPr="009E7B20">
              <w:rPr>
                <w:rFonts w:hint="eastAsia"/>
                <w:lang w:eastAsia="zh-CN"/>
              </w:rPr>
              <w:t>系统验证</w:t>
            </w:r>
          </w:p>
        </w:tc>
      </w:tr>
    </w:tbl>
    <w:p w14:paraId="2DF8063D" w14:textId="77777777" w:rsidR="0085436B" w:rsidRPr="009E7B20" w:rsidRDefault="0085436B" w:rsidP="009E7B20">
      <w:pPr>
        <w:spacing w:after="0"/>
        <w:outlineLvl w:val="8"/>
        <w:rPr>
          <w:lang w:eastAsia="zh-CN"/>
        </w:rPr>
      </w:pPr>
    </w:p>
    <w:p w14:paraId="63F6264D" w14:textId="394F302D" w:rsidR="00DB473A" w:rsidRPr="009E7B20" w:rsidRDefault="0085436B" w:rsidP="009E7B20">
      <w:pPr>
        <w:pStyle w:val="Heading2"/>
        <w:spacing w:after="0"/>
        <w:rPr>
          <w:rFonts w:ascii="Cambria Math" w:eastAsia="宋体" w:hAnsi="Cambria Math"/>
          <w:color w:val="auto"/>
          <w:lang w:eastAsia="zh-CN"/>
        </w:rPr>
      </w:pPr>
      <w:bookmarkStart w:id="19" w:name="_Toc239875899"/>
      <w:r w:rsidRPr="009E7B20">
        <w:rPr>
          <w:rFonts w:ascii="Cambria Math" w:eastAsia="宋体" w:hAnsi="Cambria Math"/>
          <w:color w:val="auto"/>
          <w:lang w:eastAsia="zh-CN"/>
        </w:rPr>
        <w:t xml:space="preserve">4.2 SD </w:t>
      </w:r>
      <w:r w:rsidRPr="009E7B20">
        <w:rPr>
          <w:rFonts w:ascii="Cambria Math" w:eastAsia="宋体" w:hAnsi="Cambria Math"/>
          <w:color w:val="auto"/>
          <w:lang w:eastAsia="zh-CN"/>
        </w:rPr>
        <w:t>卡镜像与</w:t>
      </w:r>
      <w:r w:rsidRPr="009E7B20">
        <w:rPr>
          <w:rFonts w:ascii="Cambria Math" w:eastAsia="宋体" w:hAnsi="Cambria Math"/>
          <w:color w:val="auto"/>
          <w:lang w:eastAsia="zh-CN"/>
        </w:rPr>
        <w:t xml:space="preserve"> KV260 </w:t>
      </w:r>
      <w:r w:rsidRPr="009E7B20">
        <w:rPr>
          <w:rFonts w:ascii="Cambria Math" w:eastAsia="宋体" w:hAnsi="Cambria Math"/>
          <w:color w:val="auto"/>
          <w:lang w:eastAsia="zh-CN"/>
        </w:rPr>
        <w:t>标准化部署</w:t>
      </w:r>
      <w:bookmarkEnd w:id="19"/>
    </w:p>
    <w:p w14:paraId="75283448" w14:textId="2ADE9BD5" w:rsidR="00DB473A" w:rsidRPr="009E7B20" w:rsidRDefault="00C35BED" w:rsidP="009E7B20">
      <w:pPr>
        <w:spacing w:after="0"/>
        <w:rPr>
          <w:rFonts w:ascii="Cambria Math" w:hAnsi="Cambria Math"/>
          <w:lang w:eastAsia="zh-CN"/>
        </w:rPr>
      </w:pPr>
      <w:r w:rsidRPr="009E7B20">
        <w:rPr>
          <w:rFonts w:ascii="Cambria Math" w:hAnsi="Cambria Math" w:hint="eastAsia"/>
          <w:lang w:eastAsia="zh-CN"/>
        </w:rPr>
        <w:t>批量部署的第一步是让每块</w:t>
      </w:r>
      <w:r w:rsidRPr="009E7B20">
        <w:rPr>
          <w:rFonts w:ascii="Cambria Math" w:hAnsi="Cambria Math" w:hint="eastAsia"/>
          <w:lang w:eastAsia="zh-CN"/>
        </w:rPr>
        <w:t xml:space="preserve"> KV260 </w:t>
      </w:r>
      <w:r w:rsidRPr="009E7B20">
        <w:rPr>
          <w:rFonts w:ascii="Cambria Math" w:hAnsi="Cambria Math" w:hint="eastAsia"/>
          <w:lang w:eastAsia="zh-CN"/>
        </w:rPr>
        <w:t>具备可预测的基础环境。</w:t>
      </w:r>
      <w:r w:rsidRPr="009E7B20">
        <w:rPr>
          <w:rFonts w:ascii="Cambria Math" w:hAnsi="Cambria Math" w:hint="eastAsia"/>
          <w:lang w:eastAsia="zh-CN"/>
        </w:rPr>
        <w:t xml:space="preserve">prepare_kv260_image.sh </w:t>
      </w:r>
      <w:r w:rsidRPr="009E7B20">
        <w:rPr>
          <w:rFonts w:ascii="Cambria Math" w:hAnsi="Cambria Math" w:hint="eastAsia"/>
          <w:lang w:eastAsia="zh-CN"/>
        </w:rPr>
        <w:t>接收系统镜像、目标磁盘和</w:t>
      </w:r>
      <w:r w:rsidRPr="009E7B20">
        <w:rPr>
          <w:rFonts w:ascii="Cambria Math" w:hAnsi="Cambria Math" w:hint="eastAsia"/>
          <w:lang w:eastAsia="zh-CN"/>
        </w:rPr>
        <w:t xml:space="preserve"> Board ID</w:t>
      </w:r>
      <w:r w:rsidRPr="009E7B20">
        <w:rPr>
          <w:rFonts w:ascii="Cambria Math" w:hAnsi="Cambria Math" w:hint="eastAsia"/>
          <w:lang w:eastAsia="zh-CN"/>
        </w:rPr>
        <w:t>，在写入镜像后设置与</w:t>
      </w:r>
      <w:r w:rsidRPr="009E7B20">
        <w:rPr>
          <w:rFonts w:ascii="Cambria Math" w:hAnsi="Cambria Math" w:hint="eastAsia"/>
          <w:lang w:eastAsia="zh-CN"/>
        </w:rPr>
        <w:t xml:space="preserve"> Board ID </w:t>
      </w:r>
      <w:r w:rsidRPr="009E7B20">
        <w:rPr>
          <w:rFonts w:ascii="Cambria Math" w:hAnsi="Cambria Math" w:hint="eastAsia"/>
          <w:lang w:eastAsia="zh-CN"/>
        </w:rPr>
        <w:t>对应的</w:t>
      </w:r>
      <w:r w:rsidRPr="009E7B20">
        <w:rPr>
          <w:rFonts w:ascii="Cambria Math" w:hAnsi="Cambria Math" w:hint="eastAsia"/>
          <w:lang w:eastAsia="zh-CN"/>
        </w:rPr>
        <w:t xml:space="preserve"> hostname</w:t>
      </w:r>
      <w:r w:rsidRPr="009E7B20">
        <w:rPr>
          <w:rFonts w:ascii="Cambria Math" w:hAnsi="Cambria Math" w:hint="eastAsia"/>
          <w:lang w:eastAsia="zh-CN"/>
        </w:rPr>
        <w:t>、静态</w:t>
      </w:r>
      <w:r w:rsidRPr="009E7B20">
        <w:rPr>
          <w:rFonts w:ascii="Cambria Math" w:hAnsi="Cambria Math" w:hint="eastAsia"/>
          <w:lang w:eastAsia="zh-CN"/>
        </w:rPr>
        <w:t xml:space="preserve"> IP</w:t>
      </w:r>
      <w:r w:rsidRPr="009E7B20">
        <w:rPr>
          <w:rFonts w:ascii="Cambria Math" w:hAnsi="Cambria Math" w:hint="eastAsia"/>
          <w:lang w:eastAsia="zh-CN"/>
        </w:rPr>
        <w:t>、网络、</w:t>
      </w:r>
      <w:r w:rsidRPr="009E7B20">
        <w:rPr>
          <w:rFonts w:ascii="Cambria Math" w:hAnsi="Cambria Math" w:hint="eastAsia"/>
          <w:lang w:eastAsia="zh-CN"/>
        </w:rPr>
        <w:t xml:space="preserve">SSH </w:t>
      </w:r>
      <w:r w:rsidRPr="009E7B20">
        <w:rPr>
          <w:rFonts w:ascii="Cambria Math" w:hAnsi="Cambria Math" w:hint="eastAsia"/>
          <w:lang w:eastAsia="zh-CN"/>
        </w:rPr>
        <w:t>和首次启动配置；</w:t>
      </w:r>
      <w:r w:rsidRPr="009E7B20">
        <w:rPr>
          <w:rFonts w:ascii="Cambria Math" w:hAnsi="Cambria Math" w:hint="eastAsia"/>
          <w:lang w:eastAsia="zh-CN"/>
        </w:rPr>
        <w:t xml:space="preserve">runtime_init_kv260.sh </w:t>
      </w:r>
      <w:r w:rsidRPr="009E7B20">
        <w:rPr>
          <w:rFonts w:ascii="Cambria Math" w:hAnsi="Cambria Math" w:hint="eastAsia"/>
          <w:lang w:eastAsia="zh-CN"/>
        </w:rPr>
        <w:t>再部署</w:t>
      </w:r>
      <w:r w:rsidRPr="009E7B20">
        <w:rPr>
          <w:rFonts w:ascii="Cambria Math" w:hAnsi="Cambria Math" w:hint="eastAsia"/>
          <w:lang w:eastAsia="zh-CN"/>
        </w:rPr>
        <w:t xml:space="preserve"> Runtime </w:t>
      </w:r>
      <w:r w:rsidRPr="009E7B20">
        <w:rPr>
          <w:rFonts w:ascii="Cambria Math" w:hAnsi="Cambria Math" w:hint="eastAsia"/>
          <w:lang w:eastAsia="zh-CN"/>
        </w:rPr>
        <w:t>与</w:t>
      </w:r>
      <w:r w:rsidRPr="009E7B20">
        <w:rPr>
          <w:rFonts w:ascii="Cambria Math" w:hAnsi="Cambria Math" w:hint="eastAsia"/>
          <w:lang w:eastAsia="zh-CN"/>
        </w:rPr>
        <w:t xml:space="preserve"> Worker</w:t>
      </w:r>
      <w:r w:rsidRPr="009E7B20">
        <w:rPr>
          <w:rFonts w:ascii="Cambria Math" w:hAnsi="Cambria Math" w:hint="eastAsia"/>
          <w:lang w:eastAsia="zh-CN"/>
        </w:rPr>
        <w:t>。该流程先服务单板、双板和</w:t>
      </w:r>
      <w:r w:rsidRPr="009E7B20">
        <w:rPr>
          <w:rFonts w:ascii="Cambria Math" w:hAnsi="Cambria Math" w:hint="eastAsia"/>
          <w:lang w:eastAsia="zh-CN"/>
        </w:rPr>
        <w:t xml:space="preserve"> 7 </w:t>
      </w:r>
      <w:r w:rsidRPr="009E7B20">
        <w:rPr>
          <w:rFonts w:ascii="Cambria Math" w:hAnsi="Cambria Math" w:hint="eastAsia"/>
          <w:lang w:eastAsia="zh-CN"/>
        </w:rPr>
        <w:t>台完整部署，后续直接复用于</w:t>
      </w:r>
      <w:r w:rsidRPr="009E7B20">
        <w:rPr>
          <w:rFonts w:ascii="Cambria Math" w:hAnsi="Cambria Math" w:hint="eastAsia"/>
          <w:lang w:eastAsia="zh-CN"/>
        </w:rPr>
        <w:t xml:space="preserve"> 20 </w:t>
      </w:r>
      <w:r w:rsidRPr="009E7B20">
        <w:rPr>
          <w:rFonts w:ascii="Cambria Math" w:hAnsi="Cambria Math" w:hint="eastAsia"/>
          <w:lang w:eastAsia="zh-CN"/>
        </w:rPr>
        <w:t>片板卡的统一编号和初始化。</w:t>
      </w:r>
    </w:p>
    <w:p w14:paraId="226AA5F8" w14:textId="77777777" w:rsidR="00DB473A" w:rsidRPr="009E7B20" w:rsidRDefault="0085436B" w:rsidP="009E7B20">
      <w:pPr>
        <w:spacing w:after="0"/>
        <w:rPr>
          <w:rFonts w:ascii="Cambria Math" w:hAnsi="Cambria Math"/>
          <w:lang w:eastAsia="zh-CN"/>
        </w:rPr>
      </w:pPr>
      <w:r w:rsidRPr="009E7B20">
        <w:rPr>
          <w:rFonts w:ascii="Cambria Math" w:hAnsi="Cambria Math"/>
          <w:lang w:eastAsia="zh-CN"/>
        </w:rPr>
        <w:t>在实际写卡过程中也遇到过多次设备容量、</w:t>
      </w:r>
      <w:r w:rsidRPr="009E7B20">
        <w:rPr>
          <w:rFonts w:ascii="Cambria Math" w:hAnsi="Cambria Math"/>
          <w:lang w:eastAsia="zh-CN"/>
        </w:rPr>
        <w:t>I/O error</w:t>
      </w:r>
      <w:r w:rsidRPr="009E7B20">
        <w:rPr>
          <w:rFonts w:ascii="Cambria Math" w:hAnsi="Cambria Math"/>
          <w:lang w:eastAsia="zh-CN"/>
        </w:rPr>
        <w:t>、读卡器和</w:t>
      </w:r>
      <w:r w:rsidRPr="009E7B20">
        <w:rPr>
          <w:rFonts w:ascii="Cambria Math" w:hAnsi="Cambria Math"/>
          <w:lang w:eastAsia="zh-CN"/>
        </w:rPr>
        <w:t xml:space="preserve"> SD </w:t>
      </w:r>
      <w:r w:rsidRPr="009E7B20">
        <w:rPr>
          <w:rFonts w:ascii="Cambria Math" w:hAnsi="Cambria Math"/>
          <w:lang w:eastAsia="zh-CN"/>
        </w:rPr>
        <w:t>卡介质问题。为降低误操作风险，脚本在写盘前明确显示目标整盘设备并要求确认，同时要求每次插入或</w:t>
      </w:r>
      <w:r w:rsidRPr="009E7B20">
        <w:rPr>
          <w:rFonts w:ascii="Cambria Math" w:hAnsi="Cambria Math"/>
          <w:lang w:eastAsia="zh-CN"/>
        </w:rPr>
        <w:lastRenderedPageBreak/>
        <w:t>更换</w:t>
      </w:r>
      <w:r w:rsidRPr="009E7B20">
        <w:rPr>
          <w:rFonts w:ascii="Cambria Math" w:hAnsi="Cambria Math"/>
          <w:lang w:eastAsia="zh-CN"/>
        </w:rPr>
        <w:t xml:space="preserve"> SD </w:t>
      </w:r>
      <w:r w:rsidRPr="009E7B20">
        <w:rPr>
          <w:rFonts w:ascii="Cambria Math" w:hAnsi="Cambria Math"/>
          <w:lang w:eastAsia="zh-CN"/>
        </w:rPr>
        <w:t>卡后重新执行</w:t>
      </w:r>
      <w:r w:rsidRPr="009E7B20">
        <w:rPr>
          <w:rFonts w:ascii="Cambria Math" w:hAnsi="Cambria Math"/>
          <w:lang w:eastAsia="zh-CN"/>
        </w:rPr>
        <w:t xml:space="preserve"> lsblk</w:t>
      </w:r>
      <w:r w:rsidRPr="009E7B20">
        <w:rPr>
          <w:rFonts w:ascii="Cambria Math" w:hAnsi="Cambria Math"/>
          <w:lang w:eastAsia="zh-CN"/>
        </w:rPr>
        <w:t>，避免因为设备名变化而覆盖错误磁盘。镜像写入后还需要扩展</w:t>
      </w:r>
      <w:r w:rsidRPr="009E7B20">
        <w:rPr>
          <w:rFonts w:ascii="Cambria Math" w:hAnsi="Cambria Math"/>
          <w:lang w:eastAsia="zh-CN"/>
        </w:rPr>
        <w:t xml:space="preserve"> root filesystem</w:t>
      </w:r>
      <w:r w:rsidRPr="009E7B20">
        <w:rPr>
          <w:rFonts w:ascii="Cambria Math" w:hAnsi="Cambria Math"/>
          <w:lang w:eastAsia="zh-CN"/>
        </w:rPr>
        <w:t>，并保证</w:t>
      </w:r>
      <w:r w:rsidRPr="009E7B20">
        <w:rPr>
          <w:rFonts w:ascii="Cambria Math" w:hAnsi="Cambria Math"/>
          <w:lang w:eastAsia="zh-CN"/>
        </w:rPr>
        <w:t xml:space="preserve"> cloud-init</w:t>
      </w:r>
      <w:r w:rsidRPr="009E7B20">
        <w:rPr>
          <w:rFonts w:ascii="Cambria Math" w:hAnsi="Cambria Math"/>
          <w:lang w:eastAsia="zh-CN"/>
        </w:rPr>
        <w:t>、</w:t>
      </w:r>
      <w:r w:rsidRPr="009E7B20">
        <w:rPr>
          <w:rFonts w:ascii="Cambria Math" w:hAnsi="Cambria Math"/>
          <w:lang w:eastAsia="zh-CN"/>
        </w:rPr>
        <w:t xml:space="preserve">hostname </w:t>
      </w:r>
      <w:r w:rsidRPr="009E7B20">
        <w:rPr>
          <w:rFonts w:ascii="Cambria Math" w:hAnsi="Cambria Math"/>
          <w:lang w:eastAsia="zh-CN"/>
        </w:rPr>
        <w:t>和网络配置在首次启动后生效。</w:t>
      </w:r>
    </w:p>
    <w:p w14:paraId="706DDFA7" w14:textId="10DE99DA" w:rsidR="00DB473A" w:rsidRPr="009E7B20" w:rsidRDefault="00C35BED" w:rsidP="009E7B20">
      <w:pPr>
        <w:spacing w:after="0"/>
        <w:rPr>
          <w:rFonts w:ascii="Cambria Math" w:hAnsi="Cambria Math"/>
          <w:lang w:eastAsia="zh-CN"/>
        </w:rPr>
      </w:pPr>
      <w:r w:rsidRPr="009E7B20">
        <w:rPr>
          <w:rFonts w:ascii="Cambria Math" w:hAnsi="Cambria Math" w:hint="eastAsia"/>
          <w:lang w:eastAsia="zh-CN"/>
        </w:rPr>
        <w:t>在统一身份基础上，</w:t>
      </w:r>
      <w:r w:rsidRPr="009E7B20">
        <w:rPr>
          <w:rFonts w:ascii="Cambria Math" w:hAnsi="Cambria Math" w:hint="eastAsia"/>
          <w:lang w:eastAsia="zh-CN"/>
        </w:rPr>
        <w:t xml:space="preserve">runtime_init_kv260.sh </w:t>
      </w:r>
      <w:r w:rsidRPr="009E7B20">
        <w:rPr>
          <w:rFonts w:ascii="Cambria Math" w:hAnsi="Cambria Math" w:hint="eastAsia"/>
          <w:lang w:eastAsia="zh-CN"/>
        </w:rPr>
        <w:t>将</w:t>
      </w:r>
      <w:r w:rsidRPr="009E7B20">
        <w:rPr>
          <w:rFonts w:ascii="Cambria Math" w:hAnsi="Cambria Math" w:hint="eastAsia"/>
          <w:lang w:eastAsia="zh-CN"/>
        </w:rPr>
        <w:t xml:space="preserve"> Runtime</w:t>
      </w:r>
      <w:r w:rsidRPr="009E7B20">
        <w:rPr>
          <w:rFonts w:ascii="Cambria Math" w:hAnsi="Cambria Math" w:hint="eastAsia"/>
          <w:lang w:eastAsia="zh-CN"/>
        </w:rPr>
        <w:t>、脚本和</w:t>
      </w:r>
      <w:r w:rsidRPr="009E7B20">
        <w:rPr>
          <w:rFonts w:ascii="Cambria Math" w:hAnsi="Cambria Math" w:hint="eastAsia"/>
          <w:lang w:eastAsia="zh-CN"/>
        </w:rPr>
        <w:t xml:space="preserve"> Worker </w:t>
      </w:r>
      <w:r w:rsidRPr="009E7B20">
        <w:rPr>
          <w:rFonts w:ascii="Cambria Math" w:hAnsi="Cambria Math" w:hint="eastAsia"/>
          <w:lang w:eastAsia="zh-CN"/>
        </w:rPr>
        <w:t>部署到指定</w:t>
      </w:r>
      <w:r w:rsidRPr="009E7B20">
        <w:rPr>
          <w:rFonts w:ascii="Cambria Math" w:hAnsi="Cambria Math" w:hint="eastAsia"/>
          <w:lang w:eastAsia="zh-CN"/>
        </w:rPr>
        <w:t xml:space="preserve"> Board ID </w:t>
      </w:r>
      <w:r w:rsidRPr="009E7B20">
        <w:rPr>
          <w:rFonts w:ascii="Cambria Math" w:hAnsi="Cambria Math" w:hint="eastAsia"/>
          <w:lang w:eastAsia="zh-CN"/>
        </w:rPr>
        <w:t>的</w:t>
      </w:r>
      <w:r w:rsidRPr="009E7B20">
        <w:rPr>
          <w:rFonts w:ascii="Cambria Math" w:hAnsi="Cambria Math" w:hint="eastAsia"/>
          <w:lang w:eastAsia="zh-CN"/>
        </w:rPr>
        <w:t xml:space="preserve"> KV260</w:t>
      </w:r>
      <w:r w:rsidRPr="009E7B20">
        <w:rPr>
          <w:rFonts w:ascii="Cambria Math" w:hAnsi="Cambria Math" w:hint="eastAsia"/>
          <w:lang w:eastAsia="zh-CN"/>
        </w:rPr>
        <w:t>，并完成</w:t>
      </w:r>
      <w:r w:rsidRPr="009E7B20">
        <w:rPr>
          <w:rFonts w:ascii="Cambria Math" w:hAnsi="Cambria Math" w:hint="eastAsia"/>
          <w:lang w:eastAsia="zh-CN"/>
        </w:rPr>
        <w:t xml:space="preserve"> XRT userspace</w:t>
      </w:r>
      <w:r w:rsidRPr="009E7B20">
        <w:rPr>
          <w:rFonts w:ascii="Cambria Math" w:hAnsi="Cambria Math" w:hint="eastAsia"/>
          <w:lang w:eastAsia="zh-CN"/>
        </w:rPr>
        <w:t>、匹配版本的</w:t>
      </w:r>
      <w:r w:rsidRPr="009E7B20">
        <w:rPr>
          <w:rFonts w:ascii="Cambria Math" w:hAnsi="Cambria Math" w:hint="eastAsia"/>
          <w:lang w:eastAsia="zh-CN"/>
        </w:rPr>
        <w:t xml:space="preserve"> ZOCL DKMS</w:t>
      </w:r>
      <w:r w:rsidRPr="009E7B20">
        <w:rPr>
          <w:rFonts w:ascii="Cambria Math" w:hAnsi="Cambria Math" w:hint="eastAsia"/>
          <w:lang w:eastAsia="zh-CN"/>
        </w:rPr>
        <w:t>、</w:t>
      </w:r>
      <w:r w:rsidRPr="009E7B20">
        <w:rPr>
          <w:rFonts w:ascii="Cambria Math" w:hAnsi="Cambria Math" w:hint="eastAsia"/>
          <w:lang w:eastAsia="zh-CN"/>
        </w:rPr>
        <w:t>pyxrt</w:t>
      </w:r>
      <w:r w:rsidRPr="009E7B20">
        <w:rPr>
          <w:rFonts w:ascii="Cambria Math" w:hAnsi="Cambria Math" w:hint="eastAsia"/>
          <w:lang w:eastAsia="zh-CN"/>
        </w:rPr>
        <w:t>、</w:t>
      </w:r>
      <w:r w:rsidRPr="009E7B20">
        <w:rPr>
          <w:rFonts w:ascii="Cambria Math" w:hAnsi="Cambria Math" w:hint="eastAsia"/>
          <w:lang w:eastAsia="zh-CN"/>
        </w:rPr>
        <w:t>Minimal PYNQ</w:t>
      </w:r>
      <w:r w:rsidRPr="009E7B20">
        <w:rPr>
          <w:rFonts w:ascii="Cambria Math" w:hAnsi="Cambria Math" w:hint="eastAsia"/>
          <w:lang w:eastAsia="zh-CN"/>
        </w:rPr>
        <w:t>、设备树和</w:t>
      </w:r>
      <w:r w:rsidRPr="009E7B20">
        <w:rPr>
          <w:rFonts w:ascii="Cambria Math" w:hAnsi="Cambria Math" w:hint="eastAsia"/>
          <w:lang w:eastAsia="zh-CN"/>
        </w:rPr>
        <w:t xml:space="preserve"> Worker HTTP </w:t>
      </w:r>
      <w:r w:rsidRPr="009E7B20">
        <w:rPr>
          <w:rFonts w:ascii="Cambria Math" w:hAnsi="Cambria Math" w:hint="eastAsia"/>
          <w:lang w:eastAsia="zh-CN"/>
        </w:rPr>
        <w:t>服务配置。若某阶段需要重启，流程可在板卡重新上线后继续；最终通过</w:t>
      </w:r>
      <w:r w:rsidRPr="009E7B20">
        <w:rPr>
          <w:rFonts w:ascii="Cambria Math" w:hAnsi="Cambria Math" w:hint="eastAsia"/>
          <w:lang w:eastAsia="zh-CN"/>
        </w:rPr>
        <w:t xml:space="preserve"> FPGA Manager</w:t>
      </w:r>
      <w:r w:rsidRPr="009E7B20">
        <w:rPr>
          <w:rFonts w:ascii="Cambria Math" w:hAnsi="Cambria Math" w:hint="eastAsia"/>
          <w:lang w:eastAsia="zh-CN"/>
        </w:rPr>
        <w:t>、</w:t>
      </w:r>
      <w:r w:rsidRPr="009E7B20">
        <w:rPr>
          <w:rFonts w:ascii="Cambria Math" w:hAnsi="Cambria Math" w:hint="eastAsia"/>
          <w:lang w:eastAsia="zh-CN"/>
        </w:rPr>
        <w:t>PYNQ ON_TARGET</w:t>
      </w:r>
      <w:r w:rsidRPr="009E7B20">
        <w:rPr>
          <w:rFonts w:ascii="Cambria Math" w:hAnsi="Cambria Math" w:hint="eastAsia"/>
          <w:lang w:eastAsia="zh-CN"/>
        </w:rPr>
        <w:t>、</w:t>
      </w:r>
      <w:r w:rsidRPr="009E7B20">
        <w:rPr>
          <w:rFonts w:ascii="Cambria Math" w:hAnsi="Cambria Math" w:hint="eastAsia"/>
          <w:lang w:eastAsia="zh-CN"/>
        </w:rPr>
        <w:t xml:space="preserve">allocate </w:t>
      </w:r>
      <w:r w:rsidRPr="009E7B20">
        <w:rPr>
          <w:rFonts w:ascii="Cambria Math" w:hAnsi="Cambria Math" w:hint="eastAsia"/>
          <w:lang w:eastAsia="zh-CN"/>
        </w:rPr>
        <w:t>和</w:t>
      </w:r>
      <w:r w:rsidRPr="009E7B20">
        <w:rPr>
          <w:rFonts w:ascii="Cambria Math" w:hAnsi="Cambria Math" w:hint="eastAsia"/>
          <w:lang w:eastAsia="zh-CN"/>
        </w:rPr>
        <w:t xml:space="preserve"> XRT device enumeration </w:t>
      </w:r>
      <w:r w:rsidRPr="009E7B20">
        <w:rPr>
          <w:rFonts w:ascii="Cambria Math" w:hAnsi="Cambria Math" w:hint="eastAsia"/>
          <w:lang w:eastAsia="zh-CN"/>
        </w:rPr>
        <w:t>等检查验证</w:t>
      </w:r>
      <w:r w:rsidRPr="009E7B20">
        <w:rPr>
          <w:rFonts w:ascii="Cambria Math" w:hAnsi="Cambria Math" w:hint="eastAsia"/>
          <w:lang w:eastAsia="zh-CN"/>
        </w:rPr>
        <w:t xml:space="preserve"> Runtime</w:t>
      </w:r>
      <w:r w:rsidRPr="009E7B20">
        <w:rPr>
          <w:rFonts w:ascii="Cambria Math" w:hAnsi="Cambria Math" w:hint="eastAsia"/>
          <w:lang w:eastAsia="zh-CN"/>
        </w:rPr>
        <w:t>。由此，单板人工安装被固化为可重复的</w:t>
      </w:r>
      <w:r w:rsidRPr="009E7B20">
        <w:rPr>
          <w:rFonts w:ascii="Cambria Math" w:hAnsi="Cambria Math" w:hint="eastAsia"/>
          <w:lang w:eastAsia="zh-CN"/>
        </w:rPr>
        <w:t xml:space="preserve"> Runtime Factory</w:t>
      </w:r>
      <w:r w:rsidRPr="009E7B20">
        <w:rPr>
          <w:rFonts w:ascii="Cambria Math" w:hAnsi="Cambria Math" w:hint="eastAsia"/>
          <w:lang w:eastAsia="zh-CN"/>
        </w:rPr>
        <w:t>，为后续</w:t>
      </w:r>
      <w:r w:rsidRPr="009E7B20">
        <w:rPr>
          <w:rFonts w:ascii="Cambria Math" w:hAnsi="Cambria Math" w:hint="eastAsia"/>
          <w:lang w:eastAsia="zh-CN"/>
        </w:rPr>
        <w:t xml:space="preserve"> 7 </w:t>
      </w:r>
      <w:r w:rsidRPr="009E7B20">
        <w:rPr>
          <w:rFonts w:ascii="Cambria Math" w:hAnsi="Cambria Math" w:hint="eastAsia"/>
          <w:lang w:eastAsia="zh-CN"/>
        </w:rPr>
        <w:t>台和</w:t>
      </w:r>
      <w:r w:rsidRPr="009E7B20">
        <w:rPr>
          <w:rFonts w:ascii="Cambria Math" w:hAnsi="Cambria Math" w:hint="eastAsia"/>
          <w:lang w:eastAsia="zh-CN"/>
        </w:rPr>
        <w:t xml:space="preserve"> 20 </w:t>
      </w:r>
      <w:r w:rsidRPr="009E7B20">
        <w:rPr>
          <w:rFonts w:ascii="Cambria Math" w:hAnsi="Cambria Math" w:hint="eastAsia"/>
          <w:lang w:eastAsia="zh-CN"/>
        </w:rPr>
        <w:t>台批量落地提供同一基线。</w:t>
      </w:r>
    </w:p>
    <w:p w14:paraId="6447A967" w14:textId="77777777" w:rsidR="0085436B" w:rsidRPr="009E7B20" w:rsidRDefault="0085436B" w:rsidP="009E7B20">
      <w:pPr>
        <w:spacing w:after="0"/>
        <w:rPr>
          <w:lang w:eastAsia="zh-CN"/>
        </w:rPr>
      </w:pPr>
      <w:r w:rsidRPr="009E7B20">
        <w:rPr>
          <w:rFonts w:hint="eastAsia"/>
          <w:lang w:eastAsia="zh-CN"/>
        </w:rPr>
        <w:t>批量写卡阶段曾出现</w:t>
      </w:r>
      <w:r w:rsidRPr="009E7B20">
        <w:rPr>
          <w:rFonts w:hint="eastAsia"/>
          <w:lang w:eastAsia="zh-CN"/>
        </w:rPr>
        <w:t xml:space="preserve"> write fault</w:t>
      </w:r>
      <w:r w:rsidRPr="009E7B20">
        <w:rPr>
          <w:rFonts w:hint="eastAsia"/>
          <w:lang w:eastAsia="zh-CN"/>
        </w:rPr>
        <w:t>、</w:t>
      </w:r>
      <w:r w:rsidRPr="009E7B20">
        <w:rPr>
          <w:rFonts w:hint="eastAsia"/>
          <w:lang w:eastAsia="zh-CN"/>
        </w:rPr>
        <w:t xml:space="preserve">I/O error </w:t>
      </w:r>
      <w:r w:rsidRPr="009E7B20">
        <w:rPr>
          <w:rFonts w:hint="eastAsia"/>
          <w:lang w:eastAsia="zh-CN"/>
        </w:rPr>
        <w:t>和</w:t>
      </w:r>
      <w:r w:rsidRPr="009E7B20">
        <w:rPr>
          <w:rFonts w:hint="eastAsia"/>
          <w:lang w:eastAsia="zh-CN"/>
        </w:rPr>
        <w:t xml:space="preserve"> access beyond end of device</w:t>
      </w:r>
      <w:r w:rsidRPr="009E7B20">
        <w:rPr>
          <w:rFonts w:hint="eastAsia"/>
          <w:lang w:eastAsia="zh-CN"/>
        </w:rPr>
        <w:t>，现场证据如图</w:t>
      </w:r>
      <w:r w:rsidRPr="009E7B20">
        <w:rPr>
          <w:rFonts w:hint="eastAsia"/>
          <w:lang w:eastAsia="zh-CN"/>
        </w:rPr>
        <w:t xml:space="preserve"> 4-1 </w:t>
      </w:r>
      <w:r w:rsidRPr="009E7B20">
        <w:rPr>
          <w:rFonts w:hint="eastAsia"/>
          <w:lang w:eastAsia="zh-CN"/>
        </w:rPr>
        <w:t>所示。排查结果说明部分故障来自</w:t>
      </w:r>
      <w:r w:rsidRPr="009E7B20">
        <w:rPr>
          <w:rFonts w:hint="eastAsia"/>
          <w:lang w:eastAsia="zh-CN"/>
        </w:rPr>
        <w:t xml:space="preserve"> SD </w:t>
      </w:r>
      <w:r w:rsidRPr="009E7B20">
        <w:rPr>
          <w:rFonts w:hint="eastAsia"/>
          <w:lang w:eastAsia="zh-CN"/>
        </w:rPr>
        <w:t>卡或读卡器等介质链路，而非脚本逻辑本身。</w:t>
      </w:r>
    </w:p>
    <w:p w14:paraId="64C86E4A" w14:textId="5D1A79A4" w:rsidR="0085436B" w:rsidRPr="009E7B20" w:rsidRDefault="0085436B" w:rsidP="009E7B20">
      <w:pPr>
        <w:keepNext/>
        <w:spacing w:after="0"/>
        <w:ind w:firstLine="0"/>
        <w:jc w:val="center"/>
      </w:pPr>
      <w:r w:rsidRPr="009E7B20">
        <w:rPr>
          <w:noProof/>
        </w:rPr>
        <w:drawing>
          <wp:inline distT="0" distB="0" distL="0" distR="0" wp14:anchorId="5BB97C91" wp14:editId="785E2B01">
            <wp:extent cx="5651500" cy="3152870"/>
            <wp:effectExtent l="0" t="0" r="635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pic:nvPicPr>
                  <pic:blipFill>
                    <a:blip r:embed="rId18"/>
                    <a:stretch>
                      <a:fillRect/>
                    </a:stretch>
                  </pic:blipFill>
                  <pic:spPr>
                    <a:xfrm>
                      <a:off x="0" y="0"/>
                      <a:ext cx="5651500" cy="3152870"/>
                    </a:xfrm>
                    <a:prstGeom prst="rect">
                      <a:avLst/>
                    </a:prstGeom>
                  </pic:spPr>
                </pic:pic>
              </a:graphicData>
            </a:graphic>
          </wp:inline>
        </w:drawing>
      </w:r>
    </w:p>
    <w:p w14:paraId="308750EB" w14:textId="77777777" w:rsidR="0085436B" w:rsidRPr="009E7B20" w:rsidRDefault="0085436B" w:rsidP="009E7B20">
      <w:pPr>
        <w:pStyle w:val="Caption"/>
        <w:spacing w:after="0"/>
        <w:ind w:firstLine="0"/>
        <w:jc w:val="center"/>
        <w:rPr>
          <w:color w:val="auto"/>
          <w:lang w:eastAsia="zh-CN"/>
        </w:rPr>
      </w:pPr>
      <w:r w:rsidRPr="009E7B20">
        <w:rPr>
          <w:rFonts w:hint="eastAsia"/>
          <w:color w:val="auto"/>
          <w:lang w:eastAsia="zh-CN"/>
        </w:rPr>
        <w:t>图</w:t>
      </w:r>
      <w:r w:rsidRPr="009E7B20">
        <w:rPr>
          <w:rFonts w:hint="eastAsia"/>
          <w:color w:val="auto"/>
          <w:lang w:eastAsia="zh-CN"/>
        </w:rPr>
        <w:t xml:space="preserve"> 4-1 SD </w:t>
      </w:r>
      <w:r w:rsidRPr="009E7B20">
        <w:rPr>
          <w:rFonts w:hint="eastAsia"/>
          <w:color w:val="auto"/>
          <w:lang w:eastAsia="zh-CN"/>
        </w:rPr>
        <w:t>卡写入过程中的</w:t>
      </w:r>
      <w:r w:rsidRPr="009E7B20">
        <w:rPr>
          <w:rFonts w:hint="eastAsia"/>
          <w:color w:val="auto"/>
          <w:lang w:eastAsia="zh-CN"/>
        </w:rPr>
        <w:t xml:space="preserve"> I/O </w:t>
      </w:r>
      <w:r w:rsidRPr="009E7B20">
        <w:rPr>
          <w:rFonts w:hint="eastAsia"/>
          <w:color w:val="auto"/>
          <w:lang w:eastAsia="zh-CN"/>
        </w:rPr>
        <w:t>与越界异常</w:t>
      </w:r>
    </w:p>
    <w:p w14:paraId="7C50BF0B" w14:textId="77777777" w:rsidR="0085436B" w:rsidRPr="009E7B20" w:rsidRDefault="0085436B" w:rsidP="009E7B20">
      <w:pPr>
        <w:spacing w:after="0"/>
        <w:rPr>
          <w:lang w:eastAsia="zh-CN"/>
        </w:rPr>
      </w:pPr>
      <w:r w:rsidRPr="009E7B20">
        <w:rPr>
          <w:rFonts w:hint="eastAsia"/>
          <w:lang w:eastAsia="zh-CN"/>
        </w:rPr>
        <w:t>在重新写卡并检查介质、分区和首次启动配置后，</w:t>
      </w:r>
      <w:r w:rsidRPr="009E7B20">
        <w:rPr>
          <w:rFonts w:hint="eastAsia"/>
          <w:lang w:eastAsia="zh-CN"/>
        </w:rPr>
        <w:t xml:space="preserve">KV260 </w:t>
      </w:r>
      <w:r w:rsidRPr="009E7B20">
        <w:rPr>
          <w:rFonts w:hint="eastAsia"/>
          <w:lang w:eastAsia="zh-CN"/>
        </w:rPr>
        <w:t>能够正常进入系统并启动相关服务，如图</w:t>
      </w:r>
      <w:r w:rsidRPr="009E7B20">
        <w:rPr>
          <w:rFonts w:hint="eastAsia"/>
          <w:lang w:eastAsia="zh-CN"/>
        </w:rPr>
        <w:t xml:space="preserve"> 4-2 </w:t>
      </w:r>
      <w:r w:rsidRPr="009E7B20">
        <w:rPr>
          <w:rFonts w:hint="eastAsia"/>
          <w:lang w:eastAsia="zh-CN"/>
        </w:rPr>
        <w:t>所示。</w:t>
      </w:r>
    </w:p>
    <w:p w14:paraId="560654C1" w14:textId="67492BEA" w:rsidR="0085436B" w:rsidRPr="009E7B20" w:rsidRDefault="0085436B" w:rsidP="009E7B20">
      <w:pPr>
        <w:keepNext/>
        <w:spacing w:after="0"/>
        <w:ind w:firstLine="0"/>
        <w:jc w:val="center"/>
      </w:pPr>
      <w:r w:rsidRPr="009E7B20">
        <w:rPr>
          <w:noProof/>
        </w:rPr>
        <w:lastRenderedPageBreak/>
        <w:drawing>
          <wp:inline distT="0" distB="0" distL="0" distR="0" wp14:anchorId="7D269EF9" wp14:editId="315CB0E3">
            <wp:extent cx="5166555" cy="3873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pic:nvPicPr>
                  <pic:blipFill>
                    <a:blip r:embed="rId19"/>
                    <a:stretch>
                      <a:fillRect/>
                    </a:stretch>
                  </pic:blipFill>
                  <pic:spPr>
                    <a:xfrm>
                      <a:off x="0" y="0"/>
                      <a:ext cx="5166555" cy="3873500"/>
                    </a:xfrm>
                    <a:prstGeom prst="rect">
                      <a:avLst/>
                    </a:prstGeom>
                  </pic:spPr>
                </pic:pic>
              </a:graphicData>
            </a:graphic>
          </wp:inline>
        </w:drawing>
      </w:r>
    </w:p>
    <w:p w14:paraId="0EDD0FB9" w14:textId="77777777" w:rsidR="0085436B" w:rsidRPr="009E7B20" w:rsidRDefault="0085436B" w:rsidP="009E7B20">
      <w:pPr>
        <w:pStyle w:val="Caption"/>
        <w:spacing w:after="0"/>
        <w:ind w:firstLine="0"/>
        <w:jc w:val="center"/>
        <w:rPr>
          <w:color w:val="auto"/>
          <w:lang w:eastAsia="zh-CN"/>
        </w:rPr>
      </w:pPr>
      <w:r w:rsidRPr="009E7B20">
        <w:rPr>
          <w:rFonts w:hint="eastAsia"/>
          <w:color w:val="auto"/>
          <w:lang w:eastAsia="zh-CN"/>
        </w:rPr>
        <w:t>图</w:t>
      </w:r>
      <w:r w:rsidRPr="009E7B20">
        <w:rPr>
          <w:rFonts w:hint="eastAsia"/>
          <w:color w:val="auto"/>
          <w:lang w:eastAsia="zh-CN"/>
        </w:rPr>
        <w:t xml:space="preserve"> 4-2 KV260 </w:t>
      </w:r>
      <w:r w:rsidRPr="009E7B20">
        <w:rPr>
          <w:rFonts w:hint="eastAsia"/>
          <w:color w:val="auto"/>
          <w:lang w:eastAsia="zh-CN"/>
        </w:rPr>
        <w:t>完成首次启动并加载系统服务</w:t>
      </w:r>
    </w:p>
    <w:p w14:paraId="4229EB3A" w14:textId="4BEE4515" w:rsidR="00DB473A" w:rsidRPr="009E7B20" w:rsidRDefault="0085436B" w:rsidP="009E7B20">
      <w:pPr>
        <w:pStyle w:val="Heading2"/>
        <w:spacing w:after="0"/>
        <w:rPr>
          <w:rFonts w:ascii="Cambria Math" w:eastAsia="宋体" w:hAnsi="Cambria Math"/>
          <w:color w:val="auto"/>
        </w:rPr>
      </w:pPr>
      <w:bookmarkStart w:id="20" w:name="_Toc239875900"/>
      <w:r w:rsidRPr="009E7B20">
        <w:rPr>
          <w:rFonts w:ascii="Cambria Math" w:eastAsia="宋体" w:hAnsi="Cambria Math"/>
          <w:color w:val="auto"/>
        </w:rPr>
        <w:t>4.3 PYNQ</w:t>
      </w:r>
      <w:r w:rsidRPr="009E7B20">
        <w:rPr>
          <w:rFonts w:ascii="Cambria Math" w:eastAsia="宋体" w:hAnsi="Cambria Math"/>
          <w:color w:val="auto"/>
        </w:rPr>
        <w:t>、</w:t>
      </w:r>
      <w:r w:rsidRPr="009E7B20">
        <w:rPr>
          <w:rFonts w:ascii="Cambria Math" w:eastAsia="宋体" w:hAnsi="Cambria Math"/>
          <w:color w:val="auto"/>
        </w:rPr>
        <w:t xml:space="preserve">Overlay </w:t>
      </w:r>
      <w:r w:rsidRPr="009E7B20">
        <w:rPr>
          <w:rFonts w:ascii="Cambria Math" w:eastAsia="宋体" w:hAnsi="Cambria Math"/>
          <w:color w:val="auto"/>
        </w:rPr>
        <w:t>与</w:t>
      </w:r>
      <w:r w:rsidRPr="009E7B20">
        <w:rPr>
          <w:rFonts w:ascii="Cambria Math" w:eastAsia="宋体" w:hAnsi="Cambria Math"/>
          <w:color w:val="auto"/>
        </w:rPr>
        <w:t xml:space="preserve"> FPGA </w:t>
      </w:r>
      <w:r w:rsidRPr="009E7B20">
        <w:rPr>
          <w:rFonts w:ascii="Cambria Math" w:eastAsia="宋体" w:hAnsi="Cambria Math"/>
          <w:color w:val="auto"/>
        </w:rPr>
        <w:t>数据通路</w:t>
      </w:r>
      <w:bookmarkEnd w:id="20"/>
    </w:p>
    <w:p w14:paraId="5D31D6BA" w14:textId="77777777" w:rsidR="00DB473A" w:rsidRPr="009E7B20" w:rsidRDefault="0085436B" w:rsidP="009E7B20">
      <w:pPr>
        <w:spacing w:after="0"/>
        <w:rPr>
          <w:rFonts w:ascii="Cambria Math" w:hAnsi="Cambria Math"/>
        </w:rPr>
      </w:pPr>
      <w:r w:rsidRPr="009E7B20">
        <w:rPr>
          <w:rFonts w:ascii="Cambria Math" w:hAnsi="Cambria Math"/>
        </w:rPr>
        <w:t xml:space="preserve">KV260 </w:t>
      </w:r>
      <w:r w:rsidRPr="009E7B20">
        <w:rPr>
          <w:rFonts w:ascii="Cambria Math" w:hAnsi="Cambria Math"/>
        </w:rPr>
        <w:t>上的计算任务最终需要通过</w:t>
      </w:r>
      <w:r w:rsidRPr="009E7B20">
        <w:rPr>
          <w:rFonts w:ascii="Cambria Math" w:hAnsi="Cambria Math"/>
        </w:rPr>
        <w:t xml:space="preserve"> PYNQ </w:t>
      </w:r>
      <w:r w:rsidRPr="009E7B20">
        <w:rPr>
          <w:rFonts w:ascii="Cambria Math" w:hAnsi="Cambria Math"/>
        </w:rPr>
        <w:t>调用</w:t>
      </w:r>
      <w:r w:rsidRPr="009E7B20">
        <w:rPr>
          <w:rFonts w:ascii="Cambria Math" w:hAnsi="Cambria Math"/>
        </w:rPr>
        <w:t xml:space="preserve"> FPGA </w:t>
      </w:r>
      <w:r w:rsidRPr="009E7B20">
        <w:rPr>
          <w:rFonts w:ascii="Cambria Math" w:hAnsi="Cambria Math"/>
        </w:rPr>
        <w:t>设计。系统保留</w:t>
      </w:r>
      <w:r w:rsidRPr="009E7B20">
        <w:rPr>
          <w:rFonts w:ascii="Cambria Math" w:hAnsi="Cambria Math"/>
        </w:rPr>
        <w:t xml:space="preserve"> Ubuntu Server </w:t>
      </w:r>
      <w:r w:rsidRPr="009E7B20">
        <w:rPr>
          <w:rFonts w:ascii="Cambria Math" w:hAnsi="Cambria Math"/>
        </w:rPr>
        <w:t>作为</w:t>
      </w:r>
      <w:r w:rsidRPr="009E7B20">
        <w:rPr>
          <w:rFonts w:ascii="Cambria Math" w:hAnsi="Cambria Math"/>
        </w:rPr>
        <w:t xml:space="preserve"> PS </w:t>
      </w:r>
      <w:r w:rsidRPr="009E7B20">
        <w:rPr>
          <w:rFonts w:ascii="Cambria Math" w:hAnsi="Cambria Math"/>
        </w:rPr>
        <w:t>侧运行环境，使用</w:t>
      </w:r>
      <w:r w:rsidRPr="009E7B20">
        <w:rPr>
          <w:rFonts w:ascii="Cambria Math" w:hAnsi="Cambria Math"/>
        </w:rPr>
        <w:t xml:space="preserve"> XRT/ZOCL </w:t>
      </w:r>
      <w:r w:rsidRPr="009E7B20">
        <w:rPr>
          <w:rFonts w:ascii="Cambria Math" w:hAnsi="Cambria Math"/>
        </w:rPr>
        <w:t>提供</w:t>
      </w:r>
      <w:r w:rsidRPr="009E7B20">
        <w:rPr>
          <w:rFonts w:ascii="Cambria Math" w:hAnsi="Cambria Math"/>
        </w:rPr>
        <w:t xml:space="preserve"> FPGA </w:t>
      </w:r>
      <w:r w:rsidRPr="009E7B20">
        <w:rPr>
          <w:rFonts w:ascii="Cambria Math" w:hAnsi="Cambria Math"/>
        </w:rPr>
        <w:t>设备与内存管理，再在</w:t>
      </w:r>
      <w:r w:rsidRPr="009E7B20">
        <w:rPr>
          <w:rFonts w:ascii="Cambria Math" w:hAnsi="Cambria Math"/>
        </w:rPr>
        <w:t xml:space="preserve"> Python </w:t>
      </w:r>
      <w:r w:rsidRPr="009E7B20">
        <w:rPr>
          <w:rFonts w:ascii="Cambria Math" w:hAnsi="Cambria Math"/>
        </w:rPr>
        <w:t>环境中安装</w:t>
      </w:r>
      <w:r w:rsidRPr="009E7B20">
        <w:rPr>
          <w:rFonts w:ascii="Cambria Math" w:hAnsi="Cambria Math"/>
        </w:rPr>
        <w:t xml:space="preserve"> Minimal PYNQ</w:t>
      </w:r>
      <w:r w:rsidRPr="009E7B20">
        <w:rPr>
          <w:rFonts w:ascii="Cambria Math" w:hAnsi="Cambria Math"/>
        </w:rPr>
        <w:t>。学生上传的</w:t>
      </w:r>
      <w:r w:rsidRPr="009E7B20">
        <w:rPr>
          <w:rFonts w:ascii="Cambria Math" w:hAnsi="Cambria Math"/>
        </w:rPr>
        <w:t xml:space="preserve"> design.bit </w:t>
      </w:r>
      <w:r w:rsidRPr="009E7B20">
        <w:rPr>
          <w:rFonts w:ascii="Cambria Math" w:hAnsi="Cambria Math"/>
        </w:rPr>
        <w:t>和</w:t>
      </w:r>
      <w:r w:rsidRPr="009E7B20">
        <w:rPr>
          <w:rFonts w:ascii="Cambria Math" w:hAnsi="Cambria Math"/>
        </w:rPr>
        <w:t xml:space="preserve"> design.hwh </w:t>
      </w:r>
      <w:r w:rsidRPr="009E7B20">
        <w:rPr>
          <w:rFonts w:ascii="Cambria Math" w:hAnsi="Cambria Math"/>
        </w:rPr>
        <w:t>共同描述</w:t>
      </w:r>
      <w:r w:rsidRPr="009E7B20">
        <w:rPr>
          <w:rFonts w:ascii="Cambria Math" w:hAnsi="Cambria Math"/>
        </w:rPr>
        <w:t xml:space="preserve"> FPGA </w:t>
      </w:r>
      <w:r w:rsidRPr="009E7B20">
        <w:rPr>
          <w:rFonts w:ascii="Cambria Math" w:hAnsi="Cambria Math"/>
        </w:rPr>
        <w:t>配置与硬件接口，</w:t>
      </w:r>
      <w:r w:rsidRPr="009E7B20">
        <w:rPr>
          <w:rFonts w:ascii="Cambria Math" w:hAnsi="Cambria Math"/>
        </w:rPr>
        <w:t xml:space="preserve">Worker </w:t>
      </w:r>
      <w:r w:rsidRPr="009E7B20">
        <w:rPr>
          <w:rFonts w:ascii="Cambria Math" w:hAnsi="Cambria Math"/>
        </w:rPr>
        <w:t>在获得</w:t>
      </w:r>
      <w:r w:rsidRPr="009E7B20">
        <w:rPr>
          <w:rFonts w:ascii="Cambria Math" w:hAnsi="Cambria Math"/>
        </w:rPr>
        <w:t xml:space="preserve"> Central </w:t>
      </w:r>
      <w:r w:rsidRPr="009E7B20">
        <w:rPr>
          <w:rFonts w:ascii="Cambria Math" w:hAnsi="Cambria Math"/>
        </w:rPr>
        <w:t>分配的</w:t>
      </w:r>
      <w:r w:rsidRPr="009E7B20">
        <w:rPr>
          <w:rFonts w:ascii="Cambria Math" w:hAnsi="Cambria Math"/>
        </w:rPr>
        <w:t xml:space="preserve"> Artifact </w:t>
      </w:r>
      <w:r w:rsidRPr="009E7B20">
        <w:rPr>
          <w:rFonts w:ascii="Cambria Math" w:hAnsi="Cambria Math"/>
        </w:rPr>
        <w:t>后加载</w:t>
      </w:r>
      <w:r w:rsidRPr="009E7B20">
        <w:rPr>
          <w:rFonts w:ascii="Cambria Math" w:hAnsi="Cambria Math"/>
        </w:rPr>
        <w:t xml:space="preserve"> Overlay</w:t>
      </w:r>
      <w:r w:rsidRPr="009E7B20">
        <w:rPr>
          <w:rFonts w:ascii="Cambria Math" w:hAnsi="Cambria Math"/>
        </w:rPr>
        <w:t>。</w:t>
      </w:r>
    </w:p>
    <w:p w14:paraId="5C07826C" w14:textId="77777777" w:rsidR="00DB473A" w:rsidRPr="009E7B20" w:rsidRDefault="0085436B" w:rsidP="009E7B20">
      <w:pPr>
        <w:spacing w:after="0"/>
        <w:rPr>
          <w:rFonts w:ascii="Cambria Math" w:hAnsi="Cambria Math"/>
          <w:lang w:eastAsia="zh-CN"/>
        </w:rPr>
      </w:pPr>
      <w:r w:rsidRPr="009E7B20">
        <w:rPr>
          <w:rFonts w:ascii="Cambria Math" w:hAnsi="Cambria Math"/>
          <w:lang w:eastAsia="zh-CN"/>
        </w:rPr>
        <w:t>推理时，</w:t>
      </w:r>
      <w:r w:rsidRPr="009E7B20">
        <w:rPr>
          <w:rFonts w:ascii="Cambria Math" w:hAnsi="Cambria Math"/>
          <w:lang w:eastAsia="zh-CN"/>
        </w:rPr>
        <w:t xml:space="preserve">Worker </w:t>
      </w:r>
      <w:r w:rsidRPr="009E7B20">
        <w:rPr>
          <w:rFonts w:ascii="Cambria Math" w:hAnsi="Cambria Math"/>
          <w:lang w:eastAsia="zh-CN"/>
        </w:rPr>
        <w:t>接收图片并进行必要预处理，将输入数据放入适合</w:t>
      </w:r>
      <w:r w:rsidRPr="009E7B20">
        <w:rPr>
          <w:rFonts w:ascii="Cambria Math" w:hAnsi="Cambria Math"/>
          <w:lang w:eastAsia="zh-CN"/>
        </w:rPr>
        <w:t xml:space="preserve"> DMA </w:t>
      </w:r>
      <w:r w:rsidRPr="009E7B20">
        <w:rPr>
          <w:rFonts w:ascii="Cambria Math" w:hAnsi="Cambria Math"/>
          <w:lang w:eastAsia="zh-CN"/>
        </w:rPr>
        <w:t>的连续缓冲区，通过</w:t>
      </w:r>
      <w:r w:rsidRPr="009E7B20">
        <w:rPr>
          <w:rFonts w:ascii="Cambria Math" w:hAnsi="Cambria Math"/>
          <w:lang w:eastAsia="zh-CN"/>
        </w:rPr>
        <w:t xml:space="preserve"> AXI DMA </w:t>
      </w:r>
      <w:r w:rsidRPr="009E7B20">
        <w:rPr>
          <w:rFonts w:ascii="Cambria Math" w:hAnsi="Cambria Math"/>
          <w:lang w:eastAsia="zh-CN"/>
        </w:rPr>
        <w:t>将数据送入</w:t>
      </w:r>
      <w:r w:rsidRPr="009E7B20">
        <w:rPr>
          <w:rFonts w:ascii="Cambria Math" w:hAnsi="Cambria Math"/>
          <w:lang w:eastAsia="zh-CN"/>
        </w:rPr>
        <w:t xml:space="preserve"> FPGA CNN IP</w:t>
      </w:r>
      <w:r w:rsidRPr="009E7B20">
        <w:rPr>
          <w:rFonts w:ascii="Cambria Math" w:hAnsi="Cambria Math"/>
          <w:lang w:eastAsia="zh-CN"/>
        </w:rPr>
        <w:t>，随后读取输出向量并执行</w:t>
      </w:r>
      <w:r w:rsidRPr="009E7B20">
        <w:rPr>
          <w:rFonts w:ascii="Cambria Math" w:hAnsi="Cambria Math"/>
          <w:lang w:eastAsia="zh-CN"/>
        </w:rPr>
        <w:t xml:space="preserve"> argmax </w:t>
      </w:r>
      <w:r w:rsidRPr="009E7B20">
        <w:rPr>
          <w:rFonts w:ascii="Cambria Math" w:hAnsi="Cambria Math"/>
          <w:lang w:eastAsia="zh-CN"/>
        </w:rPr>
        <w:t>得到分类结果。</w:t>
      </w:r>
      <w:r w:rsidRPr="009E7B20">
        <w:rPr>
          <w:rFonts w:ascii="Cambria Math" w:hAnsi="Cambria Math"/>
          <w:lang w:eastAsia="zh-CN"/>
        </w:rPr>
        <w:t xml:space="preserve">Central Server </w:t>
      </w:r>
      <w:r w:rsidRPr="009E7B20">
        <w:rPr>
          <w:rFonts w:ascii="Cambria Math" w:hAnsi="Cambria Math"/>
          <w:lang w:eastAsia="zh-CN"/>
        </w:rPr>
        <w:t>不直接操作</w:t>
      </w:r>
      <w:r w:rsidRPr="009E7B20">
        <w:rPr>
          <w:rFonts w:ascii="Cambria Math" w:hAnsi="Cambria Math"/>
          <w:lang w:eastAsia="zh-CN"/>
        </w:rPr>
        <w:t xml:space="preserve"> PYNQ</w:t>
      </w:r>
      <w:r w:rsidRPr="009E7B20">
        <w:rPr>
          <w:rFonts w:ascii="Cambria Math" w:hAnsi="Cambria Math"/>
          <w:lang w:eastAsia="zh-CN"/>
        </w:rPr>
        <w:t>，它只通过内部</w:t>
      </w:r>
      <w:r w:rsidRPr="009E7B20">
        <w:rPr>
          <w:rFonts w:ascii="Cambria Math" w:hAnsi="Cambria Math"/>
          <w:lang w:eastAsia="zh-CN"/>
        </w:rPr>
        <w:t xml:space="preserve"> HTTP </w:t>
      </w:r>
      <w:r w:rsidRPr="009E7B20">
        <w:rPr>
          <w:rFonts w:ascii="Cambria Math" w:hAnsi="Cambria Math"/>
          <w:lang w:eastAsia="zh-CN"/>
        </w:rPr>
        <w:t>调用</w:t>
      </w:r>
      <w:r w:rsidRPr="009E7B20">
        <w:rPr>
          <w:rFonts w:ascii="Cambria Math" w:hAnsi="Cambria Math"/>
          <w:lang w:eastAsia="zh-CN"/>
        </w:rPr>
        <w:t xml:space="preserve"> Worker</w:t>
      </w:r>
      <w:r w:rsidRPr="009E7B20">
        <w:rPr>
          <w:rFonts w:ascii="Cambria Math" w:hAnsi="Cambria Math"/>
          <w:lang w:eastAsia="zh-CN"/>
        </w:rPr>
        <w:t>；这样硬件相关代码被限制在</w:t>
      </w:r>
      <w:r w:rsidRPr="009E7B20">
        <w:rPr>
          <w:rFonts w:ascii="Cambria Math" w:hAnsi="Cambria Math"/>
          <w:lang w:eastAsia="zh-CN"/>
        </w:rPr>
        <w:t xml:space="preserve"> KV260 </w:t>
      </w:r>
      <w:r w:rsidRPr="009E7B20">
        <w:rPr>
          <w:rFonts w:ascii="Cambria Math" w:hAnsi="Cambria Math"/>
          <w:lang w:eastAsia="zh-CN"/>
        </w:rPr>
        <w:t>节点内部，服务器保持平台无关。</w:t>
      </w:r>
    </w:p>
    <w:p w14:paraId="272355CF" w14:textId="77777777" w:rsidR="00DB473A" w:rsidRPr="009E7B20" w:rsidRDefault="0085436B" w:rsidP="009E7B20">
      <w:pPr>
        <w:spacing w:after="0"/>
        <w:rPr>
          <w:rFonts w:ascii="Cambria Math" w:hAnsi="Cambria Math"/>
          <w:lang w:eastAsia="zh-CN"/>
        </w:rPr>
      </w:pPr>
      <w:r w:rsidRPr="009E7B20">
        <w:rPr>
          <w:rFonts w:ascii="Cambria Math" w:hAnsi="Cambria Math"/>
          <w:lang w:eastAsia="zh-CN"/>
        </w:rPr>
        <w:t>这一分层也使故障更容易定位：如果</w:t>
      </w:r>
      <w:r w:rsidRPr="009E7B20">
        <w:rPr>
          <w:rFonts w:ascii="Cambria Math" w:hAnsi="Cambria Math"/>
          <w:lang w:eastAsia="zh-CN"/>
        </w:rPr>
        <w:t xml:space="preserve"> Central </w:t>
      </w:r>
      <w:r w:rsidRPr="009E7B20">
        <w:rPr>
          <w:rFonts w:ascii="Cambria Math" w:hAnsi="Cambria Math"/>
          <w:lang w:eastAsia="zh-CN"/>
        </w:rPr>
        <w:t>能够分配</w:t>
      </w:r>
      <w:r w:rsidRPr="009E7B20">
        <w:rPr>
          <w:rFonts w:ascii="Cambria Math" w:hAnsi="Cambria Math"/>
          <w:lang w:eastAsia="zh-CN"/>
        </w:rPr>
        <w:t xml:space="preserve"> Worker </w:t>
      </w:r>
      <w:r w:rsidRPr="009E7B20">
        <w:rPr>
          <w:rFonts w:ascii="Cambria Math" w:hAnsi="Cambria Math"/>
          <w:lang w:eastAsia="zh-CN"/>
        </w:rPr>
        <w:t>但</w:t>
      </w:r>
      <w:r w:rsidRPr="009E7B20">
        <w:rPr>
          <w:rFonts w:ascii="Cambria Math" w:hAnsi="Cambria Math"/>
          <w:lang w:eastAsia="zh-CN"/>
        </w:rPr>
        <w:t xml:space="preserve"> /predict </w:t>
      </w:r>
      <w:r w:rsidRPr="009E7B20">
        <w:rPr>
          <w:rFonts w:ascii="Cambria Math" w:hAnsi="Cambria Math"/>
          <w:lang w:eastAsia="zh-CN"/>
        </w:rPr>
        <w:t>失败，可以进一步区分</w:t>
      </w:r>
      <w:r w:rsidRPr="009E7B20">
        <w:rPr>
          <w:rFonts w:ascii="Cambria Math" w:hAnsi="Cambria Math"/>
          <w:lang w:eastAsia="zh-CN"/>
        </w:rPr>
        <w:t xml:space="preserve"> HTTP</w:t>
      </w:r>
      <w:r w:rsidRPr="009E7B20">
        <w:rPr>
          <w:rFonts w:ascii="Cambria Math" w:hAnsi="Cambria Math"/>
          <w:lang w:eastAsia="zh-CN"/>
        </w:rPr>
        <w:t>、</w:t>
      </w:r>
      <w:r w:rsidRPr="009E7B20">
        <w:rPr>
          <w:rFonts w:ascii="Cambria Math" w:hAnsi="Cambria Math"/>
          <w:lang w:eastAsia="zh-CN"/>
        </w:rPr>
        <w:t xml:space="preserve">Overlay </w:t>
      </w:r>
      <w:r w:rsidRPr="009E7B20">
        <w:rPr>
          <w:rFonts w:ascii="Cambria Math" w:hAnsi="Cambria Math"/>
          <w:lang w:eastAsia="zh-CN"/>
        </w:rPr>
        <w:t>加载、</w:t>
      </w:r>
      <w:r w:rsidRPr="009E7B20">
        <w:rPr>
          <w:rFonts w:ascii="Cambria Math" w:hAnsi="Cambria Math"/>
          <w:lang w:eastAsia="zh-CN"/>
        </w:rPr>
        <w:t xml:space="preserve">DMA </w:t>
      </w:r>
      <w:r w:rsidRPr="009E7B20">
        <w:rPr>
          <w:rFonts w:ascii="Cambria Math" w:hAnsi="Cambria Math"/>
          <w:lang w:eastAsia="zh-CN"/>
        </w:rPr>
        <w:t>或</w:t>
      </w:r>
      <w:r w:rsidRPr="009E7B20">
        <w:rPr>
          <w:rFonts w:ascii="Cambria Math" w:hAnsi="Cambria Math"/>
          <w:lang w:eastAsia="zh-CN"/>
        </w:rPr>
        <w:t xml:space="preserve"> FPGA </w:t>
      </w:r>
      <w:r w:rsidRPr="009E7B20">
        <w:rPr>
          <w:rFonts w:ascii="Cambria Math" w:hAnsi="Cambria Math"/>
          <w:lang w:eastAsia="zh-CN"/>
        </w:rPr>
        <w:t>输出；如果</w:t>
      </w:r>
      <w:r w:rsidRPr="009E7B20">
        <w:rPr>
          <w:rFonts w:ascii="Cambria Math" w:hAnsi="Cambria Math"/>
          <w:lang w:eastAsia="zh-CN"/>
        </w:rPr>
        <w:t xml:space="preserve"> Worker </w:t>
      </w:r>
      <w:r w:rsidRPr="009E7B20">
        <w:rPr>
          <w:rFonts w:ascii="Cambria Math" w:hAnsi="Cambria Math"/>
          <w:lang w:eastAsia="zh-CN"/>
        </w:rPr>
        <w:t>的独立测试通过而</w:t>
      </w:r>
      <w:r w:rsidRPr="009E7B20">
        <w:rPr>
          <w:rFonts w:ascii="Cambria Math" w:hAnsi="Cambria Math"/>
          <w:lang w:eastAsia="zh-CN"/>
        </w:rPr>
        <w:t xml:space="preserve"> Central </w:t>
      </w:r>
      <w:r w:rsidRPr="009E7B20">
        <w:rPr>
          <w:rFonts w:ascii="Cambria Math" w:hAnsi="Cambria Math"/>
          <w:lang w:eastAsia="zh-CN"/>
        </w:rPr>
        <w:t>模式失败，则重点检查认证、</w:t>
      </w:r>
      <w:r w:rsidRPr="009E7B20">
        <w:rPr>
          <w:rFonts w:ascii="Cambria Math" w:hAnsi="Cambria Math"/>
          <w:lang w:eastAsia="zh-CN"/>
        </w:rPr>
        <w:t>Artifact</w:t>
      </w:r>
      <w:r w:rsidRPr="009E7B20">
        <w:rPr>
          <w:rFonts w:ascii="Cambria Math" w:hAnsi="Cambria Math"/>
          <w:lang w:eastAsia="zh-CN"/>
        </w:rPr>
        <w:t>、</w:t>
      </w:r>
      <w:r w:rsidRPr="009E7B20">
        <w:rPr>
          <w:rFonts w:ascii="Cambria Math" w:hAnsi="Cambria Math"/>
          <w:lang w:eastAsia="zh-CN"/>
        </w:rPr>
        <w:t xml:space="preserve">Lease </w:t>
      </w:r>
      <w:r w:rsidRPr="009E7B20">
        <w:rPr>
          <w:rFonts w:ascii="Cambria Math" w:hAnsi="Cambria Math"/>
          <w:lang w:eastAsia="zh-CN"/>
        </w:rPr>
        <w:t>和调度状态。</w:t>
      </w:r>
    </w:p>
    <w:p w14:paraId="119FA13F" w14:textId="77777777" w:rsidR="00DB473A" w:rsidRPr="009E7B20" w:rsidRDefault="0085436B" w:rsidP="009E7B20">
      <w:pPr>
        <w:pStyle w:val="Heading2"/>
        <w:spacing w:after="0"/>
        <w:rPr>
          <w:rFonts w:ascii="Cambria Math" w:eastAsia="宋体" w:hAnsi="Cambria Math"/>
          <w:color w:val="auto"/>
        </w:rPr>
      </w:pPr>
      <w:bookmarkStart w:id="21" w:name="_Toc239875901"/>
      <w:r w:rsidRPr="009E7B20">
        <w:rPr>
          <w:rFonts w:ascii="Cambria Math" w:eastAsia="宋体" w:hAnsi="Cambria Math"/>
          <w:color w:val="auto"/>
        </w:rPr>
        <w:lastRenderedPageBreak/>
        <w:t xml:space="preserve">4.4 Central Server </w:t>
      </w:r>
      <w:r w:rsidRPr="009E7B20">
        <w:rPr>
          <w:rFonts w:ascii="Cambria Math" w:eastAsia="宋体" w:hAnsi="Cambria Math"/>
          <w:color w:val="auto"/>
        </w:rPr>
        <w:t>总体架构与职责划分</w:t>
      </w:r>
      <w:bookmarkEnd w:id="21"/>
    </w:p>
    <w:p w14:paraId="33F9A675" w14:textId="77777777" w:rsidR="00DB473A" w:rsidRPr="009E7B20" w:rsidRDefault="0085436B" w:rsidP="009E7B20">
      <w:pPr>
        <w:spacing w:after="0"/>
        <w:rPr>
          <w:rFonts w:ascii="Cambria Math" w:hAnsi="Cambria Math"/>
        </w:rPr>
      </w:pPr>
      <w:r w:rsidRPr="009E7B20">
        <w:rPr>
          <w:rFonts w:ascii="Cambria Math" w:hAnsi="Cambria Math"/>
        </w:rPr>
        <w:t xml:space="preserve">Central Server </w:t>
      </w:r>
      <w:r w:rsidRPr="009E7B20">
        <w:rPr>
          <w:rFonts w:ascii="Cambria Math" w:hAnsi="Cambria Math"/>
        </w:rPr>
        <w:t>使用</w:t>
      </w:r>
      <w:r w:rsidRPr="009E7B20">
        <w:rPr>
          <w:rFonts w:ascii="Cambria Math" w:hAnsi="Cambria Math"/>
        </w:rPr>
        <w:t xml:space="preserve"> FastAPI </w:t>
      </w:r>
      <w:r w:rsidRPr="009E7B20">
        <w:rPr>
          <w:rFonts w:ascii="Cambria Math" w:hAnsi="Cambria Math"/>
        </w:rPr>
        <w:t>提供</w:t>
      </w:r>
      <w:r w:rsidRPr="009E7B20">
        <w:rPr>
          <w:rFonts w:ascii="Cambria Math" w:hAnsi="Cambria Math"/>
        </w:rPr>
        <w:t xml:space="preserve"> Student API</w:t>
      </w:r>
      <w:r w:rsidRPr="009E7B20">
        <w:rPr>
          <w:rFonts w:ascii="Cambria Math" w:hAnsi="Cambria Math"/>
        </w:rPr>
        <w:t>、</w:t>
      </w:r>
      <w:r w:rsidRPr="009E7B20">
        <w:rPr>
          <w:rFonts w:ascii="Cambria Math" w:hAnsi="Cambria Math"/>
        </w:rPr>
        <w:t>Admin API</w:t>
      </w:r>
      <w:r w:rsidRPr="009E7B20">
        <w:rPr>
          <w:rFonts w:ascii="Cambria Math" w:hAnsi="Cambria Math"/>
        </w:rPr>
        <w:t>、</w:t>
      </w:r>
      <w:r w:rsidRPr="009E7B20">
        <w:rPr>
          <w:rFonts w:ascii="Cambria Math" w:hAnsi="Cambria Math"/>
        </w:rPr>
        <w:t xml:space="preserve">Health API </w:t>
      </w:r>
      <w:r w:rsidRPr="009E7B20">
        <w:rPr>
          <w:rFonts w:ascii="Cambria Math" w:hAnsi="Cambria Math"/>
        </w:rPr>
        <w:t>和</w:t>
      </w:r>
      <w:r w:rsidRPr="009E7B20">
        <w:rPr>
          <w:rFonts w:ascii="Cambria Math" w:hAnsi="Cambria Math"/>
        </w:rPr>
        <w:t xml:space="preserve"> Dashboard </w:t>
      </w:r>
      <w:r w:rsidRPr="009E7B20">
        <w:rPr>
          <w:rFonts w:ascii="Cambria Math" w:hAnsi="Cambria Math"/>
        </w:rPr>
        <w:t>静态资源。</w:t>
      </w:r>
      <w:r w:rsidRPr="009E7B20">
        <w:rPr>
          <w:rFonts w:ascii="Cambria Math" w:hAnsi="Cambria Math"/>
        </w:rPr>
        <w:t xml:space="preserve">API </w:t>
      </w:r>
      <w:r w:rsidRPr="009E7B20">
        <w:rPr>
          <w:rFonts w:ascii="Cambria Math" w:hAnsi="Cambria Math"/>
        </w:rPr>
        <w:t>层负责参数验证、认证、</w:t>
      </w:r>
      <w:r w:rsidRPr="009E7B20">
        <w:rPr>
          <w:rFonts w:ascii="Cambria Math" w:hAnsi="Cambria Math"/>
        </w:rPr>
        <w:t xml:space="preserve">Schema </w:t>
      </w:r>
      <w:r w:rsidRPr="009E7B20">
        <w:rPr>
          <w:rFonts w:ascii="Cambria Math" w:hAnsi="Cambria Math"/>
        </w:rPr>
        <w:t>和</w:t>
      </w:r>
      <w:r w:rsidRPr="009E7B20">
        <w:rPr>
          <w:rFonts w:ascii="Cambria Math" w:hAnsi="Cambria Math"/>
        </w:rPr>
        <w:t xml:space="preserve"> HTTP </w:t>
      </w:r>
      <w:r w:rsidRPr="009E7B20">
        <w:rPr>
          <w:rFonts w:ascii="Cambria Math" w:hAnsi="Cambria Math"/>
        </w:rPr>
        <w:t>状态码，复杂的业务状态留在</w:t>
      </w:r>
      <w:r w:rsidRPr="009E7B20">
        <w:rPr>
          <w:rFonts w:ascii="Cambria Math" w:hAnsi="Cambria Math"/>
        </w:rPr>
        <w:t xml:space="preserve"> Service Layer</w:t>
      </w:r>
      <w:r w:rsidRPr="009E7B20">
        <w:rPr>
          <w:rFonts w:ascii="Cambria Math" w:hAnsi="Cambria Math"/>
        </w:rPr>
        <w:t>。主要服务包括</w:t>
      </w:r>
      <w:r w:rsidRPr="009E7B20">
        <w:rPr>
          <w:rFonts w:ascii="Cambria Math" w:hAnsi="Cambria Math"/>
        </w:rPr>
        <w:t xml:space="preserve"> StudentAuth</w:t>
      </w:r>
      <w:r w:rsidRPr="009E7B20">
        <w:rPr>
          <w:rFonts w:ascii="Cambria Math" w:hAnsi="Cambria Math"/>
        </w:rPr>
        <w:t>、</w:t>
      </w:r>
      <w:r w:rsidRPr="009E7B20">
        <w:rPr>
          <w:rFonts w:ascii="Cambria Math" w:hAnsi="Cambria Math"/>
        </w:rPr>
        <w:t>ArtifactStore</w:t>
      </w:r>
      <w:r w:rsidRPr="009E7B20">
        <w:rPr>
          <w:rFonts w:ascii="Cambria Math" w:hAnsi="Cambria Math"/>
        </w:rPr>
        <w:t>、</w:t>
      </w:r>
      <w:r w:rsidRPr="009E7B20">
        <w:rPr>
          <w:rFonts w:ascii="Cambria Math" w:hAnsi="Cambria Math"/>
        </w:rPr>
        <w:t>LeaseManager</w:t>
      </w:r>
      <w:r w:rsidRPr="009E7B20">
        <w:rPr>
          <w:rFonts w:ascii="Cambria Math" w:hAnsi="Cambria Math"/>
        </w:rPr>
        <w:t>、</w:t>
      </w:r>
      <w:r w:rsidRPr="009E7B20">
        <w:rPr>
          <w:rFonts w:ascii="Cambria Math" w:hAnsi="Cambria Math"/>
        </w:rPr>
        <w:t>Scheduler</w:t>
      </w:r>
      <w:r w:rsidRPr="009E7B20">
        <w:rPr>
          <w:rFonts w:ascii="Cambria Math" w:hAnsi="Cambria Math"/>
        </w:rPr>
        <w:t>、</w:t>
      </w:r>
      <w:r w:rsidRPr="009E7B20">
        <w:rPr>
          <w:rFonts w:ascii="Cambria Math" w:hAnsi="Cambria Math"/>
        </w:rPr>
        <w:t>WorkerRegistry</w:t>
      </w:r>
      <w:r w:rsidRPr="009E7B20">
        <w:rPr>
          <w:rFonts w:ascii="Cambria Math" w:hAnsi="Cambria Math"/>
        </w:rPr>
        <w:t>、</w:t>
      </w:r>
      <w:r w:rsidRPr="009E7B20">
        <w:rPr>
          <w:rFonts w:ascii="Cambria Math" w:hAnsi="Cambria Math"/>
        </w:rPr>
        <w:t>WorkerClient</w:t>
      </w:r>
      <w:r w:rsidRPr="009E7B20">
        <w:rPr>
          <w:rFonts w:ascii="Cambria Math" w:hAnsi="Cambria Math"/>
        </w:rPr>
        <w:t>、</w:t>
      </w:r>
      <w:r w:rsidRPr="009E7B20">
        <w:rPr>
          <w:rFonts w:ascii="Cambria Math" w:hAnsi="Cambria Math"/>
        </w:rPr>
        <w:t xml:space="preserve">AuditLogger </w:t>
      </w:r>
      <w:r w:rsidRPr="009E7B20">
        <w:rPr>
          <w:rFonts w:ascii="Cambria Math" w:hAnsi="Cambria Math"/>
        </w:rPr>
        <w:t>和</w:t>
      </w:r>
      <w:r w:rsidRPr="009E7B20">
        <w:rPr>
          <w:rFonts w:ascii="Cambria Math" w:hAnsi="Cambria Math"/>
        </w:rPr>
        <w:t xml:space="preserve"> ArtifactCleanupService</w:t>
      </w:r>
      <w:r w:rsidRPr="009E7B20">
        <w:rPr>
          <w:rFonts w:ascii="Cambria Math" w:hAnsi="Cambria Math"/>
        </w:rPr>
        <w:t>。数据通过</w:t>
      </w:r>
      <w:r w:rsidRPr="009E7B20">
        <w:rPr>
          <w:rFonts w:ascii="Cambria Math" w:hAnsi="Cambria Math"/>
        </w:rPr>
        <w:t xml:space="preserve"> SQLAlchemy </w:t>
      </w:r>
      <w:r w:rsidRPr="009E7B20">
        <w:rPr>
          <w:rFonts w:ascii="Cambria Math" w:hAnsi="Cambria Math"/>
        </w:rPr>
        <w:t>持久化到</w:t>
      </w:r>
      <w:r w:rsidRPr="009E7B20">
        <w:rPr>
          <w:rFonts w:ascii="Cambria Math" w:hAnsi="Cambria Math"/>
        </w:rPr>
        <w:t xml:space="preserve"> SQLite</w:t>
      </w:r>
      <w:r w:rsidRPr="009E7B20">
        <w:rPr>
          <w:rFonts w:ascii="Cambria Math" w:hAnsi="Cambria Math"/>
        </w:rPr>
        <w:t>，</w:t>
      </w:r>
      <w:r w:rsidRPr="009E7B20">
        <w:rPr>
          <w:rFonts w:ascii="Cambria Math" w:hAnsi="Cambria Math"/>
        </w:rPr>
        <w:t xml:space="preserve">Artifact </w:t>
      </w:r>
      <w:r w:rsidRPr="009E7B20">
        <w:rPr>
          <w:rFonts w:ascii="Cambria Math" w:hAnsi="Cambria Math"/>
        </w:rPr>
        <w:t>的实体文件则保存在独立目录。</w:t>
      </w:r>
    </w:p>
    <w:p w14:paraId="0B73B5AB" w14:textId="64B63EF5" w:rsidR="00DB473A" w:rsidRPr="009E7B20" w:rsidRDefault="00C35BED" w:rsidP="009E7B20">
      <w:pPr>
        <w:spacing w:after="0"/>
        <w:rPr>
          <w:rFonts w:ascii="Cambria Math" w:hAnsi="Cambria Math"/>
        </w:rPr>
      </w:pPr>
      <w:r w:rsidRPr="009E7B20">
        <w:rPr>
          <w:rFonts w:ascii="Cambria Math" w:hAnsi="Cambria Math" w:hint="eastAsia"/>
        </w:rPr>
        <w:t>这种职责划分避免了把所有逻辑写在一个</w:t>
      </w:r>
      <w:r w:rsidRPr="009E7B20">
        <w:rPr>
          <w:rFonts w:ascii="Cambria Math" w:hAnsi="Cambria Math" w:hint="eastAsia"/>
        </w:rPr>
        <w:t xml:space="preserve"> predict endpoint </w:t>
      </w:r>
      <w:r w:rsidRPr="009E7B20">
        <w:rPr>
          <w:rFonts w:ascii="Cambria Math" w:hAnsi="Cambria Math" w:hint="eastAsia"/>
        </w:rPr>
        <w:t>中。</w:t>
      </w:r>
      <w:r w:rsidRPr="009E7B20">
        <w:rPr>
          <w:rFonts w:ascii="Cambria Math" w:hAnsi="Cambria Math" w:hint="eastAsia"/>
        </w:rPr>
        <w:t xml:space="preserve">Scheduler </w:t>
      </w:r>
      <w:r w:rsidRPr="009E7B20">
        <w:rPr>
          <w:rFonts w:ascii="Cambria Math" w:hAnsi="Cambria Math" w:hint="eastAsia"/>
        </w:rPr>
        <w:t>在</w:t>
      </w:r>
      <w:r w:rsidRPr="009E7B20">
        <w:rPr>
          <w:rFonts w:ascii="Cambria Math" w:hAnsi="Cambria Math" w:hint="eastAsia"/>
        </w:rPr>
        <w:t xml:space="preserve"> allocation_lock </w:t>
      </w:r>
      <w:r w:rsidRPr="009E7B20">
        <w:rPr>
          <w:rFonts w:ascii="Cambria Math" w:hAnsi="Cambria Math" w:hint="eastAsia"/>
        </w:rPr>
        <w:t>内先核验最早进入队列的</w:t>
      </w:r>
      <w:r w:rsidRPr="009E7B20">
        <w:rPr>
          <w:rFonts w:ascii="Cambria Math" w:hAnsi="Cambria Math" w:hint="eastAsia"/>
        </w:rPr>
        <w:t xml:space="preserve"> Student</w:t>
      </w:r>
      <w:r w:rsidRPr="009E7B20">
        <w:rPr>
          <w:rFonts w:ascii="Cambria Math" w:hAnsi="Cambria Math" w:hint="eastAsia"/>
        </w:rPr>
        <w:t>，再从</w:t>
      </w:r>
      <w:r w:rsidRPr="009E7B20">
        <w:rPr>
          <w:rFonts w:ascii="Cambria Math" w:hAnsi="Cambria Math" w:hint="eastAsia"/>
        </w:rPr>
        <w:t xml:space="preserve"> state=IDLE </w:t>
      </w:r>
      <w:r w:rsidRPr="009E7B20">
        <w:rPr>
          <w:rFonts w:ascii="Cambria Math" w:hAnsi="Cambria Math" w:hint="eastAsia"/>
        </w:rPr>
        <w:t>且没有</w:t>
      </w:r>
      <w:r w:rsidRPr="009E7B20">
        <w:rPr>
          <w:rFonts w:ascii="Cambria Math" w:hAnsi="Cambria Math" w:hint="eastAsia"/>
        </w:rPr>
        <w:t xml:space="preserve"> lease_id </w:t>
      </w:r>
      <w:r w:rsidRPr="009E7B20">
        <w:rPr>
          <w:rFonts w:ascii="Cambria Math" w:hAnsi="Cambria Math" w:hint="eastAsia"/>
        </w:rPr>
        <w:t>的候选</w:t>
      </w:r>
      <w:r w:rsidRPr="009E7B20">
        <w:rPr>
          <w:rFonts w:ascii="Cambria Math" w:hAnsi="Cambria Math" w:hint="eastAsia"/>
        </w:rPr>
        <w:t xml:space="preserve"> Worker </w:t>
      </w:r>
      <w:r w:rsidRPr="009E7B20">
        <w:rPr>
          <w:rFonts w:ascii="Cambria Math" w:hAnsi="Cambria Math" w:hint="eastAsia"/>
        </w:rPr>
        <w:t>中随机选取一块并原子写入双方归属；它本身不执行</w:t>
      </w:r>
      <w:r w:rsidRPr="009E7B20">
        <w:rPr>
          <w:rFonts w:ascii="Cambria Math" w:hAnsi="Cambria Math" w:hint="eastAsia"/>
        </w:rPr>
        <w:t xml:space="preserve"> deploy </w:t>
      </w:r>
      <w:r w:rsidRPr="009E7B20">
        <w:rPr>
          <w:rFonts w:ascii="Cambria Math" w:hAnsi="Cambria Math" w:hint="eastAsia"/>
        </w:rPr>
        <w:t>和</w:t>
      </w:r>
      <w:r w:rsidRPr="009E7B20">
        <w:rPr>
          <w:rFonts w:ascii="Cambria Math" w:hAnsi="Cambria Math" w:hint="eastAsia"/>
        </w:rPr>
        <w:t xml:space="preserve"> predict</w:t>
      </w:r>
      <w:r w:rsidRPr="009E7B20">
        <w:rPr>
          <w:rFonts w:ascii="Cambria Math" w:hAnsi="Cambria Math" w:hint="eastAsia"/>
        </w:rPr>
        <w:t>。</w:t>
      </w:r>
      <w:r w:rsidRPr="009E7B20">
        <w:rPr>
          <w:rFonts w:ascii="Cambria Math" w:hAnsi="Cambria Math" w:hint="eastAsia"/>
        </w:rPr>
        <w:t xml:space="preserve">WorkerClient </w:t>
      </w:r>
      <w:r w:rsidRPr="009E7B20">
        <w:rPr>
          <w:rFonts w:ascii="Cambria Math" w:hAnsi="Cambria Math" w:hint="eastAsia"/>
        </w:rPr>
        <w:t>只负责</w:t>
      </w:r>
      <w:r w:rsidRPr="009E7B20">
        <w:rPr>
          <w:rFonts w:ascii="Cambria Math" w:hAnsi="Cambria Math" w:hint="eastAsia"/>
        </w:rPr>
        <w:t xml:space="preserve"> HTTP </w:t>
      </w:r>
      <w:r w:rsidRPr="009E7B20">
        <w:rPr>
          <w:rFonts w:ascii="Cambria Math" w:hAnsi="Cambria Math" w:hint="eastAsia"/>
        </w:rPr>
        <w:t>通信，</w:t>
      </w:r>
      <w:r w:rsidRPr="009E7B20">
        <w:rPr>
          <w:rFonts w:ascii="Cambria Math" w:hAnsi="Cambria Math" w:hint="eastAsia"/>
        </w:rPr>
        <w:t xml:space="preserve">ArtifactStore </w:t>
      </w:r>
      <w:r w:rsidRPr="009E7B20">
        <w:rPr>
          <w:rFonts w:ascii="Cambria Math" w:hAnsi="Cambria Math" w:hint="eastAsia"/>
        </w:rPr>
        <w:t>负责</w:t>
      </w:r>
      <w:r w:rsidRPr="009E7B20">
        <w:rPr>
          <w:rFonts w:ascii="Cambria Math" w:hAnsi="Cambria Math" w:hint="eastAsia"/>
        </w:rPr>
        <w:t xml:space="preserve"> bit/hwh </w:t>
      </w:r>
      <w:r w:rsidRPr="009E7B20">
        <w:rPr>
          <w:rFonts w:ascii="Cambria Math" w:hAnsi="Cambria Math" w:hint="eastAsia"/>
        </w:rPr>
        <w:t>验证、版本和存储，</w:t>
      </w:r>
      <w:r w:rsidRPr="009E7B20">
        <w:rPr>
          <w:rFonts w:ascii="Cambria Math" w:hAnsi="Cambria Math" w:hint="eastAsia"/>
        </w:rPr>
        <w:t xml:space="preserve">LeaseManager </w:t>
      </w:r>
      <w:r w:rsidRPr="009E7B20">
        <w:rPr>
          <w:rFonts w:ascii="Cambria Math" w:hAnsi="Cambria Math" w:hint="eastAsia"/>
        </w:rPr>
        <w:t>则用</w:t>
      </w:r>
      <w:r w:rsidRPr="009E7B20">
        <w:rPr>
          <w:rFonts w:ascii="Cambria Math" w:hAnsi="Cambria Math" w:hint="eastAsia"/>
        </w:rPr>
        <w:t xml:space="preserve"> Request</w:t>
      </w:r>
      <w:r w:rsidRPr="009E7B20">
        <w:rPr>
          <w:rFonts w:ascii="Cambria Math" w:hAnsi="Cambria Math" w:hint="eastAsia"/>
        </w:rPr>
        <w:t>、</w:t>
      </w:r>
      <w:r w:rsidRPr="009E7B20">
        <w:rPr>
          <w:rFonts w:ascii="Cambria Math" w:hAnsi="Cambria Math" w:hint="eastAsia"/>
        </w:rPr>
        <w:t>StudentLease</w:t>
      </w:r>
      <w:r w:rsidRPr="009E7B20">
        <w:rPr>
          <w:rFonts w:ascii="Cambria Math" w:hAnsi="Cambria Math" w:hint="eastAsia"/>
        </w:rPr>
        <w:t>、</w:t>
      </w:r>
      <w:r w:rsidRPr="009E7B20">
        <w:rPr>
          <w:rFonts w:ascii="Cambria Math" w:hAnsi="Cambria Math" w:hint="eastAsia"/>
        </w:rPr>
        <w:t xml:space="preserve">Worker </w:t>
      </w:r>
      <w:r w:rsidRPr="009E7B20">
        <w:rPr>
          <w:rFonts w:ascii="Cambria Math" w:hAnsi="Cambria Math" w:hint="eastAsia"/>
        </w:rPr>
        <w:t>与</w:t>
      </w:r>
      <w:r w:rsidRPr="009E7B20">
        <w:rPr>
          <w:rFonts w:ascii="Cambria Math" w:hAnsi="Cambria Math" w:hint="eastAsia"/>
        </w:rPr>
        <w:t xml:space="preserve"> Artifact </w:t>
      </w:r>
      <w:r w:rsidRPr="009E7B20">
        <w:rPr>
          <w:rFonts w:ascii="Cambria Math" w:hAnsi="Cambria Math" w:hint="eastAsia"/>
        </w:rPr>
        <w:t>多层状态串起完整流程。</w:t>
      </w:r>
    </w:p>
    <w:p w14:paraId="710D0875" w14:textId="77777777" w:rsidR="00DB473A" w:rsidRPr="009E7B20" w:rsidRDefault="0085436B" w:rsidP="009E7B20">
      <w:pPr>
        <w:spacing w:after="0"/>
        <w:rPr>
          <w:rFonts w:ascii="Cambria Math" w:hAnsi="Cambria Math"/>
        </w:rPr>
      </w:pPr>
      <w:r w:rsidRPr="009E7B20">
        <w:rPr>
          <w:rFonts w:ascii="Cambria Math" w:hAnsi="Cambria Math"/>
        </w:rPr>
        <w:t>启动时</w:t>
      </w:r>
      <w:r w:rsidRPr="009E7B20">
        <w:rPr>
          <w:rFonts w:ascii="Cambria Math" w:hAnsi="Cambria Math"/>
        </w:rPr>
        <w:t xml:space="preserve"> Central Server </w:t>
      </w:r>
      <w:r w:rsidRPr="009E7B20">
        <w:rPr>
          <w:rFonts w:ascii="Cambria Math" w:hAnsi="Cambria Math"/>
        </w:rPr>
        <w:t>会初始化数据库和服务，读取</w:t>
      </w:r>
      <w:r w:rsidRPr="009E7B20">
        <w:rPr>
          <w:rFonts w:ascii="Cambria Math" w:hAnsi="Cambria Math"/>
        </w:rPr>
        <w:t xml:space="preserve"> Worker </w:t>
      </w:r>
      <w:r w:rsidRPr="009E7B20">
        <w:rPr>
          <w:rFonts w:ascii="Cambria Math" w:hAnsi="Cambria Math"/>
        </w:rPr>
        <w:t>配置，恢复已有</w:t>
      </w:r>
      <w:r w:rsidRPr="009E7B20">
        <w:rPr>
          <w:rFonts w:ascii="Cambria Math" w:hAnsi="Cambria Math"/>
        </w:rPr>
        <w:t xml:space="preserve"> Request </w:t>
      </w:r>
      <w:r w:rsidRPr="009E7B20">
        <w:rPr>
          <w:rFonts w:ascii="Cambria Math" w:hAnsi="Cambria Math"/>
        </w:rPr>
        <w:t>和</w:t>
      </w:r>
      <w:r w:rsidRPr="009E7B20">
        <w:rPr>
          <w:rFonts w:ascii="Cambria Math" w:hAnsi="Cambria Math"/>
        </w:rPr>
        <w:t xml:space="preserve"> Worker </w:t>
      </w:r>
      <w:r w:rsidRPr="009E7B20">
        <w:rPr>
          <w:rFonts w:ascii="Cambria Math" w:hAnsi="Cambria Math"/>
        </w:rPr>
        <w:t>状态，并启动</w:t>
      </w:r>
      <w:r w:rsidRPr="009E7B20">
        <w:rPr>
          <w:rFonts w:ascii="Cambria Math" w:hAnsi="Cambria Math"/>
        </w:rPr>
        <w:t xml:space="preserve"> allocator</w:t>
      </w:r>
      <w:r w:rsidRPr="009E7B20">
        <w:rPr>
          <w:rFonts w:ascii="Cambria Math" w:hAnsi="Cambria Math"/>
        </w:rPr>
        <w:t>、</w:t>
      </w:r>
      <w:r w:rsidRPr="009E7B20">
        <w:rPr>
          <w:rFonts w:ascii="Cambria Math" w:hAnsi="Cambria Math"/>
        </w:rPr>
        <w:t xml:space="preserve">reaper </w:t>
      </w:r>
      <w:r w:rsidRPr="009E7B20">
        <w:rPr>
          <w:rFonts w:ascii="Cambria Math" w:hAnsi="Cambria Math"/>
        </w:rPr>
        <w:t>和</w:t>
      </w:r>
      <w:r w:rsidRPr="009E7B20">
        <w:rPr>
          <w:rFonts w:ascii="Cambria Math" w:hAnsi="Cambria Math"/>
        </w:rPr>
        <w:t xml:space="preserve"> worker monitor </w:t>
      </w:r>
      <w:r w:rsidRPr="009E7B20">
        <w:rPr>
          <w:rFonts w:ascii="Cambria Math" w:hAnsi="Cambria Math"/>
        </w:rPr>
        <w:t>等后台任务；关闭时则按照顺序停止后台任务并释放</w:t>
      </w:r>
      <w:r w:rsidRPr="009E7B20">
        <w:rPr>
          <w:rFonts w:ascii="Cambria Math" w:hAnsi="Cambria Math"/>
        </w:rPr>
        <w:t xml:space="preserve"> HTTP </w:t>
      </w:r>
      <w:r w:rsidRPr="009E7B20">
        <w:rPr>
          <w:rFonts w:ascii="Cambria Math" w:hAnsi="Cambria Math"/>
        </w:rPr>
        <w:t>与数据库资源。通过统一</w:t>
      </w:r>
      <w:r w:rsidRPr="009E7B20">
        <w:rPr>
          <w:rFonts w:ascii="Cambria Math" w:hAnsi="Cambria Math"/>
        </w:rPr>
        <w:t xml:space="preserve"> composition root</w:t>
      </w:r>
      <w:r w:rsidRPr="009E7B20">
        <w:rPr>
          <w:rFonts w:ascii="Cambria Math" w:hAnsi="Cambria Math"/>
        </w:rPr>
        <w:t>，可以减少模块间隐式依赖，使平台在后续扩展时更容易维护。</w:t>
      </w:r>
    </w:p>
    <w:p w14:paraId="6CB2DB92" w14:textId="77777777" w:rsidR="0085436B" w:rsidRPr="009E7B20" w:rsidRDefault="0085436B" w:rsidP="009E7B20">
      <w:pPr>
        <w:spacing w:after="0"/>
      </w:pPr>
      <w:r w:rsidRPr="009E7B20">
        <w:rPr>
          <w:rFonts w:hint="eastAsia"/>
        </w:rPr>
        <w:t xml:space="preserve">Central </w:t>
      </w:r>
      <w:r w:rsidRPr="009E7B20">
        <w:rPr>
          <w:rFonts w:hint="eastAsia"/>
        </w:rPr>
        <w:t>负责身份、状态与资源所有权，</w:t>
      </w:r>
      <w:r w:rsidRPr="009E7B20">
        <w:rPr>
          <w:rFonts w:hint="eastAsia"/>
        </w:rPr>
        <w:t xml:space="preserve">Worker </w:t>
      </w:r>
      <w:r w:rsidRPr="009E7B20">
        <w:rPr>
          <w:rFonts w:hint="eastAsia"/>
        </w:rPr>
        <w:t>专注于</w:t>
      </w:r>
      <w:r w:rsidRPr="009E7B20">
        <w:rPr>
          <w:rFonts w:hint="eastAsia"/>
        </w:rPr>
        <w:t xml:space="preserve"> Overlay</w:t>
      </w:r>
      <w:r w:rsidRPr="009E7B20">
        <w:rPr>
          <w:rFonts w:hint="eastAsia"/>
        </w:rPr>
        <w:t>、</w:t>
      </w:r>
      <w:r w:rsidRPr="009E7B20">
        <w:rPr>
          <w:rFonts w:hint="eastAsia"/>
        </w:rPr>
        <w:t xml:space="preserve">DMA </w:t>
      </w:r>
      <w:r w:rsidRPr="009E7B20">
        <w:rPr>
          <w:rFonts w:hint="eastAsia"/>
        </w:rPr>
        <w:t>和硬件执行，职责关系如图</w:t>
      </w:r>
      <w:r w:rsidRPr="009E7B20">
        <w:rPr>
          <w:rFonts w:hint="eastAsia"/>
        </w:rPr>
        <w:t xml:space="preserve"> 4-3 </w:t>
      </w:r>
      <w:r w:rsidRPr="009E7B20">
        <w:rPr>
          <w:rFonts w:hint="eastAsia"/>
        </w:rPr>
        <w:t>所示。</w:t>
      </w:r>
    </w:p>
    <w:p w14:paraId="6A900B83" w14:textId="64F815E1" w:rsidR="0085436B" w:rsidRPr="009E7B20" w:rsidRDefault="0085436B" w:rsidP="009E7B20">
      <w:pPr>
        <w:keepNext/>
        <w:spacing w:after="0"/>
        <w:ind w:firstLine="0"/>
        <w:jc w:val="center"/>
      </w:pPr>
      <w:r w:rsidRPr="009E7B20">
        <w:rPr>
          <w:noProof/>
        </w:rPr>
        <w:lastRenderedPageBreak/>
        <w:drawing>
          <wp:inline distT="0" distB="0" distL="0" distR="0" wp14:anchorId="1C6C56A6" wp14:editId="1C38EEA9">
            <wp:extent cx="5651500" cy="3243324"/>
            <wp:effectExtent l="0" t="0" r="6350" b="0"/>
            <wp:docPr id="9"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5651500" cy="3243324"/>
                    </a:xfrm>
                    <a:prstGeom prst="rect">
                      <a:avLst/>
                    </a:prstGeom>
                  </pic:spPr>
                </pic:pic>
              </a:graphicData>
            </a:graphic>
          </wp:inline>
        </w:drawing>
      </w:r>
    </w:p>
    <w:p w14:paraId="01C52FBB" w14:textId="77777777" w:rsidR="0085436B" w:rsidRPr="009E7B20" w:rsidRDefault="0085436B" w:rsidP="009E7B20">
      <w:pPr>
        <w:pStyle w:val="Caption"/>
        <w:spacing w:after="0"/>
        <w:ind w:firstLine="0"/>
        <w:jc w:val="center"/>
        <w:rPr>
          <w:color w:val="auto"/>
        </w:rPr>
      </w:pPr>
      <w:r w:rsidRPr="009E7B20">
        <w:rPr>
          <w:rFonts w:hint="eastAsia"/>
          <w:color w:val="auto"/>
        </w:rPr>
        <w:t>图</w:t>
      </w:r>
      <w:r w:rsidRPr="009E7B20">
        <w:rPr>
          <w:rFonts w:hint="eastAsia"/>
          <w:color w:val="auto"/>
        </w:rPr>
        <w:t xml:space="preserve"> 4-3 Central Server </w:t>
      </w:r>
      <w:r w:rsidRPr="009E7B20">
        <w:rPr>
          <w:rFonts w:hint="eastAsia"/>
          <w:color w:val="auto"/>
        </w:rPr>
        <w:t>与</w:t>
      </w:r>
      <w:r w:rsidRPr="009E7B20">
        <w:rPr>
          <w:rFonts w:hint="eastAsia"/>
          <w:color w:val="auto"/>
        </w:rPr>
        <w:t xml:space="preserve"> KV260 Worker </w:t>
      </w:r>
      <w:r w:rsidRPr="009E7B20">
        <w:rPr>
          <w:rFonts w:hint="eastAsia"/>
          <w:color w:val="auto"/>
        </w:rPr>
        <w:t>的职责边界</w:t>
      </w:r>
    </w:p>
    <w:p w14:paraId="1C0A5835" w14:textId="331683A5" w:rsidR="00DB473A" w:rsidRPr="009E7B20" w:rsidRDefault="0085436B" w:rsidP="009E7B20">
      <w:pPr>
        <w:pStyle w:val="Heading2"/>
        <w:spacing w:after="0"/>
        <w:rPr>
          <w:rFonts w:ascii="Cambria Math" w:eastAsia="宋体" w:hAnsi="Cambria Math"/>
          <w:color w:val="auto"/>
        </w:rPr>
      </w:pPr>
      <w:bookmarkStart w:id="22" w:name="_Toc239875902"/>
      <w:r w:rsidRPr="009E7B20">
        <w:rPr>
          <w:rFonts w:ascii="Cambria Math" w:eastAsia="宋体" w:hAnsi="Cambria Math"/>
          <w:color w:val="auto"/>
        </w:rPr>
        <w:t xml:space="preserve">4.5 </w:t>
      </w:r>
      <w:r w:rsidRPr="009E7B20">
        <w:rPr>
          <w:rFonts w:ascii="Cambria Math" w:eastAsia="宋体" w:hAnsi="Cambria Math"/>
          <w:color w:val="auto"/>
        </w:rPr>
        <w:t>学生认证与</w:t>
      </w:r>
      <w:r w:rsidRPr="009E7B20">
        <w:rPr>
          <w:rFonts w:ascii="Cambria Math" w:eastAsia="宋体" w:hAnsi="Cambria Math"/>
          <w:color w:val="auto"/>
        </w:rPr>
        <w:t xml:space="preserve"> FPGA Artifact </w:t>
      </w:r>
      <w:r w:rsidRPr="009E7B20">
        <w:rPr>
          <w:rFonts w:ascii="Cambria Math" w:eastAsia="宋体" w:hAnsi="Cambria Math"/>
          <w:color w:val="auto"/>
        </w:rPr>
        <w:t>管理</w:t>
      </w:r>
      <w:bookmarkEnd w:id="22"/>
    </w:p>
    <w:p w14:paraId="53E6ABB7" w14:textId="77777777" w:rsidR="00DB473A" w:rsidRPr="009E7B20" w:rsidRDefault="0085436B" w:rsidP="009E7B20">
      <w:pPr>
        <w:spacing w:after="0"/>
        <w:rPr>
          <w:rFonts w:ascii="Cambria Math" w:hAnsi="Cambria Math"/>
          <w:lang w:eastAsia="zh-CN"/>
        </w:rPr>
      </w:pPr>
      <w:r w:rsidRPr="009E7B20">
        <w:rPr>
          <w:rFonts w:ascii="Cambria Math" w:hAnsi="Cambria Math"/>
        </w:rPr>
        <w:t>为了区分不同学生的</w:t>
      </w:r>
      <w:r w:rsidRPr="009E7B20">
        <w:rPr>
          <w:rFonts w:ascii="Cambria Math" w:hAnsi="Cambria Math"/>
        </w:rPr>
        <w:t xml:space="preserve"> FPGA </w:t>
      </w:r>
      <w:r w:rsidRPr="009E7B20">
        <w:rPr>
          <w:rFonts w:ascii="Cambria Math" w:hAnsi="Cambria Math"/>
        </w:rPr>
        <w:t>设计，平台使用</w:t>
      </w:r>
      <w:r w:rsidRPr="009E7B20">
        <w:rPr>
          <w:rFonts w:ascii="Cambria Math" w:hAnsi="Cambria Math"/>
        </w:rPr>
        <w:t xml:space="preserve"> student_id </w:t>
      </w:r>
      <w:r w:rsidRPr="009E7B20">
        <w:rPr>
          <w:rFonts w:ascii="Cambria Math" w:hAnsi="Cambria Math"/>
        </w:rPr>
        <w:t>作为逻辑身份，并增加密码认证。</w:t>
      </w:r>
      <w:r w:rsidRPr="009E7B20">
        <w:rPr>
          <w:rFonts w:ascii="Cambria Math" w:hAnsi="Cambria Math"/>
          <w:lang w:eastAsia="zh-CN"/>
        </w:rPr>
        <w:t>学生第一次上传</w:t>
      </w:r>
      <w:r w:rsidRPr="009E7B20">
        <w:rPr>
          <w:rFonts w:ascii="Cambria Math" w:hAnsi="Cambria Math"/>
          <w:lang w:eastAsia="zh-CN"/>
        </w:rPr>
        <w:t xml:space="preserve"> Artifact </w:t>
      </w:r>
      <w:r w:rsidRPr="009E7B20">
        <w:rPr>
          <w:rFonts w:ascii="Cambria Math" w:hAnsi="Cambria Math"/>
          <w:lang w:eastAsia="zh-CN"/>
        </w:rPr>
        <w:t>时创建或验证凭证，密码不会以明文形式作为持久化认证依据，而是通过带</w:t>
      </w:r>
      <w:r w:rsidRPr="009E7B20">
        <w:rPr>
          <w:rFonts w:ascii="Cambria Math" w:hAnsi="Cambria Math"/>
          <w:lang w:eastAsia="zh-CN"/>
        </w:rPr>
        <w:t xml:space="preserve"> salt </w:t>
      </w:r>
      <w:r w:rsidRPr="009E7B20">
        <w:rPr>
          <w:rFonts w:ascii="Cambria Math" w:hAnsi="Cambria Math"/>
          <w:lang w:eastAsia="zh-CN"/>
        </w:rPr>
        <w:t>的安全哈希保存。后续上传和</w:t>
      </w:r>
      <w:r w:rsidRPr="009E7B20">
        <w:rPr>
          <w:rFonts w:ascii="Cambria Math" w:hAnsi="Cambria Math"/>
          <w:lang w:eastAsia="zh-CN"/>
        </w:rPr>
        <w:t xml:space="preserve"> predict </w:t>
      </w:r>
      <w:r w:rsidRPr="009E7B20">
        <w:rPr>
          <w:rFonts w:ascii="Cambria Math" w:hAnsi="Cambria Math"/>
          <w:lang w:eastAsia="zh-CN"/>
        </w:rPr>
        <w:t>都必须使用相同身份进行认证。管理员的破坏性操作则使用独立</w:t>
      </w:r>
      <w:r w:rsidRPr="009E7B20">
        <w:rPr>
          <w:rFonts w:ascii="Cambria Math" w:hAnsi="Cambria Math"/>
          <w:lang w:eastAsia="zh-CN"/>
        </w:rPr>
        <w:t xml:space="preserve"> Admin Token</w:t>
      </w:r>
      <w:r w:rsidRPr="009E7B20">
        <w:rPr>
          <w:rFonts w:ascii="Cambria Math" w:hAnsi="Cambria Math"/>
          <w:lang w:eastAsia="zh-CN"/>
        </w:rPr>
        <w:t>，避免普通学生接口具备释放</w:t>
      </w:r>
      <w:r w:rsidRPr="009E7B20">
        <w:rPr>
          <w:rFonts w:ascii="Cambria Math" w:hAnsi="Cambria Math"/>
          <w:lang w:eastAsia="zh-CN"/>
        </w:rPr>
        <w:t xml:space="preserve"> Worker </w:t>
      </w:r>
      <w:r w:rsidRPr="009E7B20">
        <w:rPr>
          <w:rFonts w:ascii="Cambria Math" w:hAnsi="Cambria Math"/>
          <w:lang w:eastAsia="zh-CN"/>
        </w:rPr>
        <w:t>或清理</w:t>
      </w:r>
      <w:r w:rsidRPr="009E7B20">
        <w:rPr>
          <w:rFonts w:ascii="Cambria Math" w:hAnsi="Cambria Math"/>
          <w:lang w:eastAsia="zh-CN"/>
        </w:rPr>
        <w:t xml:space="preserve"> Artifact </w:t>
      </w:r>
      <w:r w:rsidRPr="009E7B20">
        <w:rPr>
          <w:rFonts w:ascii="Cambria Math" w:hAnsi="Cambria Math"/>
          <w:lang w:eastAsia="zh-CN"/>
        </w:rPr>
        <w:t>的权限。</w:t>
      </w:r>
    </w:p>
    <w:p w14:paraId="535669BD" w14:textId="77777777" w:rsidR="00DB473A" w:rsidRPr="009E7B20" w:rsidRDefault="0085436B" w:rsidP="009E7B20">
      <w:pPr>
        <w:spacing w:after="0"/>
        <w:rPr>
          <w:rFonts w:ascii="Cambria Math" w:hAnsi="Cambria Math"/>
          <w:lang w:eastAsia="zh-CN"/>
        </w:rPr>
      </w:pPr>
      <w:r w:rsidRPr="009E7B20">
        <w:rPr>
          <w:rFonts w:ascii="Cambria Math" w:hAnsi="Cambria Math"/>
          <w:lang w:eastAsia="zh-CN"/>
        </w:rPr>
        <w:t xml:space="preserve">Artifact </w:t>
      </w:r>
      <w:r w:rsidRPr="009E7B20">
        <w:rPr>
          <w:rFonts w:ascii="Cambria Math" w:hAnsi="Cambria Math"/>
          <w:lang w:eastAsia="zh-CN"/>
        </w:rPr>
        <w:t>上传要求同一次</w:t>
      </w:r>
      <w:r w:rsidRPr="009E7B20">
        <w:rPr>
          <w:rFonts w:ascii="Cambria Math" w:hAnsi="Cambria Math"/>
          <w:lang w:eastAsia="zh-CN"/>
        </w:rPr>
        <w:t xml:space="preserve"> build </w:t>
      </w:r>
      <w:r w:rsidRPr="009E7B20">
        <w:rPr>
          <w:rFonts w:ascii="Cambria Math" w:hAnsi="Cambria Math"/>
          <w:lang w:eastAsia="zh-CN"/>
        </w:rPr>
        <w:t>的</w:t>
      </w:r>
      <w:r w:rsidRPr="009E7B20">
        <w:rPr>
          <w:rFonts w:ascii="Cambria Math" w:hAnsi="Cambria Math"/>
          <w:lang w:eastAsia="zh-CN"/>
        </w:rPr>
        <w:t xml:space="preserve"> bit </w:t>
      </w:r>
      <w:r w:rsidRPr="009E7B20">
        <w:rPr>
          <w:rFonts w:ascii="Cambria Math" w:hAnsi="Cambria Math"/>
          <w:lang w:eastAsia="zh-CN"/>
        </w:rPr>
        <w:t>和</w:t>
      </w:r>
      <w:r w:rsidRPr="009E7B20">
        <w:rPr>
          <w:rFonts w:ascii="Cambria Math" w:hAnsi="Cambria Math"/>
          <w:lang w:eastAsia="zh-CN"/>
        </w:rPr>
        <w:t xml:space="preserve"> hwh </w:t>
      </w:r>
      <w:r w:rsidRPr="009E7B20">
        <w:rPr>
          <w:rFonts w:ascii="Cambria Math" w:hAnsi="Cambria Math"/>
          <w:lang w:eastAsia="zh-CN"/>
        </w:rPr>
        <w:t>配对提交。服务器验证文件后计算哈希、创建版本号和</w:t>
      </w:r>
      <w:r w:rsidRPr="009E7B20">
        <w:rPr>
          <w:rFonts w:ascii="Cambria Math" w:hAnsi="Cambria Math"/>
          <w:lang w:eastAsia="zh-CN"/>
        </w:rPr>
        <w:t xml:space="preserve"> Artifact ID</w:t>
      </w:r>
      <w:r w:rsidRPr="009E7B20">
        <w:rPr>
          <w:rFonts w:ascii="Cambria Math" w:hAnsi="Cambria Math"/>
          <w:lang w:eastAsia="zh-CN"/>
        </w:rPr>
        <w:t>，将实体文件与</w:t>
      </w:r>
      <w:r w:rsidRPr="009E7B20">
        <w:rPr>
          <w:rFonts w:ascii="Cambria Math" w:hAnsi="Cambria Math"/>
          <w:lang w:eastAsia="zh-CN"/>
        </w:rPr>
        <w:t xml:space="preserve"> metadata </w:t>
      </w:r>
      <w:r w:rsidRPr="009E7B20">
        <w:rPr>
          <w:rFonts w:ascii="Cambria Math" w:hAnsi="Cambria Math"/>
          <w:lang w:eastAsia="zh-CN"/>
        </w:rPr>
        <w:t>持久化，并维护</w:t>
      </w:r>
      <w:r w:rsidRPr="009E7B20">
        <w:rPr>
          <w:rFonts w:ascii="Cambria Math" w:hAnsi="Cambria Math"/>
          <w:lang w:eastAsia="zh-CN"/>
        </w:rPr>
        <w:t xml:space="preserve"> READY</w:t>
      </w:r>
      <w:r w:rsidRPr="009E7B20">
        <w:rPr>
          <w:rFonts w:ascii="Cambria Math" w:hAnsi="Cambria Math"/>
          <w:lang w:eastAsia="zh-CN"/>
        </w:rPr>
        <w:t>、</w:t>
      </w:r>
      <w:r w:rsidRPr="009E7B20">
        <w:rPr>
          <w:rFonts w:ascii="Cambria Math" w:hAnsi="Cambria Math"/>
          <w:lang w:eastAsia="zh-CN"/>
        </w:rPr>
        <w:t>FAILED</w:t>
      </w:r>
      <w:r w:rsidRPr="009E7B20">
        <w:rPr>
          <w:rFonts w:ascii="Cambria Math" w:hAnsi="Cambria Math"/>
          <w:lang w:eastAsia="zh-CN"/>
        </w:rPr>
        <w:t>、</w:t>
      </w:r>
      <w:r w:rsidRPr="009E7B20">
        <w:rPr>
          <w:rFonts w:ascii="Cambria Math" w:hAnsi="Cambria Math"/>
          <w:lang w:eastAsia="zh-CN"/>
        </w:rPr>
        <w:t xml:space="preserve">ARCHIVED </w:t>
      </w:r>
      <w:r w:rsidRPr="009E7B20">
        <w:rPr>
          <w:rFonts w:ascii="Cambria Math" w:hAnsi="Cambria Math"/>
          <w:lang w:eastAsia="zh-CN"/>
        </w:rPr>
        <w:t>等状态。</w:t>
      </w:r>
      <w:r w:rsidRPr="009E7B20">
        <w:rPr>
          <w:rFonts w:ascii="Cambria Math" w:hAnsi="Cambria Math"/>
          <w:lang w:eastAsia="zh-CN"/>
        </w:rPr>
        <w:t xml:space="preserve">Predict </w:t>
      </w:r>
      <w:r w:rsidRPr="009E7B20">
        <w:rPr>
          <w:rFonts w:ascii="Cambria Math" w:hAnsi="Cambria Math"/>
          <w:lang w:eastAsia="zh-CN"/>
        </w:rPr>
        <w:t>请求在创建时固定使用某一版本的</w:t>
      </w:r>
      <w:r w:rsidRPr="009E7B20">
        <w:rPr>
          <w:rFonts w:ascii="Cambria Math" w:hAnsi="Cambria Math"/>
          <w:lang w:eastAsia="zh-CN"/>
        </w:rPr>
        <w:t xml:space="preserve"> Artifact</w:t>
      </w:r>
      <w:r w:rsidRPr="009E7B20">
        <w:rPr>
          <w:rFonts w:ascii="Cambria Math" w:hAnsi="Cambria Math"/>
          <w:lang w:eastAsia="zh-CN"/>
        </w:rPr>
        <w:t>，避免学生在请求排队期间上传新版本后造成</w:t>
      </w:r>
      <w:r w:rsidRPr="009E7B20">
        <w:rPr>
          <w:rFonts w:ascii="Cambria Math" w:hAnsi="Cambria Math"/>
          <w:lang w:eastAsia="zh-CN"/>
        </w:rPr>
        <w:t>“</w:t>
      </w:r>
      <w:r w:rsidRPr="009E7B20">
        <w:rPr>
          <w:rFonts w:ascii="Cambria Math" w:hAnsi="Cambria Math"/>
          <w:lang w:eastAsia="zh-CN"/>
        </w:rPr>
        <w:t>请求创建时和实际执行时使用不同</w:t>
      </w:r>
      <w:r w:rsidRPr="009E7B20">
        <w:rPr>
          <w:rFonts w:ascii="Cambria Math" w:hAnsi="Cambria Math"/>
          <w:lang w:eastAsia="zh-CN"/>
        </w:rPr>
        <w:t xml:space="preserve"> FPGA”</w:t>
      </w:r>
      <w:r w:rsidRPr="009E7B20">
        <w:rPr>
          <w:rFonts w:ascii="Cambria Math" w:hAnsi="Cambria Math"/>
          <w:lang w:eastAsia="zh-CN"/>
        </w:rPr>
        <w:t>的不确定行为。</w:t>
      </w:r>
    </w:p>
    <w:p w14:paraId="352364D5" w14:textId="77777777" w:rsidR="00DB473A" w:rsidRPr="009E7B20" w:rsidRDefault="0085436B" w:rsidP="009E7B20">
      <w:pPr>
        <w:spacing w:after="0"/>
        <w:rPr>
          <w:rFonts w:ascii="Cambria Math" w:hAnsi="Cambria Math"/>
          <w:lang w:eastAsia="zh-CN"/>
        </w:rPr>
      </w:pPr>
      <w:r w:rsidRPr="009E7B20">
        <w:rPr>
          <w:rFonts w:ascii="Cambria Math" w:hAnsi="Cambria Math"/>
          <w:lang w:eastAsia="zh-CN"/>
        </w:rPr>
        <w:t>随着版本积累，</w:t>
      </w:r>
      <w:r w:rsidRPr="009E7B20">
        <w:rPr>
          <w:rFonts w:ascii="Cambria Math" w:hAnsi="Cambria Math"/>
          <w:lang w:eastAsia="zh-CN"/>
        </w:rPr>
        <w:t xml:space="preserve">Artifact </w:t>
      </w:r>
      <w:r w:rsidRPr="009E7B20">
        <w:rPr>
          <w:rFonts w:ascii="Cambria Math" w:hAnsi="Cambria Math"/>
          <w:lang w:eastAsia="zh-CN"/>
        </w:rPr>
        <w:t>文件可能占用较多磁盘空间，因此平台还增加旧版本清理机制。清理前先生成</w:t>
      </w:r>
      <w:r w:rsidRPr="009E7B20">
        <w:rPr>
          <w:rFonts w:ascii="Cambria Math" w:hAnsi="Cambria Math"/>
          <w:lang w:eastAsia="zh-CN"/>
        </w:rPr>
        <w:t xml:space="preserve"> Preview</w:t>
      </w:r>
      <w:r w:rsidRPr="009E7B20">
        <w:rPr>
          <w:rFonts w:ascii="Cambria Math" w:hAnsi="Cambria Math"/>
          <w:lang w:eastAsia="zh-CN"/>
        </w:rPr>
        <w:t>，保护每个学生</w:t>
      </w:r>
      <w:r w:rsidRPr="009E7B20">
        <w:rPr>
          <w:rFonts w:ascii="Cambria Math" w:hAnsi="Cambria Math"/>
          <w:lang w:eastAsia="zh-CN"/>
        </w:rPr>
        <w:t xml:space="preserve"> latest Artifact </w:t>
      </w:r>
      <w:r w:rsidRPr="009E7B20">
        <w:rPr>
          <w:rFonts w:ascii="Cambria Math" w:hAnsi="Cambria Math"/>
          <w:lang w:eastAsia="zh-CN"/>
        </w:rPr>
        <w:t>和仍被历史</w:t>
      </w:r>
      <w:r w:rsidRPr="009E7B20">
        <w:rPr>
          <w:rFonts w:ascii="Cambria Math" w:hAnsi="Cambria Math"/>
          <w:lang w:eastAsia="zh-CN"/>
        </w:rPr>
        <w:t>/</w:t>
      </w:r>
      <w:r w:rsidRPr="009E7B20">
        <w:rPr>
          <w:rFonts w:ascii="Cambria Math" w:hAnsi="Cambria Math"/>
          <w:lang w:eastAsia="zh-CN"/>
        </w:rPr>
        <w:t>活动请求引用的版本，只删除能够安全清理的旧实体文件，同时保留必要</w:t>
      </w:r>
      <w:r w:rsidRPr="009E7B20">
        <w:rPr>
          <w:rFonts w:ascii="Cambria Math" w:hAnsi="Cambria Math"/>
          <w:lang w:eastAsia="zh-CN"/>
        </w:rPr>
        <w:t xml:space="preserve"> metadata </w:t>
      </w:r>
      <w:r w:rsidRPr="009E7B20">
        <w:rPr>
          <w:rFonts w:ascii="Cambria Math" w:hAnsi="Cambria Math"/>
          <w:lang w:eastAsia="zh-CN"/>
        </w:rPr>
        <w:t>与历史</w:t>
      </w:r>
      <w:r w:rsidRPr="009E7B20">
        <w:rPr>
          <w:rFonts w:ascii="Cambria Math" w:hAnsi="Cambria Math"/>
          <w:lang w:eastAsia="zh-CN"/>
        </w:rPr>
        <w:t xml:space="preserve"> Request</w:t>
      </w:r>
      <w:r w:rsidRPr="009E7B20">
        <w:rPr>
          <w:rFonts w:ascii="Cambria Math" w:hAnsi="Cambria Math"/>
          <w:lang w:eastAsia="zh-CN"/>
        </w:rPr>
        <w:t>，实现存储空间与可追踪性之间的平衡。</w:t>
      </w:r>
    </w:p>
    <w:p w14:paraId="29E00BCF" w14:textId="77777777" w:rsidR="00DB473A" w:rsidRPr="009E7B20" w:rsidRDefault="0085436B" w:rsidP="009E7B20">
      <w:pPr>
        <w:pStyle w:val="Heading2"/>
        <w:spacing w:after="0"/>
        <w:rPr>
          <w:rFonts w:ascii="Cambria Math" w:eastAsia="宋体" w:hAnsi="Cambria Math"/>
          <w:color w:val="auto"/>
          <w:lang w:eastAsia="zh-CN"/>
        </w:rPr>
      </w:pPr>
      <w:bookmarkStart w:id="23" w:name="_Toc239875903"/>
      <w:r w:rsidRPr="009E7B20">
        <w:rPr>
          <w:rFonts w:ascii="Cambria Math" w:eastAsia="宋体" w:hAnsi="Cambria Math"/>
          <w:color w:val="auto"/>
          <w:lang w:eastAsia="zh-CN"/>
        </w:rPr>
        <w:lastRenderedPageBreak/>
        <w:t xml:space="preserve">4.6 Request </w:t>
      </w:r>
      <w:r w:rsidRPr="009E7B20">
        <w:rPr>
          <w:rFonts w:ascii="Cambria Math" w:eastAsia="宋体" w:hAnsi="Cambria Math"/>
          <w:color w:val="auto"/>
          <w:lang w:eastAsia="zh-CN"/>
        </w:rPr>
        <w:t>持久化与</w:t>
      </w:r>
      <w:r w:rsidRPr="009E7B20">
        <w:rPr>
          <w:rFonts w:ascii="Cambria Math" w:eastAsia="宋体" w:hAnsi="Cambria Math"/>
          <w:color w:val="auto"/>
          <w:lang w:eastAsia="zh-CN"/>
        </w:rPr>
        <w:t xml:space="preserve"> 200/202 </w:t>
      </w:r>
      <w:r w:rsidRPr="009E7B20">
        <w:rPr>
          <w:rFonts w:ascii="Cambria Math" w:eastAsia="宋体" w:hAnsi="Cambria Math"/>
          <w:color w:val="auto"/>
          <w:lang w:eastAsia="zh-CN"/>
        </w:rPr>
        <w:t>语义</w:t>
      </w:r>
      <w:bookmarkEnd w:id="23"/>
    </w:p>
    <w:p w14:paraId="1331C22B" w14:textId="77777777" w:rsidR="00DB473A" w:rsidRPr="009E7B20" w:rsidRDefault="0085436B" w:rsidP="009E7B20">
      <w:pPr>
        <w:spacing w:after="0"/>
        <w:rPr>
          <w:rFonts w:ascii="Cambria Math" w:hAnsi="Cambria Math"/>
        </w:rPr>
      </w:pPr>
      <w:r w:rsidRPr="009E7B20">
        <w:rPr>
          <w:rFonts w:ascii="Cambria Math" w:hAnsi="Cambria Math"/>
        </w:rPr>
        <w:t xml:space="preserve">POST /predict </w:t>
      </w:r>
      <w:r w:rsidRPr="009E7B20">
        <w:rPr>
          <w:rFonts w:ascii="Cambria Math" w:hAnsi="Cambria Math"/>
        </w:rPr>
        <w:t>的核心设计是</w:t>
      </w:r>
      <w:r w:rsidRPr="009E7B20">
        <w:rPr>
          <w:rFonts w:ascii="Cambria Math" w:hAnsi="Cambria Math"/>
        </w:rPr>
        <w:t>“</w:t>
      </w:r>
      <w:r w:rsidRPr="009E7B20">
        <w:rPr>
          <w:rFonts w:ascii="Cambria Math" w:hAnsi="Cambria Math"/>
        </w:rPr>
        <w:t>先持久化</w:t>
      </w:r>
      <w:r w:rsidRPr="009E7B20">
        <w:rPr>
          <w:rFonts w:ascii="Cambria Math" w:hAnsi="Cambria Math"/>
        </w:rPr>
        <w:t xml:space="preserve"> Request</w:t>
      </w:r>
      <w:r w:rsidRPr="009E7B20">
        <w:rPr>
          <w:rFonts w:ascii="Cambria Math" w:hAnsi="Cambria Math"/>
        </w:rPr>
        <w:t>，再决定是否能够立即完成</w:t>
      </w:r>
      <w:r w:rsidRPr="009E7B20">
        <w:rPr>
          <w:rFonts w:ascii="Cambria Math" w:hAnsi="Cambria Math"/>
        </w:rPr>
        <w:t>”</w:t>
      </w:r>
      <w:r w:rsidRPr="009E7B20">
        <w:rPr>
          <w:rFonts w:ascii="Cambria Math" w:hAnsi="Cambria Math"/>
        </w:rPr>
        <w:t>。</w:t>
      </w:r>
      <w:r w:rsidRPr="009E7B20">
        <w:rPr>
          <w:rFonts w:ascii="Cambria Math" w:hAnsi="Cambria Math"/>
        </w:rPr>
        <w:t xml:space="preserve">Central </w:t>
      </w:r>
      <w:r w:rsidRPr="009E7B20">
        <w:rPr>
          <w:rFonts w:ascii="Cambria Math" w:hAnsi="Cambria Math"/>
        </w:rPr>
        <w:t>收到</w:t>
      </w:r>
      <w:r w:rsidRPr="009E7B20">
        <w:rPr>
          <w:rFonts w:ascii="Cambria Math" w:hAnsi="Cambria Math"/>
        </w:rPr>
        <w:t xml:space="preserve"> student_id</w:t>
      </w:r>
      <w:r w:rsidRPr="009E7B20">
        <w:rPr>
          <w:rFonts w:ascii="Cambria Math" w:hAnsi="Cambria Math"/>
        </w:rPr>
        <w:t>、密码和图片后完成认证，找到该学生最新</w:t>
      </w:r>
      <w:r w:rsidRPr="009E7B20">
        <w:rPr>
          <w:rFonts w:ascii="Cambria Math" w:hAnsi="Cambria Math"/>
        </w:rPr>
        <w:t xml:space="preserve"> READY Artifact</w:t>
      </w:r>
      <w:r w:rsidRPr="009E7B20">
        <w:rPr>
          <w:rFonts w:ascii="Cambria Math" w:hAnsi="Cambria Math"/>
        </w:rPr>
        <w:t>，并创建状态为</w:t>
      </w:r>
      <w:r w:rsidRPr="009E7B20">
        <w:rPr>
          <w:rFonts w:ascii="Cambria Math" w:hAnsi="Cambria Math"/>
        </w:rPr>
        <w:t xml:space="preserve"> QUEUED </w:t>
      </w:r>
      <w:r w:rsidRPr="009E7B20">
        <w:rPr>
          <w:rFonts w:ascii="Cambria Math" w:hAnsi="Cambria Math"/>
        </w:rPr>
        <w:t>的</w:t>
      </w:r>
      <w:r w:rsidRPr="009E7B20">
        <w:rPr>
          <w:rFonts w:ascii="Cambria Math" w:hAnsi="Cambria Math"/>
        </w:rPr>
        <w:t xml:space="preserve"> </w:t>
      </w:r>
      <w:r w:rsidRPr="009E7B20">
        <w:rPr>
          <w:rFonts w:ascii="Cambria Math" w:hAnsi="Cambria Math" w:hint="eastAsia"/>
          <w:lang w:eastAsia="zh-CN"/>
        </w:rPr>
        <w:t>PredictRequestRecord</w:t>
      </w:r>
      <w:r w:rsidRPr="009E7B20">
        <w:rPr>
          <w:rFonts w:ascii="Cambria Math" w:hAnsi="Cambria Math" w:hint="eastAsia"/>
          <w:lang w:eastAsia="zh-CN"/>
        </w:rPr>
        <w:t>。如果当前能够获得</w:t>
      </w:r>
      <w:r w:rsidRPr="009E7B20">
        <w:rPr>
          <w:rFonts w:ascii="Cambria Math" w:hAnsi="Cambria Math"/>
        </w:rPr>
        <w:t xml:space="preserve"> Worker</w:t>
      </w:r>
      <w:r w:rsidRPr="009E7B20">
        <w:rPr>
          <w:rFonts w:ascii="Cambria Math" w:hAnsi="Cambria Math"/>
        </w:rPr>
        <w:t>，则继续</w:t>
      </w:r>
      <w:r w:rsidRPr="009E7B20">
        <w:rPr>
          <w:rFonts w:ascii="Cambria Math" w:hAnsi="Cambria Math"/>
        </w:rPr>
        <w:t xml:space="preserve"> reserve</w:t>
      </w:r>
      <w:r w:rsidRPr="009E7B20">
        <w:rPr>
          <w:rFonts w:ascii="Cambria Math" w:hAnsi="Cambria Math"/>
        </w:rPr>
        <w:t>、</w:t>
      </w:r>
      <w:r w:rsidRPr="009E7B20">
        <w:rPr>
          <w:rFonts w:ascii="Cambria Math" w:hAnsi="Cambria Math"/>
        </w:rPr>
        <w:t xml:space="preserve">deploy </w:t>
      </w:r>
      <w:r w:rsidRPr="009E7B20">
        <w:rPr>
          <w:rFonts w:ascii="Cambria Math" w:hAnsi="Cambria Math"/>
        </w:rPr>
        <w:t>和</w:t>
      </w:r>
      <w:r w:rsidRPr="009E7B20">
        <w:rPr>
          <w:rFonts w:ascii="Cambria Math" w:hAnsi="Cambria Math"/>
        </w:rPr>
        <w:t xml:space="preserve"> predict</w:t>
      </w:r>
      <w:r w:rsidRPr="009E7B20">
        <w:rPr>
          <w:rFonts w:ascii="Cambria Math" w:hAnsi="Cambria Math"/>
        </w:rPr>
        <w:t>，最终在请求已进入终态时返回</w:t>
      </w:r>
      <w:r w:rsidRPr="009E7B20">
        <w:rPr>
          <w:rFonts w:ascii="Cambria Math" w:hAnsi="Cambria Math"/>
        </w:rPr>
        <w:t xml:space="preserve"> HTTP 200</w:t>
      </w:r>
      <w:r w:rsidRPr="009E7B20">
        <w:rPr>
          <w:rFonts w:ascii="Cambria Math" w:hAnsi="Cambria Math"/>
        </w:rPr>
        <w:t>；如果没有空闲</w:t>
      </w:r>
      <w:r w:rsidRPr="009E7B20">
        <w:rPr>
          <w:rFonts w:ascii="Cambria Math" w:hAnsi="Cambria Math"/>
        </w:rPr>
        <w:t xml:space="preserve"> Worker</w:t>
      </w:r>
      <w:r w:rsidRPr="009E7B20">
        <w:rPr>
          <w:rFonts w:ascii="Cambria Math" w:hAnsi="Cambria Math"/>
        </w:rPr>
        <w:t>，则保留</w:t>
      </w:r>
      <w:r w:rsidRPr="009E7B20">
        <w:rPr>
          <w:rFonts w:ascii="Cambria Math" w:hAnsi="Cambria Math"/>
        </w:rPr>
        <w:t xml:space="preserve"> QUEUED </w:t>
      </w:r>
      <w:r w:rsidRPr="009E7B20">
        <w:rPr>
          <w:rFonts w:ascii="Cambria Math" w:hAnsi="Cambria Math"/>
        </w:rPr>
        <w:t>状态并返回</w:t>
      </w:r>
      <w:r w:rsidRPr="009E7B20">
        <w:rPr>
          <w:rFonts w:ascii="Cambria Math" w:hAnsi="Cambria Math"/>
        </w:rPr>
        <w:t xml:space="preserve"> HTTP 202 </w:t>
      </w:r>
      <w:r w:rsidRPr="009E7B20">
        <w:rPr>
          <w:rFonts w:ascii="Cambria Math" w:hAnsi="Cambria Math"/>
        </w:rPr>
        <w:t>和</w:t>
      </w:r>
      <w:r w:rsidRPr="009E7B20">
        <w:rPr>
          <w:rFonts w:ascii="Cambria Math" w:hAnsi="Cambria Math"/>
        </w:rPr>
        <w:t xml:space="preserve"> request_id</w:t>
      </w:r>
      <w:r w:rsidRPr="009E7B20">
        <w:rPr>
          <w:rFonts w:ascii="Cambria Math" w:hAnsi="Cambria Math"/>
        </w:rPr>
        <w:t>。</w:t>
      </w:r>
    </w:p>
    <w:p w14:paraId="76F2A769" w14:textId="77777777" w:rsidR="00DB473A" w:rsidRPr="009E7B20" w:rsidRDefault="0085436B" w:rsidP="009E7B20">
      <w:pPr>
        <w:spacing w:after="0"/>
        <w:rPr>
          <w:rFonts w:ascii="Cambria Math" w:hAnsi="Cambria Math"/>
          <w:lang w:eastAsia="zh-CN"/>
        </w:rPr>
      </w:pPr>
      <w:r w:rsidRPr="009E7B20">
        <w:rPr>
          <w:rFonts w:ascii="Cambria Math" w:hAnsi="Cambria Math"/>
          <w:lang w:eastAsia="zh-CN"/>
        </w:rPr>
        <w:t xml:space="preserve">202 </w:t>
      </w:r>
      <w:r w:rsidRPr="009E7B20">
        <w:rPr>
          <w:rFonts w:ascii="Cambria Math" w:hAnsi="Cambria Math"/>
          <w:lang w:eastAsia="zh-CN"/>
        </w:rPr>
        <w:t>的语义不是失败，而是</w:t>
      </w:r>
      <w:r w:rsidRPr="009E7B20">
        <w:rPr>
          <w:rFonts w:ascii="Cambria Math" w:hAnsi="Cambria Math"/>
          <w:lang w:eastAsia="zh-CN"/>
        </w:rPr>
        <w:t>“</w:t>
      </w:r>
      <w:r w:rsidRPr="009E7B20">
        <w:rPr>
          <w:rFonts w:ascii="Cambria Math" w:hAnsi="Cambria Math"/>
          <w:lang w:eastAsia="zh-CN"/>
        </w:rPr>
        <w:t>请求已经被可靠接收并持久化，但当前资源不足，稍后会继续执行</w:t>
      </w:r>
      <w:r w:rsidRPr="009E7B20">
        <w:rPr>
          <w:rFonts w:ascii="Cambria Math" w:hAnsi="Cambria Math"/>
          <w:lang w:eastAsia="zh-CN"/>
        </w:rPr>
        <w:t>”</w:t>
      </w:r>
      <w:r w:rsidRPr="009E7B20">
        <w:rPr>
          <w:rFonts w:ascii="Cambria Math" w:hAnsi="Cambria Math"/>
          <w:lang w:eastAsia="zh-CN"/>
        </w:rPr>
        <w:t>。客户端收到</w:t>
      </w:r>
      <w:r w:rsidRPr="009E7B20">
        <w:rPr>
          <w:rFonts w:ascii="Cambria Math" w:hAnsi="Cambria Math"/>
          <w:lang w:eastAsia="zh-CN"/>
        </w:rPr>
        <w:t xml:space="preserve"> 202 </w:t>
      </w:r>
      <w:r w:rsidRPr="009E7B20">
        <w:rPr>
          <w:rFonts w:ascii="Cambria Math" w:hAnsi="Cambria Math"/>
          <w:lang w:eastAsia="zh-CN"/>
        </w:rPr>
        <w:t>后不应重复</w:t>
      </w:r>
      <w:r w:rsidRPr="009E7B20">
        <w:rPr>
          <w:rFonts w:ascii="Cambria Math" w:hAnsi="Cambria Math"/>
          <w:lang w:eastAsia="zh-CN"/>
        </w:rPr>
        <w:t xml:space="preserve"> POST </w:t>
      </w:r>
      <w:r w:rsidRPr="009E7B20">
        <w:rPr>
          <w:rFonts w:ascii="Cambria Math" w:hAnsi="Cambria Math"/>
          <w:lang w:eastAsia="zh-CN"/>
        </w:rPr>
        <w:t>同一图片，而是使用</w:t>
      </w:r>
      <w:r w:rsidRPr="009E7B20">
        <w:rPr>
          <w:rFonts w:ascii="Cambria Math" w:hAnsi="Cambria Math"/>
          <w:lang w:eastAsia="zh-CN"/>
        </w:rPr>
        <w:t xml:space="preserve"> request_id </w:t>
      </w:r>
      <w:r w:rsidRPr="009E7B20">
        <w:rPr>
          <w:rFonts w:ascii="Cambria Math" w:hAnsi="Cambria Math"/>
          <w:lang w:eastAsia="zh-CN"/>
        </w:rPr>
        <w:t>查询</w:t>
      </w:r>
      <w:r w:rsidRPr="009E7B20">
        <w:rPr>
          <w:rFonts w:ascii="Cambria Math" w:hAnsi="Cambria Math"/>
          <w:lang w:eastAsia="zh-CN"/>
        </w:rPr>
        <w:t xml:space="preserve"> /requests/{id}</w:t>
      </w:r>
      <w:r w:rsidRPr="009E7B20">
        <w:rPr>
          <w:rFonts w:ascii="Cambria Math" w:hAnsi="Cambria Math"/>
          <w:lang w:eastAsia="zh-CN"/>
        </w:rPr>
        <w:t>。后台</w:t>
      </w:r>
      <w:r w:rsidRPr="009E7B20">
        <w:rPr>
          <w:rFonts w:ascii="Cambria Math" w:hAnsi="Cambria Math"/>
          <w:lang w:eastAsia="zh-CN"/>
        </w:rPr>
        <w:t xml:space="preserve"> allocator </w:t>
      </w:r>
      <w:r w:rsidRPr="009E7B20">
        <w:rPr>
          <w:rFonts w:ascii="Cambria Math" w:hAnsi="Cambria Math"/>
          <w:lang w:eastAsia="zh-CN"/>
        </w:rPr>
        <w:t>在</w:t>
      </w:r>
      <w:r w:rsidRPr="009E7B20">
        <w:rPr>
          <w:rFonts w:ascii="Cambria Math" w:hAnsi="Cambria Math"/>
          <w:lang w:eastAsia="zh-CN"/>
        </w:rPr>
        <w:t xml:space="preserve"> Worker </w:t>
      </w:r>
      <w:r w:rsidRPr="009E7B20">
        <w:rPr>
          <w:rFonts w:ascii="Cambria Math" w:hAnsi="Cambria Math"/>
          <w:lang w:eastAsia="zh-CN"/>
        </w:rPr>
        <w:t>可用后继续处理请求，最终将其更新为</w:t>
      </w:r>
      <w:r w:rsidRPr="009E7B20">
        <w:rPr>
          <w:rFonts w:ascii="Cambria Math" w:hAnsi="Cambria Math"/>
          <w:lang w:eastAsia="zh-CN"/>
        </w:rPr>
        <w:t xml:space="preserve"> COMPLETED </w:t>
      </w:r>
      <w:r w:rsidRPr="009E7B20">
        <w:rPr>
          <w:rFonts w:ascii="Cambria Math" w:hAnsi="Cambria Math"/>
          <w:lang w:eastAsia="zh-CN"/>
        </w:rPr>
        <w:t>或</w:t>
      </w:r>
      <w:r w:rsidRPr="009E7B20">
        <w:rPr>
          <w:rFonts w:ascii="Cambria Math" w:hAnsi="Cambria Math"/>
          <w:lang w:eastAsia="zh-CN"/>
        </w:rPr>
        <w:t xml:space="preserve"> FAILED</w:t>
      </w:r>
      <w:r w:rsidRPr="009E7B20">
        <w:rPr>
          <w:rFonts w:ascii="Cambria Math" w:hAnsi="Cambria Math"/>
          <w:lang w:eastAsia="zh-CN"/>
        </w:rPr>
        <w:t>。这个机制使资源不足从异常变成平台的正常工作状态，也避免了客户端不断重试造成重复任务。</w:t>
      </w:r>
    </w:p>
    <w:p w14:paraId="560D6566" w14:textId="77777777" w:rsidR="00DB473A" w:rsidRPr="009E7B20" w:rsidRDefault="0085436B" w:rsidP="009E7B20">
      <w:pPr>
        <w:spacing w:after="0"/>
        <w:rPr>
          <w:rFonts w:ascii="Cambria Math" w:hAnsi="Cambria Math"/>
          <w:lang w:eastAsia="zh-CN"/>
        </w:rPr>
      </w:pPr>
      <w:r w:rsidRPr="009E7B20">
        <w:rPr>
          <w:rFonts w:ascii="Cambria Math" w:hAnsi="Cambria Math"/>
          <w:lang w:eastAsia="zh-CN"/>
        </w:rPr>
        <w:t>对于机器人而言，这一接口尤其重要。机器人只需要在</w:t>
      </w:r>
      <w:r w:rsidRPr="009E7B20">
        <w:rPr>
          <w:rFonts w:ascii="Cambria Math" w:hAnsi="Cambria Math"/>
          <w:lang w:eastAsia="zh-CN"/>
        </w:rPr>
        <w:t xml:space="preserve"> central </w:t>
      </w:r>
      <w:r w:rsidRPr="009E7B20">
        <w:rPr>
          <w:rFonts w:ascii="Cambria Math" w:hAnsi="Cambria Math"/>
          <w:lang w:eastAsia="zh-CN"/>
        </w:rPr>
        <w:t>模式中处理</w:t>
      </w:r>
      <w:r w:rsidRPr="009E7B20">
        <w:rPr>
          <w:rFonts w:ascii="Cambria Math" w:hAnsi="Cambria Math"/>
          <w:lang w:eastAsia="zh-CN"/>
        </w:rPr>
        <w:t xml:space="preserve"> 200 </w:t>
      </w:r>
      <w:r w:rsidRPr="009E7B20">
        <w:rPr>
          <w:rFonts w:ascii="Cambria Math" w:hAnsi="Cambria Math"/>
          <w:lang w:eastAsia="zh-CN"/>
        </w:rPr>
        <w:t>和</w:t>
      </w:r>
      <w:r w:rsidRPr="009E7B20">
        <w:rPr>
          <w:rFonts w:ascii="Cambria Math" w:hAnsi="Cambria Math"/>
          <w:lang w:eastAsia="zh-CN"/>
        </w:rPr>
        <w:t xml:space="preserve"> 202 </w:t>
      </w:r>
      <w:r w:rsidRPr="009E7B20">
        <w:rPr>
          <w:rFonts w:ascii="Cambria Math" w:hAnsi="Cambria Math"/>
          <w:lang w:eastAsia="zh-CN"/>
        </w:rPr>
        <w:t>两类结果：</w:t>
      </w:r>
      <w:r w:rsidRPr="009E7B20">
        <w:rPr>
          <w:rFonts w:ascii="Cambria Math" w:hAnsi="Cambria Math"/>
          <w:lang w:eastAsia="zh-CN"/>
        </w:rPr>
        <w:t xml:space="preserve">200 </w:t>
      </w:r>
      <w:r w:rsidRPr="009E7B20">
        <w:rPr>
          <w:rFonts w:ascii="Cambria Math" w:hAnsi="Cambria Math"/>
          <w:lang w:eastAsia="zh-CN"/>
        </w:rPr>
        <w:t>可直接取得分类结果，</w:t>
      </w:r>
      <w:r w:rsidRPr="009E7B20">
        <w:rPr>
          <w:rFonts w:ascii="Cambria Math" w:hAnsi="Cambria Math"/>
          <w:lang w:eastAsia="zh-CN"/>
        </w:rPr>
        <w:t xml:space="preserve">202 </w:t>
      </w:r>
      <w:r w:rsidRPr="009E7B20">
        <w:rPr>
          <w:rFonts w:ascii="Cambria Math" w:hAnsi="Cambria Math"/>
          <w:lang w:eastAsia="zh-CN"/>
        </w:rPr>
        <w:t>则按一定间隔查询同一个</w:t>
      </w:r>
      <w:r w:rsidRPr="009E7B20">
        <w:rPr>
          <w:rFonts w:ascii="Cambria Math" w:hAnsi="Cambria Math"/>
          <w:lang w:eastAsia="zh-CN"/>
        </w:rPr>
        <w:t xml:space="preserve"> request_id</w:t>
      </w:r>
      <w:r w:rsidRPr="009E7B20">
        <w:rPr>
          <w:rFonts w:ascii="Cambria Math" w:hAnsi="Cambria Math"/>
          <w:lang w:eastAsia="zh-CN"/>
        </w:rPr>
        <w:t>，并设置整体</w:t>
      </w:r>
      <w:r w:rsidRPr="009E7B20">
        <w:rPr>
          <w:rFonts w:ascii="Cambria Math" w:hAnsi="Cambria Math"/>
          <w:lang w:eastAsia="zh-CN"/>
        </w:rPr>
        <w:t xml:space="preserve"> deadline</w:t>
      </w:r>
      <w:r w:rsidRPr="009E7B20">
        <w:rPr>
          <w:rFonts w:ascii="Cambria Math" w:hAnsi="Cambria Math"/>
          <w:lang w:eastAsia="zh-CN"/>
        </w:rPr>
        <w:t>。如果等待超时，则返回一个可重试错误交给现有任务恢复逻辑，而不是在服务器中无限阻塞</w:t>
      </w:r>
      <w:r w:rsidRPr="009E7B20">
        <w:rPr>
          <w:rFonts w:ascii="Cambria Math" w:hAnsi="Cambria Math"/>
          <w:lang w:eastAsia="zh-CN"/>
        </w:rPr>
        <w:t xml:space="preserve"> HTTP </w:t>
      </w:r>
      <w:r w:rsidRPr="009E7B20">
        <w:rPr>
          <w:rFonts w:ascii="Cambria Math" w:hAnsi="Cambria Math"/>
          <w:lang w:eastAsia="zh-CN"/>
        </w:rPr>
        <w:t>连接。</w:t>
      </w:r>
    </w:p>
    <w:p w14:paraId="5AF7D671" w14:textId="77777777" w:rsidR="00DB473A" w:rsidRPr="009E7B20" w:rsidRDefault="0085436B" w:rsidP="009E7B20">
      <w:pPr>
        <w:pStyle w:val="BodyNoIndent"/>
        <w:jc w:val="center"/>
        <w:rPr>
          <w:rFonts w:ascii="Cambria Math" w:eastAsia="宋体" w:hAnsi="Cambria Math"/>
        </w:rPr>
      </w:pPr>
      <w:r w:rsidRPr="009E7B20">
        <w:rPr>
          <w:rFonts w:ascii="Cambria Math" w:eastAsia="宋体" w:hAnsi="Cambria Math"/>
          <w:b/>
          <w:sz w:val="21"/>
        </w:rPr>
        <w:t>图</w:t>
      </w:r>
      <w:r w:rsidRPr="009E7B20">
        <w:rPr>
          <w:rFonts w:ascii="Cambria Math" w:eastAsia="宋体" w:hAnsi="Cambria Math"/>
          <w:b/>
          <w:sz w:val="21"/>
        </w:rPr>
        <w:t xml:space="preserve"> 4-2 Predict </w:t>
      </w:r>
      <w:r w:rsidRPr="009E7B20">
        <w:rPr>
          <w:rFonts w:ascii="Cambria Math" w:eastAsia="宋体" w:hAnsi="Cambria Math"/>
          <w:b/>
          <w:sz w:val="21"/>
        </w:rPr>
        <w:t>请求</w:t>
      </w:r>
      <w:r w:rsidRPr="009E7B20">
        <w:rPr>
          <w:rFonts w:ascii="Cambria Math" w:eastAsia="宋体" w:hAnsi="Cambria Math"/>
          <w:b/>
          <w:sz w:val="21"/>
        </w:rPr>
        <w:t xml:space="preserve"> 200/202 </w:t>
      </w:r>
      <w:r w:rsidRPr="009E7B20">
        <w:rPr>
          <w:rFonts w:ascii="Cambria Math" w:eastAsia="宋体" w:hAnsi="Cambria Math"/>
          <w:b/>
          <w:sz w:val="21"/>
        </w:rPr>
        <w:t>流程（文字示意）</w:t>
      </w:r>
    </w:p>
    <w:p w14:paraId="70EA8577" w14:textId="77777777" w:rsidR="00DB473A" w:rsidRPr="009E7B20" w:rsidRDefault="0085436B" w:rsidP="009E7B20">
      <w:pPr>
        <w:pStyle w:val="CodeBlock"/>
        <w:shd w:val="clear" w:color="auto" w:fill="F6F7F9"/>
        <w:spacing w:after="0"/>
        <w:rPr>
          <w:rFonts w:ascii="Cambria Math" w:eastAsia="宋体" w:hAnsi="Cambria Math"/>
        </w:rPr>
      </w:pPr>
      <w:r w:rsidRPr="009E7B20">
        <w:rPr>
          <w:rFonts w:ascii="Cambria Math" w:eastAsia="宋体" w:hAnsi="Cambria Math"/>
        </w:rPr>
        <w:t>POST /predict</w:t>
      </w:r>
      <w:r w:rsidRPr="009E7B20">
        <w:rPr>
          <w:rFonts w:ascii="Cambria Math" w:eastAsia="宋体" w:hAnsi="Cambria Math"/>
        </w:rPr>
        <w:br/>
        <w:t xml:space="preserve">   ↓ authenticate + persist Request(QUEUED)</w:t>
      </w:r>
      <w:r w:rsidRPr="009E7B20">
        <w:rPr>
          <w:rFonts w:ascii="Cambria Math" w:eastAsia="宋体" w:hAnsi="Cambria Math"/>
        </w:rPr>
        <w:br/>
        <w:t xml:space="preserve">   ├─ Worker available → reserve/deploy/predict → HTTP 200</w:t>
      </w:r>
      <w:r w:rsidRPr="009E7B20">
        <w:rPr>
          <w:rFonts w:ascii="Cambria Math" w:eastAsia="宋体" w:hAnsi="Cambria Math"/>
        </w:rPr>
        <w:br/>
        <w:t xml:space="preserve">   └─ no Worker → HTTP 202 + request_id</w:t>
      </w:r>
      <w:r w:rsidRPr="009E7B20">
        <w:rPr>
          <w:rFonts w:ascii="Cambria Math" w:eastAsia="宋体" w:hAnsi="Cambria Math"/>
        </w:rPr>
        <w:br/>
        <w:t xml:space="preserve">                        ↓</w:t>
      </w:r>
      <w:r w:rsidRPr="009E7B20">
        <w:rPr>
          <w:rFonts w:ascii="Cambria Math" w:eastAsia="宋体" w:hAnsi="Cambria Math"/>
        </w:rPr>
        <w:br/>
        <w:t xml:space="preserve">                  background allocator</w:t>
      </w:r>
      <w:r w:rsidRPr="009E7B20">
        <w:rPr>
          <w:rFonts w:ascii="Cambria Math" w:eastAsia="宋体" w:hAnsi="Cambria Math"/>
        </w:rPr>
        <w:br/>
        <w:t xml:space="preserve">                        ↓</w:t>
      </w:r>
      <w:r w:rsidRPr="009E7B20">
        <w:rPr>
          <w:rFonts w:ascii="Cambria Math" w:eastAsia="宋体" w:hAnsi="Cambria Math"/>
        </w:rPr>
        <w:br/>
        <w:t xml:space="preserve">                  Worker becomes available</w:t>
      </w:r>
      <w:r w:rsidRPr="009E7B20">
        <w:rPr>
          <w:rFonts w:ascii="Cambria Math" w:eastAsia="宋体" w:hAnsi="Cambria Math"/>
        </w:rPr>
        <w:br/>
        <w:t xml:space="preserve">                        ↓</w:t>
      </w:r>
      <w:r w:rsidRPr="009E7B20">
        <w:rPr>
          <w:rFonts w:ascii="Cambria Math" w:eastAsia="宋体" w:hAnsi="Cambria Math"/>
        </w:rPr>
        <w:br/>
        <w:t xml:space="preserve">                  RUNNING → COMPLETED/FAILED</w:t>
      </w:r>
      <w:r w:rsidRPr="009E7B20">
        <w:rPr>
          <w:rFonts w:ascii="Cambria Math" w:eastAsia="宋体" w:hAnsi="Cambria Math"/>
        </w:rPr>
        <w:br/>
        <w:t xml:space="preserve">                        ↓</w:t>
      </w:r>
      <w:r w:rsidRPr="009E7B20">
        <w:rPr>
          <w:rFonts w:ascii="Cambria Math" w:eastAsia="宋体" w:hAnsi="Cambria Math"/>
        </w:rPr>
        <w:br/>
        <w:t xml:space="preserve">                  GET /requests/{request_id}</w:t>
      </w:r>
    </w:p>
    <w:p w14:paraId="700F0CF4" w14:textId="77777777" w:rsidR="00DB473A" w:rsidRPr="009E7B20" w:rsidRDefault="0085436B" w:rsidP="009E7B20">
      <w:pPr>
        <w:pStyle w:val="Heading2"/>
        <w:spacing w:after="0"/>
        <w:rPr>
          <w:rFonts w:ascii="Cambria Math" w:eastAsia="宋体" w:hAnsi="Cambria Math"/>
          <w:color w:val="auto"/>
          <w:lang w:eastAsia="zh-CN"/>
        </w:rPr>
      </w:pPr>
      <w:bookmarkStart w:id="24" w:name="_Toc239875904"/>
      <w:r w:rsidRPr="009E7B20">
        <w:rPr>
          <w:rFonts w:ascii="Cambria Math" w:eastAsia="宋体" w:hAnsi="Cambria Math"/>
          <w:color w:val="auto"/>
          <w:lang w:eastAsia="zh-CN"/>
        </w:rPr>
        <w:t>4.7 Lease</w:t>
      </w:r>
      <w:r w:rsidRPr="009E7B20">
        <w:rPr>
          <w:rFonts w:ascii="Cambria Math" w:eastAsia="宋体" w:hAnsi="Cambria Math"/>
          <w:color w:val="auto"/>
          <w:lang w:eastAsia="zh-CN"/>
        </w:rPr>
        <w:t>、</w:t>
      </w:r>
      <w:r w:rsidRPr="009E7B20">
        <w:rPr>
          <w:rFonts w:ascii="Cambria Math" w:eastAsia="宋体" w:hAnsi="Cambria Math"/>
          <w:color w:val="auto"/>
          <w:lang w:eastAsia="zh-CN"/>
        </w:rPr>
        <w:t xml:space="preserve">Worker </w:t>
      </w:r>
      <w:r w:rsidRPr="009E7B20">
        <w:rPr>
          <w:rFonts w:ascii="Cambria Math" w:eastAsia="宋体" w:hAnsi="Cambria Math"/>
          <w:color w:val="auto"/>
          <w:lang w:eastAsia="zh-CN"/>
        </w:rPr>
        <w:t>状态机与资源调度</w:t>
      </w:r>
      <w:bookmarkEnd w:id="24"/>
    </w:p>
    <w:p w14:paraId="0C70EE0C" w14:textId="04AF6F6E" w:rsidR="00DB473A" w:rsidRPr="009E7B20" w:rsidRDefault="00C35BED" w:rsidP="009E7B20">
      <w:pPr>
        <w:spacing w:after="0"/>
        <w:rPr>
          <w:rFonts w:ascii="Cambria Math" w:hAnsi="Cambria Math"/>
          <w:lang w:eastAsia="zh-CN"/>
        </w:rPr>
      </w:pPr>
      <w:r w:rsidRPr="009E7B20">
        <w:rPr>
          <w:rFonts w:ascii="Cambria Math" w:hAnsi="Cambria Math" w:hint="eastAsia"/>
          <w:lang w:eastAsia="zh-CN"/>
        </w:rPr>
        <w:t>多用户共享</w:t>
      </w:r>
      <w:r w:rsidRPr="009E7B20">
        <w:rPr>
          <w:rFonts w:ascii="Cambria Math" w:hAnsi="Cambria Math" w:hint="eastAsia"/>
          <w:lang w:eastAsia="zh-CN"/>
        </w:rPr>
        <w:t xml:space="preserve"> FPGA </w:t>
      </w:r>
      <w:r w:rsidRPr="009E7B20">
        <w:rPr>
          <w:rFonts w:ascii="Cambria Math" w:hAnsi="Cambria Math" w:hint="eastAsia"/>
          <w:lang w:eastAsia="zh-CN"/>
        </w:rPr>
        <w:t>的关键是明确资源所有权。平台使用</w:t>
      </w:r>
      <w:r w:rsidRPr="009E7B20">
        <w:rPr>
          <w:rFonts w:ascii="Cambria Math" w:hAnsi="Cambria Math" w:hint="eastAsia"/>
          <w:lang w:eastAsia="zh-CN"/>
        </w:rPr>
        <w:t xml:space="preserve"> StudentLease </w:t>
      </w:r>
      <w:r w:rsidRPr="009E7B20">
        <w:rPr>
          <w:rFonts w:ascii="Cambria Math" w:hAnsi="Cambria Math" w:hint="eastAsia"/>
          <w:lang w:eastAsia="zh-CN"/>
        </w:rPr>
        <w:t>表示某个</w:t>
      </w:r>
      <w:r w:rsidRPr="009E7B20">
        <w:rPr>
          <w:rFonts w:ascii="Cambria Math" w:hAnsi="Cambria Math" w:hint="eastAsia"/>
          <w:lang w:eastAsia="zh-CN"/>
        </w:rPr>
        <w:t xml:space="preserve"> Student </w:t>
      </w:r>
      <w:r w:rsidRPr="009E7B20">
        <w:rPr>
          <w:rFonts w:ascii="Cambria Math" w:hAnsi="Cambria Math" w:hint="eastAsia"/>
          <w:lang w:eastAsia="zh-CN"/>
        </w:rPr>
        <w:t>当前是否拥有</w:t>
      </w:r>
      <w:r w:rsidRPr="009E7B20">
        <w:rPr>
          <w:rFonts w:ascii="Cambria Math" w:hAnsi="Cambria Math" w:hint="eastAsia"/>
          <w:lang w:eastAsia="zh-CN"/>
        </w:rPr>
        <w:t xml:space="preserve"> </w:t>
      </w:r>
      <w:r w:rsidR="00C02C24" w:rsidRPr="009E7B20">
        <w:rPr>
          <w:rFonts w:ascii="Cambria Math" w:hAnsi="Cambria Math" w:hint="eastAsia"/>
          <w:lang w:eastAsia="zh-CN"/>
        </w:rPr>
        <w:t xml:space="preserve">Worker </w:t>
      </w:r>
      <w:r w:rsidR="00C02C24" w:rsidRPr="009E7B20">
        <w:rPr>
          <w:rFonts w:ascii="Cambria Math" w:hAnsi="Cambria Math" w:hint="eastAsia"/>
          <w:lang w:eastAsia="zh-CN"/>
        </w:rPr>
        <w:t>及其阶段</w:t>
      </w:r>
      <w:r w:rsidRPr="009E7B20">
        <w:rPr>
          <w:rFonts w:ascii="Cambria Math" w:hAnsi="Cambria Math" w:hint="eastAsia"/>
          <w:lang w:eastAsia="zh-CN"/>
        </w:rPr>
        <w:t>，并约束单</w:t>
      </w:r>
      <w:r w:rsidRPr="009E7B20">
        <w:rPr>
          <w:rFonts w:ascii="Cambria Math" w:hAnsi="Cambria Math" w:hint="eastAsia"/>
          <w:lang w:eastAsia="zh-CN"/>
        </w:rPr>
        <w:t xml:space="preserve"> Student </w:t>
      </w:r>
      <w:r w:rsidRPr="009E7B20">
        <w:rPr>
          <w:rFonts w:ascii="Cambria Math" w:hAnsi="Cambria Math" w:hint="eastAsia"/>
          <w:lang w:eastAsia="zh-CN"/>
        </w:rPr>
        <w:t>最多一个有效</w:t>
      </w:r>
      <w:r w:rsidRPr="009E7B20">
        <w:rPr>
          <w:rFonts w:ascii="Cambria Math" w:hAnsi="Cambria Math" w:hint="eastAsia"/>
          <w:lang w:eastAsia="zh-CN"/>
        </w:rPr>
        <w:t xml:space="preserve"> Lease</w:t>
      </w:r>
      <w:r w:rsidRPr="009E7B20">
        <w:rPr>
          <w:rFonts w:ascii="Cambria Math" w:hAnsi="Cambria Math" w:hint="eastAsia"/>
          <w:lang w:eastAsia="zh-CN"/>
        </w:rPr>
        <w:t>、单</w:t>
      </w:r>
      <w:r w:rsidRPr="009E7B20">
        <w:rPr>
          <w:rFonts w:ascii="Cambria Math" w:hAnsi="Cambria Math" w:hint="eastAsia"/>
          <w:lang w:eastAsia="zh-CN"/>
        </w:rPr>
        <w:t xml:space="preserve"> Worker </w:t>
      </w:r>
      <w:r w:rsidRPr="009E7B20">
        <w:rPr>
          <w:rFonts w:ascii="Cambria Math" w:hAnsi="Cambria Math" w:hint="eastAsia"/>
          <w:lang w:eastAsia="zh-CN"/>
        </w:rPr>
        <w:t>最多一个</w:t>
      </w:r>
      <w:r w:rsidRPr="009E7B20">
        <w:rPr>
          <w:rFonts w:ascii="Cambria Math" w:hAnsi="Cambria Math" w:hint="eastAsia"/>
          <w:lang w:eastAsia="zh-CN"/>
        </w:rPr>
        <w:t xml:space="preserve"> lease_id</w:t>
      </w:r>
      <w:r w:rsidRPr="009E7B20">
        <w:rPr>
          <w:rFonts w:ascii="Cambria Math" w:hAnsi="Cambria Math" w:hint="eastAsia"/>
          <w:lang w:eastAsia="zh-CN"/>
        </w:rPr>
        <w:t>。</w:t>
      </w:r>
      <w:r w:rsidRPr="009E7B20">
        <w:rPr>
          <w:rFonts w:ascii="Cambria Math" w:hAnsi="Cambria Math" w:hint="eastAsia"/>
          <w:lang w:eastAsia="zh-CN"/>
        </w:rPr>
        <w:t xml:space="preserve">Worker </w:t>
      </w:r>
      <w:r w:rsidRPr="009E7B20">
        <w:rPr>
          <w:rFonts w:ascii="Cambria Math" w:hAnsi="Cambria Math" w:hint="eastAsia"/>
          <w:lang w:eastAsia="zh-CN"/>
        </w:rPr>
        <w:t>的主要状态包括</w:t>
      </w:r>
      <w:r w:rsidRPr="009E7B20">
        <w:rPr>
          <w:rFonts w:ascii="Cambria Math" w:hAnsi="Cambria Math" w:hint="eastAsia"/>
          <w:lang w:eastAsia="zh-CN"/>
        </w:rPr>
        <w:t xml:space="preserve"> IDLE</w:t>
      </w:r>
      <w:r w:rsidRPr="009E7B20">
        <w:rPr>
          <w:rFonts w:ascii="Cambria Math" w:hAnsi="Cambria Math" w:hint="eastAsia"/>
          <w:lang w:eastAsia="zh-CN"/>
        </w:rPr>
        <w:t>、</w:t>
      </w:r>
      <w:r w:rsidRPr="009E7B20">
        <w:rPr>
          <w:rFonts w:ascii="Cambria Math" w:hAnsi="Cambria Math" w:hint="eastAsia"/>
          <w:lang w:eastAsia="zh-CN"/>
        </w:rPr>
        <w:t>RESERVED</w:t>
      </w:r>
      <w:r w:rsidRPr="009E7B20">
        <w:rPr>
          <w:rFonts w:ascii="Cambria Math" w:hAnsi="Cambria Math" w:hint="eastAsia"/>
          <w:lang w:eastAsia="zh-CN"/>
        </w:rPr>
        <w:t>、</w:t>
      </w:r>
      <w:r w:rsidRPr="009E7B20">
        <w:rPr>
          <w:rFonts w:ascii="Cambria Math" w:hAnsi="Cambria Math" w:hint="eastAsia"/>
          <w:lang w:eastAsia="zh-CN"/>
        </w:rPr>
        <w:t>DEPLOYING</w:t>
      </w:r>
      <w:r w:rsidRPr="009E7B20">
        <w:rPr>
          <w:rFonts w:ascii="Cambria Math" w:hAnsi="Cambria Math" w:hint="eastAsia"/>
          <w:lang w:eastAsia="zh-CN"/>
        </w:rPr>
        <w:t>、</w:t>
      </w:r>
      <w:r w:rsidRPr="009E7B20">
        <w:rPr>
          <w:rFonts w:ascii="Cambria Math" w:hAnsi="Cambria Math" w:hint="eastAsia"/>
          <w:lang w:eastAsia="zh-CN"/>
        </w:rPr>
        <w:lastRenderedPageBreak/>
        <w:t>READY</w:t>
      </w:r>
      <w:r w:rsidRPr="009E7B20">
        <w:rPr>
          <w:rFonts w:ascii="Cambria Math" w:hAnsi="Cambria Math" w:hint="eastAsia"/>
          <w:lang w:eastAsia="zh-CN"/>
        </w:rPr>
        <w:t>、</w:t>
      </w:r>
      <w:r w:rsidRPr="009E7B20">
        <w:rPr>
          <w:rFonts w:ascii="Cambria Math" w:hAnsi="Cambria Math" w:hint="eastAsia"/>
          <w:lang w:eastAsia="zh-CN"/>
        </w:rPr>
        <w:t>BUSY</w:t>
      </w:r>
      <w:r w:rsidRPr="009E7B20">
        <w:rPr>
          <w:rFonts w:ascii="Cambria Math" w:hAnsi="Cambria Math" w:hint="eastAsia"/>
          <w:lang w:eastAsia="zh-CN"/>
        </w:rPr>
        <w:t>、</w:t>
      </w:r>
      <w:r w:rsidRPr="009E7B20">
        <w:rPr>
          <w:rFonts w:ascii="Cambria Math" w:hAnsi="Cambria Math" w:hint="eastAsia"/>
          <w:lang w:eastAsia="zh-CN"/>
        </w:rPr>
        <w:t xml:space="preserve">ERROR </w:t>
      </w:r>
      <w:r w:rsidRPr="009E7B20">
        <w:rPr>
          <w:rFonts w:ascii="Cambria Math" w:hAnsi="Cambria Math" w:hint="eastAsia"/>
          <w:lang w:eastAsia="zh-CN"/>
        </w:rPr>
        <w:t>和</w:t>
      </w:r>
      <w:r w:rsidRPr="009E7B20">
        <w:rPr>
          <w:rFonts w:ascii="Cambria Math" w:hAnsi="Cambria Math" w:hint="eastAsia"/>
          <w:lang w:eastAsia="zh-CN"/>
        </w:rPr>
        <w:t xml:space="preserve"> OFFLINE</w:t>
      </w:r>
      <w:r w:rsidRPr="009E7B20">
        <w:rPr>
          <w:rFonts w:ascii="Cambria Math" w:hAnsi="Cambria Math" w:hint="eastAsia"/>
          <w:lang w:eastAsia="zh-CN"/>
        </w:rPr>
        <w:t>；</w:t>
      </w:r>
      <w:r w:rsidRPr="009E7B20">
        <w:rPr>
          <w:rFonts w:ascii="Cambria Math" w:hAnsi="Cambria Math" w:hint="eastAsia"/>
          <w:lang w:eastAsia="zh-CN"/>
        </w:rPr>
        <w:t xml:space="preserve">Lease </w:t>
      </w:r>
      <w:r w:rsidRPr="009E7B20">
        <w:rPr>
          <w:rFonts w:ascii="Cambria Math" w:hAnsi="Cambria Math" w:hint="eastAsia"/>
          <w:lang w:eastAsia="zh-CN"/>
        </w:rPr>
        <w:t>以</w:t>
      </w:r>
      <w:r w:rsidRPr="009E7B20">
        <w:rPr>
          <w:rFonts w:ascii="Cambria Math" w:hAnsi="Cambria Math" w:hint="eastAsia"/>
          <w:lang w:eastAsia="zh-CN"/>
        </w:rPr>
        <w:t xml:space="preserve"> UNASSIGNED</w:t>
      </w:r>
      <w:r w:rsidRPr="009E7B20">
        <w:rPr>
          <w:rFonts w:ascii="Cambria Math" w:hAnsi="Cambria Math" w:hint="eastAsia"/>
          <w:lang w:eastAsia="zh-CN"/>
        </w:rPr>
        <w:t>、</w:t>
      </w:r>
      <w:r w:rsidRPr="009E7B20">
        <w:rPr>
          <w:rFonts w:ascii="Cambria Math" w:hAnsi="Cambria Math" w:hint="eastAsia"/>
          <w:lang w:eastAsia="zh-CN"/>
        </w:rPr>
        <w:t>QUEUED</w:t>
      </w:r>
      <w:r w:rsidRPr="009E7B20">
        <w:rPr>
          <w:rFonts w:ascii="Cambria Math" w:hAnsi="Cambria Math" w:hint="eastAsia"/>
          <w:lang w:eastAsia="zh-CN"/>
        </w:rPr>
        <w:t>、</w:t>
      </w:r>
      <w:r w:rsidRPr="009E7B20">
        <w:rPr>
          <w:rFonts w:ascii="Cambria Math" w:hAnsi="Cambria Math" w:hint="eastAsia"/>
          <w:lang w:eastAsia="zh-CN"/>
        </w:rPr>
        <w:t>RESERVED</w:t>
      </w:r>
      <w:r w:rsidRPr="009E7B20">
        <w:rPr>
          <w:rFonts w:ascii="Cambria Math" w:hAnsi="Cambria Math" w:hint="eastAsia"/>
          <w:lang w:eastAsia="zh-CN"/>
        </w:rPr>
        <w:t>、</w:t>
      </w:r>
      <w:r w:rsidRPr="009E7B20">
        <w:rPr>
          <w:rFonts w:ascii="Cambria Math" w:hAnsi="Cambria Math" w:hint="eastAsia"/>
          <w:lang w:eastAsia="zh-CN"/>
        </w:rPr>
        <w:t>DEPLOYING</w:t>
      </w:r>
      <w:r w:rsidRPr="009E7B20">
        <w:rPr>
          <w:rFonts w:ascii="Cambria Math" w:hAnsi="Cambria Math" w:hint="eastAsia"/>
          <w:lang w:eastAsia="zh-CN"/>
        </w:rPr>
        <w:t>、</w:t>
      </w:r>
      <w:r w:rsidRPr="009E7B20">
        <w:rPr>
          <w:rFonts w:ascii="Cambria Math" w:hAnsi="Cambria Math" w:hint="eastAsia"/>
          <w:lang w:eastAsia="zh-CN"/>
        </w:rPr>
        <w:t>READY</w:t>
      </w:r>
      <w:r w:rsidRPr="009E7B20">
        <w:rPr>
          <w:rFonts w:ascii="Cambria Math" w:hAnsi="Cambria Math" w:hint="eastAsia"/>
          <w:lang w:eastAsia="zh-CN"/>
        </w:rPr>
        <w:t>、</w:t>
      </w:r>
      <w:r w:rsidRPr="009E7B20">
        <w:rPr>
          <w:rFonts w:ascii="Cambria Math" w:hAnsi="Cambria Math" w:hint="eastAsia"/>
          <w:lang w:eastAsia="zh-CN"/>
        </w:rPr>
        <w:t>BUSY</w:t>
      </w:r>
      <w:r w:rsidRPr="009E7B20">
        <w:rPr>
          <w:rFonts w:ascii="Cambria Math" w:hAnsi="Cambria Math" w:hint="eastAsia"/>
          <w:lang w:eastAsia="zh-CN"/>
        </w:rPr>
        <w:t>、</w:t>
      </w:r>
      <w:r w:rsidRPr="009E7B20">
        <w:rPr>
          <w:rFonts w:ascii="Cambria Math" w:hAnsi="Cambria Math" w:hint="eastAsia"/>
          <w:lang w:eastAsia="zh-CN"/>
        </w:rPr>
        <w:t>RELEASING</w:t>
      </w:r>
      <w:r w:rsidRPr="009E7B20">
        <w:rPr>
          <w:rFonts w:ascii="Cambria Math" w:hAnsi="Cambria Math" w:hint="eastAsia"/>
          <w:lang w:eastAsia="zh-CN"/>
        </w:rPr>
        <w:t>、</w:t>
      </w:r>
      <w:r w:rsidRPr="009E7B20">
        <w:rPr>
          <w:rFonts w:ascii="Cambria Math" w:hAnsi="Cambria Math" w:hint="eastAsia"/>
          <w:lang w:eastAsia="zh-CN"/>
        </w:rPr>
        <w:t>ERROR</w:t>
      </w:r>
      <w:r w:rsidRPr="009E7B20">
        <w:rPr>
          <w:rFonts w:ascii="Cambria Math" w:hAnsi="Cambria Math" w:hint="eastAsia"/>
          <w:lang w:eastAsia="zh-CN"/>
        </w:rPr>
        <w:t>、</w:t>
      </w:r>
      <w:r w:rsidRPr="009E7B20">
        <w:rPr>
          <w:rFonts w:ascii="Cambria Math" w:hAnsi="Cambria Math" w:hint="eastAsia"/>
          <w:lang w:eastAsia="zh-CN"/>
        </w:rPr>
        <w:t xml:space="preserve">LOST </w:t>
      </w:r>
      <w:r w:rsidRPr="009E7B20">
        <w:rPr>
          <w:rFonts w:ascii="Cambria Math" w:hAnsi="Cambria Math" w:hint="eastAsia"/>
          <w:lang w:eastAsia="zh-CN"/>
        </w:rPr>
        <w:t>与之配合，</w:t>
      </w:r>
      <w:r w:rsidRPr="009E7B20">
        <w:rPr>
          <w:rFonts w:ascii="Cambria Math" w:hAnsi="Cambria Math" w:hint="eastAsia"/>
          <w:lang w:eastAsia="zh-CN"/>
        </w:rPr>
        <w:t xml:space="preserve">Request </w:t>
      </w:r>
      <w:r w:rsidRPr="009E7B20">
        <w:rPr>
          <w:rFonts w:ascii="Cambria Math" w:hAnsi="Cambria Math" w:hint="eastAsia"/>
          <w:lang w:eastAsia="zh-CN"/>
        </w:rPr>
        <w:t>则独立记录</w:t>
      </w:r>
      <w:r w:rsidRPr="009E7B20">
        <w:rPr>
          <w:rFonts w:ascii="Cambria Math" w:hAnsi="Cambria Math" w:hint="eastAsia"/>
          <w:lang w:eastAsia="zh-CN"/>
        </w:rPr>
        <w:t xml:space="preserve"> QUEUED</w:t>
      </w:r>
      <w:r w:rsidRPr="009E7B20">
        <w:rPr>
          <w:rFonts w:ascii="Cambria Math" w:hAnsi="Cambria Math" w:hint="eastAsia"/>
          <w:lang w:eastAsia="zh-CN"/>
        </w:rPr>
        <w:t>、</w:t>
      </w:r>
      <w:r w:rsidRPr="009E7B20">
        <w:rPr>
          <w:rFonts w:ascii="Cambria Math" w:hAnsi="Cambria Math" w:hint="eastAsia"/>
          <w:lang w:eastAsia="zh-CN"/>
        </w:rPr>
        <w:t>RUNNING</w:t>
      </w:r>
      <w:r w:rsidRPr="009E7B20">
        <w:rPr>
          <w:rFonts w:ascii="Cambria Math" w:hAnsi="Cambria Math" w:hint="eastAsia"/>
          <w:lang w:eastAsia="zh-CN"/>
        </w:rPr>
        <w:t>、</w:t>
      </w:r>
      <w:r w:rsidRPr="009E7B20">
        <w:rPr>
          <w:rFonts w:ascii="Cambria Math" w:hAnsi="Cambria Math" w:hint="eastAsia"/>
          <w:lang w:eastAsia="zh-CN"/>
        </w:rPr>
        <w:t>COMPLETED</w:t>
      </w:r>
      <w:r w:rsidRPr="009E7B20">
        <w:rPr>
          <w:rFonts w:ascii="Cambria Math" w:hAnsi="Cambria Math" w:hint="eastAsia"/>
          <w:lang w:eastAsia="zh-CN"/>
        </w:rPr>
        <w:t>、</w:t>
      </w:r>
      <w:r w:rsidRPr="009E7B20">
        <w:rPr>
          <w:rFonts w:ascii="Cambria Math" w:hAnsi="Cambria Math" w:hint="eastAsia"/>
          <w:lang w:eastAsia="zh-CN"/>
        </w:rPr>
        <w:t>FAILED</w:t>
      </w:r>
      <w:r w:rsidRPr="009E7B20">
        <w:rPr>
          <w:rFonts w:ascii="Cambria Math" w:hAnsi="Cambria Math" w:hint="eastAsia"/>
          <w:lang w:eastAsia="zh-CN"/>
        </w:rPr>
        <w:t>。</w:t>
      </w:r>
    </w:p>
    <w:p w14:paraId="6368EA25" w14:textId="732A74FC" w:rsidR="00DB473A" w:rsidRPr="009E7B20" w:rsidRDefault="00C35BED" w:rsidP="009E7B20">
      <w:pPr>
        <w:spacing w:after="0"/>
        <w:rPr>
          <w:rFonts w:ascii="Cambria Math" w:hAnsi="Cambria Math"/>
        </w:rPr>
      </w:pPr>
      <w:r w:rsidRPr="009E7B20">
        <w:rPr>
          <w:rFonts w:ascii="Cambria Math" w:hAnsi="Cambria Math" w:hint="eastAsia"/>
        </w:rPr>
        <w:t>当</w:t>
      </w:r>
      <w:r w:rsidRPr="009E7B20">
        <w:rPr>
          <w:rFonts w:ascii="Cambria Math" w:hAnsi="Cambria Math" w:hint="eastAsia"/>
        </w:rPr>
        <w:t xml:space="preserve"> Student </w:t>
      </w:r>
      <w:r w:rsidRPr="009E7B20">
        <w:rPr>
          <w:rFonts w:ascii="Cambria Math" w:hAnsi="Cambria Math" w:hint="eastAsia"/>
        </w:rPr>
        <w:t>有</w:t>
      </w:r>
      <w:r w:rsidRPr="009E7B20">
        <w:rPr>
          <w:rFonts w:ascii="Cambria Math" w:hAnsi="Cambria Math" w:hint="eastAsia"/>
        </w:rPr>
        <w:t xml:space="preserve"> QUEUED </w:t>
      </w:r>
      <w:r w:rsidRPr="009E7B20">
        <w:rPr>
          <w:rFonts w:ascii="Cambria Math" w:hAnsi="Cambria Math" w:hint="eastAsia"/>
        </w:rPr>
        <w:t>请求且没有</w:t>
      </w:r>
      <w:r w:rsidRPr="009E7B20">
        <w:rPr>
          <w:rFonts w:ascii="Cambria Math" w:hAnsi="Cambria Math" w:hint="eastAsia"/>
        </w:rPr>
        <w:t xml:space="preserve"> Worker </w:t>
      </w:r>
      <w:r w:rsidRPr="009E7B20">
        <w:rPr>
          <w:rFonts w:ascii="Cambria Math" w:hAnsi="Cambria Math" w:hint="eastAsia"/>
        </w:rPr>
        <w:t>时，</w:t>
      </w:r>
      <w:r w:rsidRPr="009E7B20">
        <w:rPr>
          <w:rFonts w:ascii="Cambria Math" w:hAnsi="Cambria Math" w:hint="eastAsia"/>
        </w:rPr>
        <w:t xml:space="preserve">Scheduler </w:t>
      </w:r>
      <w:r w:rsidRPr="009E7B20">
        <w:rPr>
          <w:rFonts w:ascii="Cambria Math" w:hAnsi="Cambria Math" w:hint="eastAsia"/>
        </w:rPr>
        <w:t>按</w:t>
      </w:r>
      <w:r w:rsidRPr="009E7B20">
        <w:rPr>
          <w:rFonts w:ascii="Cambria Math" w:hAnsi="Cambria Math" w:hint="eastAsia"/>
        </w:rPr>
        <w:t xml:space="preserve"> queued_at</w:t>
      </w:r>
      <w:r w:rsidRPr="009E7B20">
        <w:rPr>
          <w:rFonts w:ascii="Cambria Math" w:hAnsi="Cambria Math" w:hint="eastAsia"/>
        </w:rPr>
        <w:t>、</w:t>
      </w:r>
      <w:r w:rsidRPr="009E7B20">
        <w:rPr>
          <w:rFonts w:ascii="Cambria Math" w:hAnsi="Cambria Math" w:hint="eastAsia"/>
        </w:rPr>
        <w:t xml:space="preserve">student_id </w:t>
      </w:r>
      <w:r w:rsidRPr="009E7B20">
        <w:rPr>
          <w:rFonts w:ascii="Cambria Math" w:hAnsi="Cambria Math" w:hint="eastAsia"/>
        </w:rPr>
        <w:t>选择最早入队者；</w:t>
      </w:r>
      <w:r w:rsidRPr="009E7B20">
        <w:rPr>
          <w:rFonts w:ascii="Cambria Math" w:hAnsi="Cambria Math" w:hint="eastAsia"/>
        </w:rPr>
        <w:t xml:space="preserve">allocation_lock </w:t>
      </w:r>
      <w:r w:rsidRPr="009E7B20">
        <w:rPr>
          <w:rFonts w:ascii="Cambria Math" w:hAnsi="Cambria Math" w:hint="eastAsia"/>
        </w:rPr>
        <w:t>使并发分配串行，防止多个请求抢到同一空闲板。它从所有</w:t>
      </w:r>
      <w:r w:rsidRPr="009E7B20">
        <w:rPr>
          <w:rFonts w:ascii="Cambria Math" w:hAnsi="Cambria Math" w:hint="eastAsia"/>
        </w:rPr>
        <w:t xml:space="preserve"> IDLE </w:t>
      </w:r>
      <w:r w:rsidRPr="009E7B20">
        <w:rPr>
          <w:rFonts w:ascii="Cambria Math" w:hAnsi="Cambria Math" w:hint="eastAsia"/>
        </w:rPr>
        <w:t>且无</w:t>
      </w:r>
      <w:r w:rsidRPr="009E7B20">
        <w:rPr>
          <w:rFonts w:ascii="Cambria Math" w:hAnsi="Cambria Math" w:hint="eastAsia"/>
        </w:rPr>
        <w:t xml:space="preserve"> lease_id </w:t>
      </w:r>
      <w:r w:rsidRPr="009E7B20">
        <w:rPr>
          <w:rFonts w:ascii="Cambria Math" w:hAnsi="Cambria Math" w:hint="eastAsia"/>
        </w:rPr>
        <w:t>的</w:t>
      </w:r>
      <w:r w:rsidRPr="009E7B20">
        <w:rPr>
          <w:rFonts w:ascii="Cambria Math" w:hAnsi="Cambria Math" w:hint="eastAsia"/>
        </w:rPr>
        <w:t xml:space="preserve"> Worker </w:t>
      </w:r>
      <w:r w:rsidRPr="009E7B20">
        <w:rPr>
          <w:rFonts w:ascii="Cambria Math" w:hAnsi="Cambria Math" w:hint="eastAsia"/>
        </w:rPr>
        <w:t>中选取一块，生成</w:t>
      </w:r>
      <w:r w:rsidRPr="009E7B20">
        <w:rPr>
          <w:rFonts w:ascii="Cambria Math" w:hAnsi="Cambria Math" w:hint="eastAsia"/>
        </w:rPr>
        <w:t xml:space="preserve"> lease_id</w:t>
      </w:r>
      <w:r w:rsidRPr="009E7B20">
        <w:rPr>
          <w:rFonts w:ascii="Cambria Math" w:hAnsi="Cambria Math" w:hint="eastAsia"/>
        </w:rPr>
        <w:t>，并在一次事务内将</w:t>
      </w:r>
      <w:r w:rsidRPr="009E7B20">
        <w:rPr>
          <w:rFonts w:ascii="Cambria Math" w:hAnsi="Cambria Math" w:hint="eastAsia"/>
        </w:rPr>
        <w:t xml:space="preserve"> Worker </w:t>
      </w:r>
      <w:r w:rsidRPr="009E7B20">
        <w:rPr>
          <w:rFonts w:ascii="Cambria Math" w:hAnsi="Cambria Math" w:hint="eastAsia"/>
        </w:rPr>
        <w:t>和</w:t>
      </w:r>
      <w:r w:rsidRPr="009E7B20">
        <w:rPr>
          <w:rFonts w:ascii="Cambria Math" w:hAnsi="Cambria Math" w:hint="eastAsia"/>
        </w:rPr>
        <w:t xml:space="preserve"> StudentLease </w:t>
      </w:r>
      <w:r w:rsidRPr="009E7B20">
        <w:rPr>
          <w:rFonts w:ascii="Cambria Math" w:hAnsi="Cambria Math" w:hint="eastAsia"/>
        </w:rPr>
        <w:t>同时标记为</w:t>
      </w:r>
      <w:r w:rsidRPr="009E7B20">
        <w:rPr>
          <w:rFonts w:ascii="Cambria Math" w:hAnsi="Cambria Math" w:hint="eastAsia"/>
        </w:rPr>
        <w:t xml:space="preserve"> RESERVED</w:t>
      </w:r>
      <w:r w:rsidRPr="009E7B20">
        <w:rPr>
          <w:rFonts w:ascii="Cambria Math" w:hAnsi="Cambria Math" w:hint="eastAsia"/>
        </w:rPr>
        <w:t>。</w:t>
      </w:r>
      <w:r w:rsidRPr="009E7B20">
        <w:rPr>
          <w:rFonts w:ascii="Cambria Math" w:hAnsi="Cambria Math" w:hint="eastAsia"/>
        </w:rPr>
        <w:t xml:space="preserve">LeaseManager </w:t>
      </w:r>
      <w:r w:rsidRPr="009E7B20">
        <w:rPr>
          <w:rFonts w:ascii="Cambria Math" w:hAnsi="Cambria Math" w:hint="eastAsia"/>
        </w:rPr>
        <w:t>随后按该</w:t>
      </w:r>
      <w:r w:rsidRPr="009E7B20">
        <w:rPr>
          <w:rFonts w:ascii="Cambria Math" w:hAnsi="Cambria Math" w:hint="eastAsia"/>
        </w:rPr>
        <w:t xml:space="preserve"> Student </w:t>
      </w:r>
      <w:r w:rsidRPr="009E7B20">
        <w:rPr>
          <w:rFonts w:ascii="Cambria Math" w:hAnsi="Cambria Math" w:hint="eastAsia"/>
        </w:rPr>
        <w:t>最早创建的</w:t>
      </w:r>
      <w:r w:rsidRPr="009E7B20">
        <w:rPr>
          <w:rFonts w:ascii="Cambria Math" w:hAnsi="Cambria Math" w:hint="eastAsia"/>
        </w:rPr>
        <w:t xml:space="preserve"> QUEUED Request </w:t>
      </w:r>
      <w:r w:rsidRPr="009E7B20">
        <w:rPr>
          <w:rFonts w:ascii="Cambria Math" w:hAnsi="Cambria Math" w:hint="eastAsia"/>
        </w:rPr>
        <w:t>处理，必要时调用</w:t>
      </w:r>
      <w:r w:rsidRPr="009E7B20">
        <w:rPr>
          <w:rFonts w:ascii="Cambria Math" w:hAnsi="Cambria Math" w:hint="eastAsia"/>
        </w:rPr>
        <w:t xml:space="preserve"> /internal/deploy</w:t>
      </w:r>
      <w:r w:rsidRPr="009E7B20">
        <w:rPr>
          <w:rFonts w:ascii="Cambria Math" w:hAnsi="Cambria Math" w:hint="eastAsia"/>
        </w:rPr>
        <w:t>，之后将</w:t>
      </w:r>
      <w:r w:rsidRPr="009E7B20">
        <w:rPr>
          <w:rFonts w:ascii="Cambria Math" w:hAnsi="Cambria Math" w:hint="eastAsia"/>
        </w:rPr>
        <w:t xml:space="preserve"> Request</w:t>
      </w:r>
      <w:r w:rsidRPr="009E7B20">
        <w:rPr>
          <w:rFonts w:ascii="Cambria Math" w:hAnsi="Cambria Math" w:hint="eastAsia"/>
        </w:rPr>
        <w:t>、</w:t>
      </w:r>
      <w:r w:rsidRPr="009E7B20">
        <w:rPr>
          <w:rFonts w:ascii="Cambria Math" w:hAnsi="Cambria Math" w:hint="eastAsia"/>
        </w:rPr>
        <w:t>Lease</w:t>
      </w:r>
      <w:r w:rsidRPr="009E7B20">
        <w:rPr>
          <w:rFonts w:ascii="Cambria Math" w:hAnsi="Cambria Math" w:hint="eastAsia"/>
        </w:rPr>
        <w:t>、</w:t>
      </w:r>
      <w:r w:rsidRPr="009E7B20">
        <w:rPr>
          <w:rFonts w:ascii="Cambria Math" w:hAnsi="Cambria Math" w:hint="eastAsia"/>
        </w:rPr>
        <w:t xml:space="preserve">Worker </w:t>
      </w:r>
      <w:r w:rsidRPr="009E7B20">
        <w:rPr>
          <w:rFonts w:ascii="Cambria Math" w:hAnsi="Cambria Math" w:hint="eastAsia"/>
        </w:rPr>
        <w:t>推进到</w:t>
      </w:r>
      <w:r w:rsidRPr="009E7B20">
        <w:rPr>
          <w:rFonts w:ascii="Cambria Math" w:hAnsi="Cambria Math" w:hint="eastAsia"/>
        </w:rPr>
        <w:t xml:space="preserve"> RUNNING/BUSY</w:t>
      </w:r>
      <w:r w:rsidRPr="009E7B20">
        <w:rPr>
          <w:rFonts w:ascii="Cambria Math" w:hAnsi="Cambria Math" w:hint="eastAsia"/>
        </w:rPr>
        <w:t>，完成后更新为</w:t>
      </w:r>
      <w:r w:rsidRPr="009E7B20">
        <w:rPr>
          <w:rFonts w:ascii="Cambria Math" w:hAnsi="Cambria Math" w:hint="eastAsia"/>
        </w:rPr>
        <w:t xml:space="preserve"> COMPLETED/READY</w:t>
      </w:r>
      <w:r w:rsidRPr="009E7B20">
        <w:rPr>
          <w:rFonts w:ascii="Cambria Math" w:hAnsi="Cambria Math" w:hint="eastAsia"/>
        </w:rPr>
        <w:t>。</w:t>
      </w:r>
    </w:p>
    <w:p w14:paraId="4AEB7897" w14:textId="008DB534" w:rsidR="00DB473A" w:rsidRPr="009E7B20" w:rsidRDefault="00C35BED" w:rsidP="009E7B20">
      <w:pPr>
        <w:spacing w:after="0"/>
        <w:rPr>
          <w:rFonts w:ascii="Cambria Math" w:hAnsi="Cambria Math"/>
          <w:lang w:eastAsia="zh-CN"/>
        </w:rPr>
      </w:pPr>
      <w:r w:rsidRPr="009E7B20">
        <w:rPr>
          <w:rFonts w:ascii="Cambria Math" w:hAnsi="Cambria Math" w:hint="eastAsia"/>
          <w:lang w:eastAsia="zh-CN"/>
        </w:rPr>
        <w:t xml:space="preserve">LeaseManager.student_locks </w:t>
      </w:r>
      <w:r w:rsidRPr="009E7B20">
        <w:rPr>
          <w:rFonts w:ascii="Cambria Math" w:hAnsi="Cambria Math" w:hint="eastAsia"/>
          <w:lang w:eastAsia="zh-CN"/>
        </w:rPr>
        <w:t>为每个</w:t>
      </w:r>
      <w:r w:rsidRPr="009E7B20">
        <w:rPr>
          <w:rFonts w:ascii="Cambria Math" w:hAnsi="Cambria Math" w:hint="eastAsia"/>
          <w:lang w:eastAsia="zh-CN"/>
        </w:rPr>
        <w:t xml:space="preserve"> Student </w:t>
      </w:r>
      <w:r w:rsidRPr="009E7B20">
        <w:rPr>
          <w:rFonts w:ascii="Cambria Math" w:hAnsi="Cambria Math" w:hint="eastAsia"/>
          <w:lang w:eastAsia="zh-CN"/>
        </w:rPr>
        <w:t>提供独立</w:t>
      </w:r>
      <w:r w:rsidRPr="009E7B20">
        <w:rPr>
          <w:rFonts w:ascii="Cambria Math" w:hAnsi="Cambria Math" w:hint="eastAsia"/>
          <w:lang w:eastAsia="zh-CN"/>
        </w:rPr>
        <w:t xml:space="preserve"> asyncio.Lock</w:t>
      </w:r>
      <w:r w:rsidRPr="009E7B20">
        <w:rPr>
          <w:rFonts w:ascii="Cambria Math" w:hAnsi="Cambria Math" w:hint="eastAsia"/>
          <w:lang w:eastAsia="zh-CN"/>
        </w:rPr>
        <w:t>，使同一</w:t>
      </w:r>
      <w:r w:rsidRPr="009E7B20">
        <w:rPr>
          <w:rFonts w:ascii="Cambria Math" w:hAnsi="Cambria Math" w:hint="eastAsia"/>
          <w:lang w:eastAsia="zh-CN"/>
        </w:rPr>
        <w:t xml:space="preserve"> Student </w:t>
      </w:r>
      <w:r w:rsidRPr="009E7B20">
        <w:rPr>
          <w:rFonts w:ascii="Cambria Math" w:hAnsi="Cambria Math" w:hint="eastAsia"/>
          <w:lang w:eastAsia="zh-CN"/>
        </w:rPr>
        <w:t>的请求创建、租约推进、</w:t>
      </w:r>
      <w:r w:rsidRPr="009E7B20">
        <w:rPr>
          <w:rFonts w:ascii="Cambria Math" w:hAnsi="Cambria Math" w:hint="eastAsia"/>
          <w:lang w:eastAsia="zh-CN"/>
        </w:rPr>
        <w:t>FIFO drain</w:t>
      </w:r>
      <w:r w:rsidRPr="009E7B20">
        <w:rPr>
          <w:rFonts w:ascii="Cambria Math" w:hAnsi="Cambria Math" w:hint="eastAsia"/>
          <w:lang w:eastAsia="zh-CN"/>
        </w:rPr>
        <w:t>、释放和相关状态处理串行；不同</w:t>
      </w:r>
      <w:r w:rsidRPr="009E7B20">
        <w:rPr>
          <w:rFonts w:ascii="Cambria Math" w:hAnsi="Cambria Math" w:hint="eastAsia"/>
          <w:lang w:eastAsia="zh-CN"/>
        </w:rPr>
        <w:t xml:space="preserve"> Student </w:t>
      </w:r>
      <w:r w:rsidRPr="009E7B20">
        <w:rPr>
          <w:rFonts w:ascii="Cambria Math" w:hAnsi="Cambria Math" w:hint="eastAsia"/>
          <w:lang w:eastAsia="zh-CN"/>
        </w:rPr>
        <w:t>仍可并发。一个</w:t>
      </w:r>
      <w:r w:rsidRPr="009E7B20">
        <w:rPr>
          <w:rFonts w:ascii="Cambria Math" w:hAnsi="Cambria Math" w:hint="eastAsia"/>
          <w:lang w:eastAsia="zh-CN"/>
        </w:rPr>
        <w:t xml:space="preserve"> Student </w:t>
      </w:r>
      <w:r w:rsidRPr="009E7B20">
        <w:rPr>
          <w:rFonts w:ascii="Cambria Math" w:hAnsi="Cambria Math" w:hint="eastAsia"/>
          <w:lang w:eastAsia="zh-CN"/>
        </w:rPr>
        <w:t>持有</w:t>
      </w:r>
      <w:r w:rsidRPr="009E7B20">
        <w:rPr>
          <w:rFonts w:ascii="Cambria Math" w:hAnsi="Cambria Math" w:hint="eastAsia"/>
          <w:lang w:eastAsia="zh-CN"/>
        </w:rPr>
        <w:t xml:space="preserve"> READY Worker </w:t>
      </w:r>
      <w:r w:rsidRPr="009E7B20">
        <w:rPr>
          <w:rFonts w:ascii="Cambria Math" w:hAnsi="Cambria Math" w:hint="eastAsia"/>
          <w:lang w:eastAsia="zh-CN"/>
        </w:rPr>
        <w:t>时可继续按</w:t>
      </w:r>
      <w:r w:rsidRPr="009E7B20">
        <w:rPr>
          <w:rFonts w:ascii="Cambria Math" w:hAnsi="Cambria Math" w:hint="eastAsia"/>
          <w:lang w:eastAsia="zh-CN"/>
        </w:rPr>
        <w:t xml:space="preserve"> created_at</w:t>
      </w:r>
      <w:r w:rsidRPr="009E7B20">
        <w:rPr>
          <w:rFonts w:ascii="Cambria Math" w:hAnsi="Cambria Math" w:hint="eastAsia"/>
          <w:lang w:eastAsia="zh-CN"/>
        </w:rPr>
        <w:t>、</w:t>
      </w:r>
      <w:r w:rsidRPr="009E7B20">
        <w:rPr>
          <w:rFonts w:ascii="Cambria Math" w:hAnsi="Cambria Math" w:hint="eastAsia"/>
          <w:lang w:eastAsia="zh-CN"/>
        </w:rPr>
        <w:t xml:space="preserve">request_id </w:t>
      </w:r>
      <w:r w:rsidRPr="009E7B20">
        <w:rPr>
          <w:rFonts w:ascii="Cambria Math" w:hAnsi="Cambria Math" w:hint="eastAsia"/>
          <w:lang w:eastAsia="zh-CN"/>
        </w:rPr>
        <w:t>顺序处理请求，无需重复分配。</w:t>
      </w:r>
      <w:r w:rsidRPr="009E7B20">
        <w:rPr>
          <w:rFonts w:ascii="Cambria Math" w:hAnsi="Cambria Math" w:hint="eastAsia"/>
          <w:lang w:eastAsia="zh-CN"/>
        </w:rPr>
        <w:t xml:space="preserve">idle reaper </w:t>
      </w:r>
      <w:r w:rsidRPr="009E7B20">
        <w:rPr>
          <w:rFonts w:ascii="Cambria Math" w:hAnsi="Cambria Math" w:hint="eastAsia"/>
          <w:lang w:eastAsia="zh-CN"/>
        </w:rPr>
        <w:t>可按空闲超时释放，资源紧张时按</w:t>
      </w:r>
      <w:r w:rsidRPr="009E7B20">
        <w:rPr>
          <w:rFonts w:ascii="Cambria Math" w:hAnsi="Cambria Math" w:hint="eastAsia"/>
          <w:lang w:eastAsia="zh-CN"/>
        </w:rPr>
        <w:t xml:space="preserve"> LRU </w:t>
      </w:r>
      <w:r w:rsidRPr="009E7B20">
        <w:rPr>
          <w:rFonts w:ascii="Cambria Math" w:hAnsi="Cambria Math" w:hint="eastAsia"/>
          <w:lang w:eastAsia="zh-CN"/>
        </w:rPr>
        <w:t>回收满足宽限条件的</w:t>
      </w:r>
      <w:r w:rsidRPr="009E7B20">
        <w:rPr>
          <w:rFonts w:ascii="Cambria Math" w:hAnsi="Cambria Math" w:hint="eastAsia"/>
          <w:lang w:eastAsia="zh-CN"/>
        </w:rPr>
        <w:t xml:space="preserve"> READY Lease</w:t>
      </w:r>
      <w:r w:rsidRPr="009E7B20">
        <w:rPr>
          <w:rFonts w:ascii="Cambria Math" w:hAnsi="Cambria Math" w:hint="eastAsia"/>
          <w:lang w:eastAsia="zh-CN"/>
        </w:rPr>
        <w:t>；</w:t>
      </w:r>
      <w:r w:rsidRPr="009E7B20">
        <w:rPr>
          <w:rFonts w:ascii="Cambria Math" w:hAnsi="Cambria Math" w:hint="eastAsia"/>
          <w:lang w:eastAsia="zh-CN"/>
        </w:rPr>
        <w:t xml:space="preserve">BUSY Worker </w:t>
      </w:r>
      <w:r w:rsidRPr="009E7B20">
        <w:rPr>
          <w:rFonts w:ascii="Cambria Math" w:hAnsi="Cambria Math" w:hint="eastAsia"/>
          <w:lang w:eastAsia="zh-CN"/>
        </w:rPr>
        <w:t>不会被正常回收。</w:t>
      </w:r>
    </w:p>
    <w:p w14:paraId="467E08F4" w14:textId="3FD40AC0" w:rsidR="00DB473A" w:rsidRPr="009E7B20" w:rsidRDefault="00063ED6" w:rsidP="009E7B20">
      <w:pPr>
        <w:pStyle w:val="Caption"/>
        <w:keepNext/>
        <w:spacing w:after="0"/>
        <w:ind w:firstLine="0"/>
        <w:jc w:val="center"/>
        <w:rPr>
          <w:color w:val="auto"/>
        </w:rPr>
      </w:pPr>
      <w:r w:rsidRPr="009E7B20">
        <w:rPr>
          <w:rFonts w:hint="eastAsia"/>
          <w:color w:val="auto"/>
        </w:rPr>
        <w:t>表</w:t>
      </w:r>
      <w:r w:rsidRPr="009E7B20">
        <w:rPr>
          <w:rFonts w:hint="eastAsia"/>
          <w:color w:val="auto"/>
        </w:rPr>
        <w:t xml:space="preserve"> 4-3 Worker </w:t>
      </w:r>
      <w:r w:rsidRPr="009E7B20">
        <w:rPr>
          <w:rFonts w:hint="eastAsia"/>
          <w:color w:val="auto"/>
        </w:rPr>
        <w:t>主要状态</w:t>
      </w:r>
    </w:p>
    <w:tbl>
      <w:tblPr>
        <w:tblStyle w:val="TableGrid"/>
        <w:tblW w:w="0" w:type="auto"/>
        <w:jc w:val="center"/>
        <w:tblLook w:val="04A0" w:firstRow="1" w:lastRow="0" w:firstColumn="1" w:lastColumn="0" w:noHBand="0" w:noVBand="1"/>
      </w:tblPr>
      <w:tblGrid>
        <w:gridCol w:w="1814"/>
        <w:gridCol w:w="3572"/>
        <w:gridCol w:w="3572"/>
      </w:tblGrid>
      <w:tr w:rsidR="009E7B20" w:rsidRPr="009E7B20" w14:paraId="685CB1EB" w14:textId="77777777">
        <w:trPr>
          <w:cantSplit/>
          <w:tblHeader/>
          <w:jc w:val="center"/>
        </w:trPr>
        <w:tc>
          <w:tcPr>
            <w:tcW w:w="1814" w:type="dxa"/>
            <w:shd w:val="clear" w:color="auto" w:fill="E8EEF7"/>
            <w:tcMar>
              <w:top w:w="100" w:type="dxa"/>
              <w:left w:w="120" w:type="dxa"/>
              <w:bottom w:w="100" w:type="dxa"/>
              <w:right w:w="120" w:type="dxa"/>
            </w:tcMar>
            <w:vAlign w:val="center"/>
          </w:tcPr>
          <w:p w14:paraId="6C2A5925" w14:textId="77777777" w:rsidR="00DB473A" w:rsidRPr="009E7B20" w:rsidRDefault="0085436B" w:rsidP="009E7B20">
            <w:pPr>
              <w:spacing w:after="0" w:line="240" w:lineRule="auto"/>
              <w:ind w:firstLine="0"/>
            </w:pPr>
            <w:r w:rsidRPr="009E7B20">
              <w:t>状态</w:t>
            </w:r>
          </w:p>
        </w:tc>
        <w:tc>
          <w:tcPr>
            <w:tcW w:w="3572" w:type="dxa"/>
            <w:shd w:val="clear" w:color="auto" w:fill="E8EEF7"/>
            <w:tcMar>
              <w:top w:w="100" w:type="dxa"/>
              <w:left w:w="120" w:type="dxa"/>
              <w:bottom w:w="100" w:type="dxa"/>
              <w:right w:w="120" w:type="dxa"/>
            </w:tcMar>
            <w:vAlign w:val="center"/>
          </w:tcPr>
          <w:p w14:paraId="2FAADED9" w14:textId="77777777" w:rsidR="00DB473A" w:rsidRPr="009E7B20" w:rsidRDefault="0085436B" w:rsidP="009E7B20">
            <w:pPr>
              <w:spacing w:after="0" w:line="240" w:lineRule="auto"/>
              <w:ind w:firstLine="0"/>
            </w:pPr>
            <w:r w:rsidRPr="009E7B20">
              <w:t>含义</w:t>
            </w:r>
          </w:p>
        </w:tc>
        <w:tc>
          <w:tcPr>
            <w:tcW w:w="3572" w:type="dxa"/>
            <w:shd w:val="clear" w:color="auto" w:fill="E8EEF7"/>
            <w:tcMar>
              <w:top w:w="100" w:type="dxa"/>
              <w:left w:w="120" w:type="dxa"/>
              <w:bottom w:w="100" w:type="dxa"/>
              <w:right w:w="120" w:type="dxa"/>
            </w:tcMar>
            <w:vAlign w:val="center"/>
          </w:tcPr>
          <w:p w14:paraId="4933EECB" w14:textId="77777777" w:rsidR="00DB473A" w:rsidRPr="009E7B20" w:rsidRDefault="0085436B" w:rsidP="009E7B20">
            <w:pPr>
              <w:spacing w:after="0" w:line="240" w:lineRule="auto"/>
              <w:ind w:firstLine="0"/>
            </w:pPr>
            <w:r w:rsidRPr="009E7B20">
              <w:t>典型触发</w:t>
            </w:r>
          </w:p>
        </w:tc>
      </w:tr>
      <w:tr w:rsidR="009E7B20" w:rsidRPr="009E7B20" w14:paraId="1A364790" w14:textId="77777777">
        <w:trPr>
          <w:cantSplit/>
          <w:jc w:val="center"/>
        </w:trPr>
        <w:tc>
          <w:tcPr>
            <w:tcW w:w="1814" w:type="dxa"/>
            <w:tcMar>
              <w:top w:w="100" w:type="dxa"/>
              <w:left w:w="120" w:type="dxa"/>
              <w:bottom w:w="100" w:type="dxa"/>
              <w:right w:w="120" w:type="dxa"/>
            </w:tcMar>
            <w:vAlign w:val="center"/>
          </w:tcPr>
          <w:p w14:paraId="47226BD9" w14:textId="77777777" w:rsidR="00DB473A" w:rsidRPr="009E7B20" w:rsidRDefault="0085436B" w:rsidP="009E7B20">
            <w:pPr>
              <w:spacing w:after="0" w:line="240" w:lineRule="auto"/>
              <w:ind w:firstLine="0"/>
            </w:pPr>
            <w:r w:rsidRPr="009E7B20">
              <w:t>IDLE</w:t>
            </w:r>
          </w:p>
        </w:tc>
        <w:tc>
          <w:tcPr>
            <w:tcW w:w="3572" w:type="dxa"/>
            <w:tcMar>
              <w:top w:w="100" w:type="dxa"/>
              <w:left w:w="120" w:type="dxa"/>
              <w:bottom w:w="100" w:type="dxa"/>
              <w:right w:w="120" w:type="dxa"/>
            </w:tcMar>
            <w:vAlign w:val="center"/>
          </w:tcPr>
          <w:p w14:paraId="0E9037C1" w14:textId="77777777" w:rsidR="00DB473A" w:rsidRPr="009E7B20" w:rsidRDefault="0085436B" w:rsidP="009E7B20">
            <w:pPr>
              <w:spacing w:after="0" w:line="240" w:lineRule="auto"/>
              <w:ind w:firstLine="0"/>
            </w:pPr>
            <w:r w:rsidRPr="009E7B20">
              <w:t xml:space="preserve">Worker </w:t>
            </w:r>
            <w:r w:rsidRPr="009E7B20">
              <w:t>空闲且无</w:t>
            </w:r>
            <w:r w:rsidRPr="009E7B20">
              <w:t xml:space="preserve"> Lease</w:t>
            </w:r>
          </w:p>
        </w:tc>
        <w:tc>
          <w:tcPr>
            <w:tcW w:w="3572" w:type="dxa"/>
            <w:tcMar>
              <w:top w:w="100" w:type="dxa"/>
              <w:left w:w="120" w:type="dxa"/>
              <w:bottom w:w="100" w:type="dxa"/>
              <w:right w:w="120" w:type="dxa"/>
            </w:tcMar>
            <w:vAlign w:val="center"/>
          </w:tcPr>
          <w:p w14:paraId="4DB7AB5F" w14:textId="77777777" w:rsidR="00DB473A" w:rsidRPr="009E7B20" w:rsidRDefault="0085436B" w:rsidP="009E7B20">
            <w:pPr>
              <w:spacing w:after="0" w:line="240" w:lineRule="auto"/>
              <w:ind w:firstLine="0"/>
            </w:pPr>
            <w:r w:rsidRPr="009E7B20">
              <w:t>等待调度</w:t>
            </w:r>
          </w:p>
        </w:tc>
      </w:tr>
      <w:tr w:rsidR="009E7B20" w:rsidRPr="009E7B20" w14:paraId="68F981D7" w14:textId="77777777">
        <w:trPr>
          <w:cantSplit/>
          <w:jc w:val="center"/>
        </w:trPr>
        <w:tc>
          <w:tcPr>
            <w:tcW w:w="1814" w:type="dxa"/>
            <w:tcMar>
              <w:top w:w="100" w:type="dxa"/>
              <w:left w:w="120" w:type="dxa"/>
              <w:bottom w:w="100" w:type="dxa"/>
              <w:right w:w="120" w:type="dxa"/>
            </w:tcMar>
            <w:vAlign w:val="center"/>
          </w:tcPr>
          <w:p w14:paraId="2F640FF1" w14:textId="77777777" w:rsidR="00DB473A" w:rsidRPr="009E7B20" w:rsidRDefault="0085436B" w:rsidP="009E7B20">
            <w:pPr>
              <w:spacing w:after="0" w:line="240" w:lineRule="auto"/>
              <w:ind w:firstLine="0"/>
            </w:pPr>
            <w:r w:rsidRPr="009E7B20">
              <w:t>RESERVED</w:t>
            </w:r>
          </w:p>
        </w:tc>
        <w:tc>
          <w:tcPr>
            <w:tcW w:w="3572" w:type="dxa"/>
            <w:tcMar>
              <w:top w:w="100" w:type="dxa"/>
              <w:left w:w="120" w:type="dxa"/>
              <w:bottom w:w="100" w:type="dxa"/>
              <w:right w:w="120" w:type="dxa"/>
            </w:tcMar>
            <w:vAlign w:val="center"/>
          </w:tcPr>
          <w:p w14:paraId="2CC465F8" w14:textId="77777777" w:rsidR="00DB473A" w:rsidRPr="009E7B20" w:rsidRDefault="0085436B" w:rsidP="009E7B20">
            <w:pPr>
              <w:spacing w:after="0" w:line="240" w:lineRule="auto"/>
              <w:ind w:firstLine="0"/>
            </w:pPr>
            <w:r w:rsidRPr="009E7B20">
              <w:t>已分配给某</w:t>
            </w:r>
            <w:r w:rsidRPr="009E7B20">
              <w:t xml:space="preserve"> Student</w:t>
            </w:r>
            <w:r w:rsidRPr="009E7B20">
              <w:t>，尚未完成部署</w:t>
            </w:r>
          </w:p>
        </w:tc>
        <w:tc>
          <w:tcPr>
            <w:tcW w:w="3572" w:type="dxa"/>
            <w:tcMar>
              <w:top w:w="100" w:type="dxa"/>
              <w:left w:w="120" w:type="dxa"/>
              <w:bottom w:w="100" w:type="dxa"/>
              <w:right w:w="120" w:type="dxa"/>
            </w:tcMar>
            <w:vAlign w:val="center"/>
          </w:tcPr>
          <w:p w14:paraId="0588B7A2" w14:textId="77777777" w:rsidR="00DB473A" w:rsidRPr="009E7B20" w:rsidRDefault="0085436B" w:rsidP="009E7B20">
            <w:pPr>
              <w:spacing w:after="0" w:line="240" w:lineRule="auto"/>
              <w:ind w:firstLine="0"/>
            </w:pPr>
            <w:r w:rsidRPr="009E7B20">
              <w:t xml:space="preserve">Scheduler </w:t>
            </w:r>
            <w:r w:rsidRPr="009E7B20">
              <w:t>分配</w:t>
            </w:r>
          </w:p>
        </w:tc>
      </w:tr>
      <w:tr w:rsidR="009E7B20" w:rsidRPr="009E7B20" w14:paraId="399E62E6" w14:textId="77777777">
        <w:trPr>
          <w:cantSplit/>
          <w:jc w:val="center"/>
        </w:trPr>
        <w:tc>
          <w:tcPr>
            <w:tcW w:w="1814" w:type="dxa"/>
            <w:tcMar>
              <w:top w:w="100" w:type="dxa"/>
              <w:left w:w="120" w:type="dxa"/>
              <w:bottom w:w="100" w:type="dxa"/>
              <w:right w:w="120" w:type="dxa"/>
            </w:tcMar>
            <w:vAlign w:val="center"/>
          </w:tcPr>
          <w:p w14:paraId="46F6F397" w14:textId="77777777" w:rsidR="00DB473A" w:rsidRPr="009E7B20" w:rsidRDefault="0085436B" w:rsidP="009E7B20">
            <w:pPr>
              <w:spacing w:after="0" w:line="240" w:lineRule="auto"/>
              <w:ind w:firstLine="0"/>
            </w:pPr>
            <w:r w:rsidRPr="009E7B20">
              <w:t>DEPLOYING</w:t>
            </w:r>
          </w:p>
        </w:tc>
        <w:tc>
          <w:tcPr>
            <w:tcW w:w="3572" w:type="dxa"/>
            <w:tcMar>
              <w:top w:w="100" w:type="dxa"/>
              <w:left w:w="120" w:type="dxa"/>
              <w:bottom w:w="100" w:type="dxa"/>
              <w:right w:w="120" w:type="dxa"/>
            </w:tcMar>
            <w:vAlign w:val="center"/>
          </w:tcPr>
          <w:p w14:paraId="0AEBC392" w14:textId="77777777" w:rsidR="00DB473A" w:rsidRPr="009E7B20" w:rsidRDefault="0085436B" w:rsidP="009E7B20">
            <w:pPr>
              <w:spacing w:after="0" w:line="240" w:lineRule="auto"/>
              <w:ind w:firstLine="0"/>
            </w:pPr>
            <w:r w:rsidRPr="009E7B20">
              <w:t>正在加载学生</w:t>
            </w:r>
            <w:r w:rsidRPr="009E7B20">
              <w:t xml:space="preserve"> FPGA Artifact</w:t>
            </w:r>
          </w:p>
        </w:tc>
        <w:tc>
          <w:tcPr>
            <w:tcW w:w="3572" w:type="dxa"/>
            <w:tcMar>
              <w:top w:w="100" w:type="dxa"/>
              <w:left w:w="120" w:type="dxa"/>
              <w:bottom w:w="100" w:type="dxa"/>
              <w:right w:w="120" w:type="dxa"/>
            </w:tcMar>
            <w:vAlign w:val="center"/>
          </w:tcPr>
          <w:p w14:paraId="11BA781B" w14:textId="77777777" w:rsidR="00DB473A" w:rsidRPr="009E7B20" w:rsidRDefault="0085436B" w:rsidP="009E7B20">
            <w:pPr>
              <w:spacing w:after="0" w:line="240" w:lineRule="auto"/>
              <w:ind w:firstLine="0"/>
            </w:pPr>
            <w:r w:rsidRPr="009E7B20">
              <w:t xml:space="preserve">Artifact </w:t>
            </w:r>
            <w:r w:rsidRPr="009E7B20">
              <w:t>与当前部署不同</w:t>
            </w:r>
          </w:p>
        </w:tc>
      </w:tr>
      <w:tr w:rsidR="009E7B20" w:rsidRPr="009E7B20" w14:paraId="48BA567D" w14:textId="77777777">
        <w:trPr>
          <w:cantSplit/>
          <w:jc w:val="center"/>
        </w:trPr>
        <w:tc>
          <w:tcPr>
            <w:tcW w:w="1814" w:type="dxa"/>
            <w:tcMar>
              <w:top w:w="100" w:type="dxa"/>
              <w:left w:w="120" w:type="dxa"/>
              <w:bottom w:w="100" w:type="dxa"/>
              <w:right w:w="120" w:type="dxa"/>
            </w:tcMar>
            <w:vAlign w:val="center"/>
          </w:tcPr>
          <w:p w14:paraId="0C44E926" w14:textId="77777777" w:rsidR="00DB473A" w:rsidRPr="009E7B20" w:rsidRDefault="0085436B" w:rsidP="009E7B20">
            <w:pPr>
              <w:spacing w:after="0" w:line="240" w:lineRule="auto"/>
              <w:ind w:firstLine="0"/>
            </w:pPr>
            <w:r w:rsidRPr="009E7B20">
              <w:t>READY</w:t>
            </w:r>
          </w:p>
        </w:tc>
        <w:tc>
          <w:tcPr>
            <w:tcW w:w="3572" w:type="dxa"/>
            <w:tcMar>
              <w:top w:w="100" w:type="dxa"/>
              <w:left w:w="120" w:type="dxa"/>
              <w:bottom w:w="100" w:type="dxa"/>
              <w:right w:w="120" w:type="dxa"/>
            </w:tcMar>
            <w:vAlign w:val="center"/>
          </w:tcPr>
          <w:p w14:paraId="4AB1173E" w14:textId="77777777" w:rsidR="00DB473A" w:rsidRPr="009E7B20" w:rsidRDefault="0085436B" w:rsidP="009E7B20">
            <w:pPr>
              <w:spacing w:after="0" w:line="240" w:lineRule="auto"/>
              <w:ind w:firstLine="0"/>
            </w:pPr>
            <w:r w:rsidRPr="009E7B20">
              <w:t>已归属</w:t>
            </w:r>
            <w:r w:rsidRPr="009E7B20">
              <w:t xml:space="preserve"> Student</w:t>
            </w:r>
            <w:r w:rsidRPr="009E7B20">
              <w:t>，可继续复用</w:t>
            </w:r>
          </w:p>
        </w:tc>
        <w:tc>
          <w:tcPr>
            <w:tcW w:w="3572" w:type="dxa"/>
            <w:tcMar>
              <w:top w:w="100" w:type="dxa"/>
              <w:left w:w="120" w:type="dxa"/>
              <w:bottom w:w="100" w:type="dxa"/>
              <w:right w:w="120" w:type="dxa"/>
            </w:tcMar>
            <w:vAlign w:val="center"/>
          </w:tcPr>
          <w:p w14:paraId="06D58775" w14:textId="77777777" w:rsidR="00DB473A" w:rsidRPr="009E7B20" w:rsidRDefault="0085436B" w:rsidP="009E7B20">
            <w:pPr>
              <w:spacing w:after="0" w:line="240" w:lineRule="auto"/>
              <w:ind w:firstLine="0"/>
              <w:rPr>
                <w:lang w:eastAsia="zh-CN"/>
              </w:rPr>
            </w:pPr>
            <w:r w:rsidRPr="009E7B20">
              <w:rPr>
                <w:lang w:eastAsia="zh-CN"/>
              </w:rPr>
              <w:t>部署成功或一次请求完成</w:t>
            </w:r>
          </w:p>
        </w:tc>
      </w:tr>
      <w:tr w:rsidR="009E7B20" w:rsidRPr="009E7B20" w14:paraId="33E56413" w14:textId="77777777">
        <w:trPr>
          <w:cantSplit/>
          <w:jc w:val="center"/>
        </w:trPr>
        <w:tc>
          <w:tcPr>
            <w:tcW w:w="1814" w:type="dxa"/>
            <w:tcMar>
              <w:top w:w="100" w:type="dxa"/>
              <w:left w:w="120" w:type="dxa"/>
              <w:bottom w:w="100" w:type="dxa"/>
              <w:right w:w="120" w:type="dxa"/>
            </w:tcMar>
            <w:vAlign w:val="center"/>
          </w:tcPr>
          <w:p w14:paraId="2F94E216" w14:textId="77777777" w:rsidR="00DB473A" w:rsidRPr="009E7B20" w:rsidRDefault="0085436B" w:rsidP="009E7B20">
            <w:pPr>
              <w:spacing w:after="0" w:line="240" w:lineRule="auto"/>
              <w:ind w:firstLine="0"/>
            </w:pPr>
            <w:r w:rsidRPr="009E7B20">
              <w:t>BUSY</w:t>
            </w:r>
          </w:p>
        </w:tc>
        <w:tc>
          <w:tcPr>
            <w:tcW w:w="3572" w:type="dxa"/>
            <w:tcMar>
              <w:top w:w="100" w:type="dxa"/>
              <w:left w:w="120" w:type="dxa"/>
              <w:bottom w:w="100" w:type="dxa"/>
              <w:right w:w="120" w:type="dxa"/>
            </w:tcMar>
            <w:vAlign w:val="center"/>
          </w:tcPr>
          <w:p w14:paraId="7DB23650" w14:textId="77777777" w:rsidR="00DB473A" w:rsidRPr="009E7B20" w:rsidRDefault="0085436B" w:rsidP="009E7B20">
            <w:pPr>
              <w:spacing w:after="0" w:line="240" w:lineRule="auto"/>
              <w:ind w:firstLine="0"/>
            </w:pPr>
            <w:r w:rsidRPr="009E7B20">
              <w:t>正在执行硬件计算</w:t>
            </w:r>
          </w:p>
        </w:tc>
        <w:tc>
          <w:tcPr>
            <w:tcW w:w="3572" w:type="dxa"/>
            <w:tcMar>
              <w:top w:w="100" w:type="dxa"/>
              <w:left w:w="120" w:type="dxa"/>
              <w:bottom w:w="100" w:type="dxa"/>
              <w:right w:w="120" w:type="dxa"/>
            </w:tcMar>
            <w:vAlign w:val="center"/>
          </w:tcPr>
          <w:p w14:paraId="38DA907A" w14:textId="77777777" w:rsidR="00DB473A" w:rsidRPr="009E7B20" w:rsidRDefault="0085436B" w:rsidP="009E7B20">
            <w:pPr>
              <w:spacing w:after="0" w:line="240" w:lineRule="auto"/>
              <w:ind w:firstLine="0"/>
            </w:pPr>
            <w:r w:rsidRPr="009E7B20">
              <w:t>Predict RUNNING</w:t>
            </w:r>
          </w:p>
        </w:tc>
      </w:tr>
      <w:tr w:rsidR="00DB473A" w:rsidRPr="009E7B20" w14:paraId="2316EEE1" w14:textId="77777777">
        <w:trPr>
          <w:cantSplit/>
          <w:jc w:val="center"/>
        </w:trPr>
        <w:tc>
          <w:tcPr>
            <w:tcW w:w="1814" w:type="dxa"/>
            <w:tcMar>
              <w:top w:w="100" w:type="dxa"/>
              <w:left w:w="120" w:type="dxa"/>
              <w:bottom w:w="100" w:type="dxa"/>
              <w:right w:w="120" w:type="dxa"/>
            </w:tcMar>
            <w:vAlign w:val="center"/>
          </w:tcPr>
          <w:p w14:paraId="023CF8E2" w14:textId="77777777" w:rsidR="00DB473A" w:rsidRPr="009E7B20" w:rsidRDefault="0085436B" w:rsidP="009E7B20">
            <w:pPr>
              <w:spacing w:after="0" w:line="240" w:lineRule="auto"/>
              <w:ind w:firstLine="0"/>
            </w:pPr>
            <w:r w:rsidRPr="009E7B20">
              <w:t>ERROR / OFFLINE</w:t>
            </w:r>
          </w:p>
        </w:tc>
        <w:tc>
          <w:tcPr>
            <w:tcW w:w="3572" w:type="dxa"/>
            <w:tcMar>
              <w:top w:w="100" w:type="dxa"/>
              <w:left w:w="120" w:type="dxa"/>
              <w:bottom w:w="100" w:type="dxa"/>
              <w:right w:w="120" w:type="dxa"/>
            </w:tcMar>
            <w:vAlign w:val="center"/>
          </w:tcPr>
          <w:p w14:paraId="7824B09E" w14:textId="77777777" w:rsidR="00DB473A" w:rsidRPr="009E7B20" w:rsidRDefault="0085436B" w:rsidP="009E7B20">
            <w:pPr>
              <w:spacing w:after="0" w:line="240" w:lineRule="auto"/>
              <w:ind w:firstLine="0"/>
              <w:rPr>
                <w:lang w:eastAsia="zh-CN"/>
              </w:rPr>
            </w:pPr>
            <w:r w:rsidRPr="009E7B20">
              <w:rPr>
                <w:lang w:eastAsia="zh-CN"/>
              </w:rPr>
              <w:t>运行异常或健康检查不可达</w:t>
            </w:r>
          </w:p>
        </w:tc>
        <w:tc>
          <w:tcPr>
            <w:tcW w:w="3572" w:type="dxa"/>
            <w:tcMar>
              <w:top w:w="100" w:type="dxa"/>
              <w:left w:w="120" w:type="dxa"/>
              <w:bottom w:w="100" w:type="dxa"/>
              <w:right w:w="120" w:type="dxa"/>
            </w:tcMar>
            <w:vAlign w:val="center"/>
          </w:tcPr>
          <w:p w14:paraId="32989849" w14:textId="77777777" w:rsidR="00DB473A" w:rsidRPr="009E7B20" w:rsidRDefault="0085436B" w:rsidP="009E7B20">
            <w:pPr>
              <w:spacing w:after="0" w:line="240" w:lineRule="auto"/>
              <w:ind w:firstLine="0"/>
            </w:pPr>
            <w:r w:rsidRPr="009E7B20">
              <w:t xml:space="preserve">Worker </w:t>
            </w:r>
            <w:r w:rsidRPr="009E7B20">
              <w:t>失败或连续健康检查失败</w:t>
            </w:r>
          </w:p>
        </w:tc>
      </w:tr>
    </w:tbl>
    <w:p w14:paraId="41D6F6B8" w14:textId="77777777" w:rsidR="00DB473A" w:rsidRPr="009E7B20" w:rsidRDefault="00DB473A" w:rsidP="009E7B20">
      <w:pPr>
        <w:spacing w:after="0"/>
        <w:rPr>
          <w:rFonts w:ascii="Cambria Math" w:hAnsi="Cambria Math"/>
        </w:rPr>
      </w:pPr>
    </w:p>
    <w:p w14:paraId="64199155" w14:textId="77777777" w:rsidR="0085436B" w:rsidRPr="009E7B20" w:rsidRDefault="0085436B" w:rsidP="009E7B20">
      <w:pPr>
        <w:spacing w:after="0"/>
      </w:pPr>
      <w:r w:rsidRPr="009E7B20">
        <w:rPr>
          <w:rFonts w:hint="eastAsia"/>
        </w:rPr>
        <w:t xml:space="preserve">Request </w:t>
      </w:r>
      <w:r w:rsidRPr="009E7B20">
        <w:rPr>
          <w:rFonts w:hint="eastAsia"/>
        </w:rPr>
        <w:t>先持久化，再依据可用资源进入同步完成或异步排队路径，完整流程如图</w:t>
      </w:r>
      <w:r w:rsidRPr="009E7B20">
        <w:rPr>
          <w:rFonts w:hint="eastAsia"/>
        </w:rPr>
        <w:t xml:space="preserve"> 4-4 </w:t>
      </w:r>
      <w:r w:rsidRPr="009E7B20">
        <w:rPr>
          <w:rFonts w:hint="eastAsia"/>
        </w:rPr>
        <w:t>所示。</w:t>
      </w:r>
    </w:p>
    <w:p w14:paraId="66E8FABD" w14:textId="05B78604" w:rsidR="0085436B" w:rsidRPr="009E7B20" w:rsidRDefault="0085436B" w:rsidP="009E7B20">
      <w:pPr>
        <w:keepNext/>
        <w:spacing w:after="0"/>
        <w:ind w:firstLine="0"/>
        <w:jc w:val="center"/>
      </w:pPr>
      <w:r w:rsidRPr="009E7B20">
        <w:rPr>
          <w:noProof/>
        </w:rPr>
        <w:lastRenderedPageBreak/>
        <w:drawing>
          <wp:inline distT="0" distB="0" distL="0" distR="0" wp14:anchorId="6C9CFAED" wp14:editId="76BFC0C8">
            <wp:extent cx="4572000" cy="4572000"/>
            <wp:effectExtent l="0" t="0" r="0" b="0"/>
            <wp:docPr id="10"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4572000" cy="4572000"/>
                    </a:xfrm>
                    <a:prstGeom prst="rect">
                      <a:avLst/>
                    </a:prstGeom>
                  </pic:spPr>
                </pic:pic>
              </a:graphicData>
            </a:graphic>
          </wp:inline>
        </w:drawing>
      </w:r>
    </w:p>
    <w:p w14:paraId="6B152F68" w14:textId="77777777" w:rsidR="0085436B" w:rsidRPr="009E7B20" w:rsidRDefault="0085436B" w:rsidP="009E7B20">
      <w:pPr>
        <w:pStyle w:val="Caption"/>
        <w:spacing w:after="0"/>
        <w:ind w:firstLine="0"/>
        <w:jc w:val="center"/>
        <w:rPr>
          <w:color w:val="auto"/>
        </w:rPr>
      </w:pPr>
      <w:r w:rsidRPr="009E7B20">
        <w:rPr>
          <w:rFonts w:hint="eastAsia"/>
          <w:color w:val="auto"/>
        </w:rPr>
        <w:t>图</w:t>
      </w:r>
      <w:r w:rsidRPr="009E7B20">
        <w:rPr>
          <w:rFonts w:hint="eastAsia"/>
          <w:color w:val="auto"/>
        </w:rPr>
        <w:t xml:space="preserve"> 4-4 Request</w:t>
      </w:r>
      <w:r w:rsidRPr="009E7B20">
        <w:rPr>
          <w:rFonts w:hint="eastAsia"/>
          <w:color w:val="auto"/>
        </w:rPr>
        <w:t>、</w:t>
      </w:r>
      <w:r w:rsidRPr="009E7B20">
        <w:rPr>
          <w:rFonts w:hint="eastAsia"/>
          <w:color w:val="auto"/>
        </w:rPr>
        <w:t xml:space="preserve">Lease </w:t>
      </w:r>
      <w:r w:rsidRPr="009E7B20">
        <w:rPr>
          <w:rFonts w:hint="eastAsia"/>
          <w:color w:val="auto"/>
        </w:rPr>
        <w:t>与</w:t>
      </w:r>
      <w:r w:rsidRPr="009E7B20">
        <w:rPr>
          <w:rFonts w:hint="eastAsia"/>
          <w:color w:val="auto"/>
        </w:rPr>
        <w:t xml:space="preserve"> Worker </w:t>
      </w:r>
      <w:r w:rsidRPr="009E7B20">
        <w:rPr>
          <w:rFonts w:hint="eastAsia"/>
          <w:color w:val="auto"/>
        </w:rPr>
        <w:t>调度流程</w:t>
      </w:r>
    </w:p>
    <w:p w14:paraId="6EC3C789" w14:textId="12E80BB1" w:rsidR="00DB473A" w:rsidRPr="009E7B20" w:rsidRDefault="0085436B" w:rsidP="009E7B20">
      <w:pPr>
        <w:pStyle w:val="Heading2"/>
        <w:spacing w:after="0"/>
        <w:rPr>
          <w:rFonts w:ascii="Cambria Math" w:eastAsia="宋体" w:hAnsi="Cambria Math"/>
          <w:color w:val="auto"/>
        </w:rPr>
      </w:pPr>
      <w:bookmarkStart w:id="25" w:name="_Toc239875905"/>
      <w:r w:rsidRPr="009E7B20">
        <w:rPr>
          <w:rFonts w:ascii="Cambria Math" w:eastAsia="宋体" w:hAnsi="Cambria Math"/>
          <w:color w:val="auto"/>
        </w:rPr>
        <w:t>4.8 Worker Registry</w:t>
      </w:r>
      <w:r w:rsidRPr="009E7B20">
        <w:rPr>
          <w:rFonts w:ascii="Cambria Math" w:eastAsia="宋体" w:hAnsi="Cambria Math"/>
          <w:color w:val="auto"/>
        </w:rPr>
        <w:t>、健康检查与故障恢复</w:t>
      </w:r>
      <w:bookmarkEnd w:id="25"/>
    </w:p>
    <w:p w14:paraId="67CAB2AD" w14:textId="0A39DFB6" w:rsidR="00DB473A" w:rsidRPr="009E7B20" w:rsidRDefault="00C35BED" w:rsidP="009E7B20">
      <w:pPr>
        <w:spacing w:after="0"/>
        <w:rPr>
          <w:rFonts w:ascii="Cambria Math" w:hAnsi="Cambria Math"/>
          <w:lang w:eastAsia="zh-CN"/>
        </w:rPr>
      </w:pPr>
      <w:r w:rsidRPr="009E7B20">
        <w:rPr>
          <w:rFonts w:ascii="Cambria Math" w:hAnsi="Cambria Math" w:hint="eastAsia"/>
        </w:rPr>
        <w:t xml:space="preserve">Central </w:t>
      </w:r>
      <w:r w:rsidRPr="009E7B20">
        <w:rPr>
          <w:rFonts w:ascii="Cambria Math" w:hAnsi="Cambria Math" w:hint="eastAsia"/>
        </w:rPr>
        <w:t>维护</w:t>
      </w:r>
      <w:r w:rsidRPr="009E7B20">
        <w:rPr>
          <w:rFonts w:ascii="Cambria Math" w:hAnsi="Cambria Math" w:hint="eastAsia"/>
        </w:rPr>
        <w:t xml:space="preserve"> Worker Registry</w:t>
      </w:r>
      <w:r w:rsidRPr="009E7B20">
        <w:rPr>
          <w:rFonts w:ascii="Cambria Math" w:hAnsi="Cambria Math" w:hint="eastAsia"/>
        </w:rPr>
        <w:t>，记录配置中的</w:t>
      </w:r>
      <w:r w:rsidRPr="009E7B20">
        <w:rPr>
          <w:rFonts w:ascii="Cambria Math" w:hAnsi="Cambria Math" w:hint="eastAsia"/>
        </w:rPr>
        <w:t xml:space="preserve"> Worker </w:t>
      </w:r>
      <w:r w:rsidRPr="009E7B20">
        <w:rPr>
          <w:rFonts w:ascii="Cambria Math" w:hAnsi="Cambria Math" w:hint="eastAsia"/>
        </w:rPr>
        <w:t>地址、状态、</w:t>
      </w:r>
      <w:r w:rsidRPr="009E7B20">
        <w:rPr>
          <w:rFonts w:ascii="Cambria Math" w:hAnsi="Cambria Math" w:hint="eastAsia"/>
        </w:rPr>
        <w:t>lease_id</w:t>
      </w:r>
      <w:r w:rsidRPr="009E7B20">
        <w:rPr>
          <w:rFonts w:ascii="Cambria Math" w:hAnsi="Cambria Math" w:hint="eastAsia"/>
        </w:rPr>
        <w:t>、当前</w:t>
      </w:r>
      <w:r w:rsidRPr="009E7B20">
        <w:rPr>
          <w:rFonts w:ascii="Cambria Math" w:hAnsi="Cambria Math" w:hint="eastAsia"/>
        </w:rPr>
        <w:t xml:space="preserve"> Artifact </w:t>
      </w:r>
      <w:r w:rsidRPr="009E7B20">
        <w:rPr>
          <w:rFonts w:ascii="Cambria Math" w:hAnsi="Cambria Math" w:hint="eastAsia"/>
        </w:rPr>
        <w:t>和最后健康检查信息。</w:t>
      </w:r>
      <w:r w:rsidRPr="009E7B20">
        <w:rPr>
          <w:rFonts w:ascii="Cambria Math" w:hAnsi="Cambria Math" w:hint="eastAsia"/>
        </w:rPr>
        <w:t xml:space="preserve">Worker Monitor </w:t>
      </w:r>
      <w:r w:rsidRPr="009E7B20">
        <w:rPr>
          <w:rFonts w:ascii="Cambria Math" w:hAnsi="Cambria Math" w:hint="eastAsia"/>
        </w:rPr>
        <w:t>周期访问</w:t>
      </w:r>
      <w:r w:rsidRPr="009E7B20">
        <w:rPr>
          <w:rFonts w:ascii="Cambria Math" w:hAnsi="Cambria Math" w:hint="eastAsia"/>
        </w:rPr>
        <w:t xml:space="preserve"> health/status</w:t>
      </w:r>
      <w:r w:rsidRPr="009E7B20">
        <w:rPr>
          <w:rFonts w:ascii="Cambria Math" w:hAnsi="Cambria Math" w:hint="eastAsia"/>
        </w:rPr>
        <w:t>；它先在短事务中取得</w:t>
      </w:r>
      <w:r w:rsidRPr="009E7B20">
        <w:rPr>
          <w:rFonts w:ascii="Cambria Math" w:hAnsi="Cambria Math" w:hint="eastAsia"/>
        </w:rPr>
        <w:t xml:space="preserve"> endpoint </w:t>
      </w:r>
      <w:r w:rsidRPr="009E7B20">
        <w:rPr>
          <w:rFonts w:ascii="Cambria Math" w:hAnsi="Cambria Math" w:hint="eastAsia"/>
        </w:rPr>
        <w:t>快照，关闭数据库</w:t>
      </w:r>
      <w:r w:rsidRPr="009E7B20">
        <w:rPr>
          <w:rFonts w:ascii="Cambria Math" w:hAnsi="Cambria Math" w:hint="eastAsia"/>
        </w:rPr>
        <w:t xml:space="preserve"> Session </w:t>
      </w:r>
      <w:r w:rsidRPr="009E7B20">
        <w:rPr>
          <w:rFonts w:ascii="Cambria Math" w:hAnsi="Cambria Math" w:hint="eastAsia"/>
        </w:rPr>
        <w:t>后完成网络调用，再重新读取最新</w:t>
      </w:r>
      <w:r w:rsidRPr="009E7B20">
        <w:rPr>
          <w:rFonts w:ascii="Cambria Math" w:hAnsi="Cambria Math" w:hint="eastAsia"/>
        </w:rPr>
        <w:t xml:space="preserve"> Worker </w:t>
      </w:r>
      <w:r w:rsidRPr="009E7B20">
        <w:rPr>
          <w:rFonts w:ascii="Cambria Math" w:hAnsi="Cambria Math" w:hint="eastAsia"/>
        </w:rPr>
        <w:t>与</w:t>
      </w:r>
      <w:r w:rsidRPr="009E7B20">
        <w:rPr>
          <w:rFonts w:ascii="Cambria Math" w:hAnsi="Cambria Math" w:hint="eastAsia"/>
        </w:rPr>
        <w:t xml:space="preserve"> Lease </w:t>
      </w:r>
      <w:r w:rsidRPr="009E7B20">
        <w:rPr>
          <w:rFonts w:ascii="Cambria Math" w:hAnsi="Cambria Math" w:hint="eastAsia"/>
        </w:rPr>
        <w:t>状态进行校验，避免健康检查用旧结果覆盖</w:t>
      </w:r>
      <w:r w:rsidRPr="009E7B20">
        <w:rPr>
          <w:rFonts w:ascii="Cambria Math" w:hAnsi="Cambria Math" w:hint="eastAsia"/>
        </w:rPr>
        <w:t xml:space="preserve"> RESERVED</w:t>
      </w:r>
      <w:r w:rsidRPr="009E7B20">
        <w:rPr>
          <w:rFonts w:ascii="Cambria Math" w:hAnsi="Cambria Math" w:hint="eastAsia"/>
        </w:rPr>
        <w:t>、</w:t>
      </w:r>
      <w:r w:rsidRPr="009E7B20">
        <w:rPr>
          <w:rFonts w:ascii="Cambria Math" w:hAnsi="Cambria Math" w:hint="eastAsia"/>
        </w:rPr>
        <w:t>DEPLOYING</w:t>
      </w:r>
      <w:r w:rsidRPr="009E7B20">
        <w:rPr>
          <w:rFonts w:ascii="Cambria Math" w:hAnsi="Cambria Math" w:hint="eastAsia"/>
        </w:rPr>
        <w:t>、</w:t>
      </w:r>
      <w:r w:rsidRPr="009E7B20">
        <w:rPr>
          <w:rFonts w:ascii="Cambria Math" w:hAnsi="Cambria Math" w:hint="eastAsia"/>
        </w:rPr>
        <w:t xml:space="preserve">BUSY </w:t>
      </w:r>
      <w:r w:rsidRPr="009E7B20">
        <w:rPr>
          <w:rFonts w:ascii="Cambria Math" w:hAnsi="Cambria Math" w:hint="eastAsia"/>
        </w:rPr>
        <w:t>或</w:t>
      </w:r>
      <w:r w:rsidRPr="009E7B20">
        <w:rPr>
          <w:rFonts w:ascii="Cambria Math" w:hAnsi="Cambria Math" w:hint="eastAsia"/>
        </w:rPr>
        <w:t xml:space="preserve"> RELEASING </w:t>
      </w:r>
      <w:r w:rsidRPr="009E7B20">
        <w:rPr>
          <w:rFonts w:ascii="Cambria Math" w:hAnsi="Cambria Math" w:hint="eastAsia"/>
        </w:rPr>
        <w:t>等进行中转换。</w:t>
      </w:r>
      <w:r w:rsidRPr="009E7B20">
        <w:rPr>
          <w:rFonts w:ascii="Cambria Math" w:hAnsi="Cambria Math" w:hint="eastAsia"/>
          <w:lang w:eastAsia="zh-CN"/>
        </w:rPr>
        <w:t>达到连续失败阈值后节点才被标记</w:t>
      </w:r>
      <w:r w:rsidRPr="009E7B20">
        <w:rPr>
          <w:rFonts w:ascii="Cambria Math" w:hAnsi="Cambria Math" w:hint="eastAsia"/>
          <w:lang w:eastAsia="zh-CN"/>
        </w:rPr>
        <w:t xml:space="preserve"> OFFLINE</w:t>
      </w:r>
      <w:r w:rsidRPr="009E7B20">
        <w:rPr>
          <w:rFonts w:ascii="Cambria Math" w:hAnsi="Cambria Math" w:hint="eastAsia"/>
          <w:lang w:eastAsia="zh-CN"/>
        </w:rPr>
        <w:t>，并使相关活动</w:t>
      </w:r>
      <w:r w:rsidRPr="009E7B20">
        <w:rPr>
          <w:rFonts w:ascii="Cambria Math" w:hAnsi="Cambria Math" w:hint="eastAsia"/>
          <w:lang w:eastAsia="zh-CN"/>
        </w:rPr>
        <w:t xml:space="preserve"> Lease </w:t>
      </w:r>
      <w:r w:rsidRPr="009E7B20">
        <w:rPr>
          <w:rFonts w:ascii="Cambria Math" w:hAnsi="Cambria Math" w:hint="eastAsia"/>
          <w:lang w:eastAsia="zh-CN"/>
        </w:rPr>
        <w:t>进入</w:t>
      </w:r>
      <w:r w:rsidRPr="009E7B20">
        <w:rPr>
          <w:rFonts w:ascii="Cambria Math" w:hAnsi="Cambria Math" w:hint="eastAsia"/>
          <w:lang w:eastAsia="zh-CN"/>
        </w:rPr>
        <w:t xml:space="preserve"> LOST</w:t>
      </w:r>
      <w:r w:rsidRPr="009E7B20">
        <w:rPr>
          <w:rFonts w:ascii="Cambria Math" w:hAnsi="Cambria Math" w:hint="eastAsia"/>
          <w:lang w:eastAsia="zh-CN"/>
        </w:rPr>
        <w:t>。</w:t>
      </w:r>
    </w:p>
    <w:p w14:paraId="663583DE" w14:textId="2BB25BB1" w:rsidR="00DB473A" w:rsidRPr="009E7B20" w:rsidRDefault="00C35BED" w:rsidP="009E7B20">
      <w:pPr>
        <w:spacing w:after="0"/>
        <w:rPr>
          <w:rFonts w:ascii="Cambria Math" w:hAnsi="Cambria Math"/>
        </w:rPr>
      </w:pPr>
      <w:r w:rsidRPr="009E7B20">
        <w:rPr>
          <w:rFonts w:ascii="Cambria Math" w:hAnsi="Cambria Math" w:hint="eastAsia"/>
        </w:rPr>
        <w:t>服务器重启时，进程内锁和后台任务会重建，但</w:t>
      </w:r>
      <w:r w:rsidRPr="009E7B20">
        <w:rPr>
          <w:rFonts w:ascii="Cambria Math" w:hAnsi="Cambria Math" w:hint="eastAsia"/>
        </w:rPr>
        <w:t xml:space="preserve"> Request</w:t>
      </w:r>
      <w:r w:rsidRPr="009E7B20">
        <w:rPr>
          <w:rFonts w:ascii="Cambria Math" w:hAnsi="Cambria Math" w:hint="eastAsia"/>
        </w:rPr>
        <w:t>、</w:t>
      </w:r>
      <w:r w:rsidRPr="009E7B20">
        <w:rPr>
          <w:rFonts w:ascii="Cambria Math" w:hAnsi="Cambria Math" w:hint="eastAsia"/>
        </w:rPr>
        <w:t>Artifact</w:t>
      </w:r>
      <w:r w:rsidRPr="009E7B20">
        <w:rPr>
          <w:rFonts w:ascii="Cambria Math" w:hAnsi="Cambria Math" w:hint="eastAsia"/>
        </w:rPr>
        <w:t>、</w:t>
      </w:r>
      <w:r w:rsidRPr="009E7B20">
        <w:rPr>
          <w:rFonts w:ascii="Cambria Math" w:hAnsi="Cambria Math" w:hint="eastAsia"/>
        </w:rPr>
        <w:t xml:space="preserve">StudentLease </w:t>
      </w:r>
      <w:r w:rsidRPr="009E7B20">
        <w:rPr>
          <w:rFonts w:ascii="Cambria Math" w:hAnsi="Cambria Math" w:hint="eastAsia"/>
        </w:rPr>
        <w:t>和</w:t>
      </w:r>
      <w:r w:rsidRPr="009E7B20">
        <w:rPr>
          <w:rFonts w:ascii="Cambria Math" w:hAnsi="Cambria Math" w:hint="eastAsia"/>
        </w:rPr>
        <w:t xml:space="preserve"> Worker </w:t>
      </w:r>
      <w:r w:rsidRPr="009E7B20">
        <w:rPr>
          <w:rFonts w:ascii="Cambria Math" w:hAnsi="Cambria Math" w:hint="eastAsia"/>
        </w:rPr>
        <w:t>视图保留在数据库。恢复逻辑将重启时仍为</w:t>
      </w:r>
      <w:r w:rsidRPr="009E7B20">
        <w:rPr>
          <w:rFonts w:ascii="Cambria Math" w:hAnsi="Cambria Math" w:hint="eastAsia"/>
        </w:rPr>
        <w:t xml:space="preserve"> RUNNING </w:t>
      </w:r>
      <w:r w:rsidRPr="009E7B20">
        <w:rPr>
          <w:rFonts w:ascii="Cambria Math" w:hAnsi="Cambria Math" w:hint="eastAsia"/>
        </w:rPr>
        <w:t>的</w:t>
      </w:r>
      <w:r w:rsidRPr="009E7B20">
        <w:rPr>
          <w:rFonts w:ascii="Cambria Math" w:hAnsi="Cambria Math" w:hint="eastAsia"/>
        </w:rPr>
        <w:t xml:space="preserve"> Request </w:t>
      </w:r>
      <w:r w:rsidRPr="009E7B20">
        <w:rPr>
          <w:rFonts w:ascii="Cambria Math" w:hAnsi="Cambria Math" w:hint="eastAsia"/>
        </w:rPr>
        <w:t>标记</w:t>
      </w:r>
      <w:r w:rsidRPr="009E7B20">
        <w:rPr>
          <w:rFonts w:ascii="Cambria Math" w:hAnsi="Cambria Math" w:hint="eastAsia"/>
        </w:rPr>
        <w:t xml:space="preserve"> FAILED</w:t>
      </w:r>
      <w:r w:rsidRPr="009E7B20">
        <w:rPr>
          <w:rFonts w:ascii="Cambria Math" w:hAnsi="Cambria Math" w:hint="eastAsia"/>
        </w:rPr>
        <w:t>、相应</w:t>
      </w:r>
      <w:r w:rsidRPr="009E7B20">
        <w:rPr>
          <w:rFonts w:ascii="Cambria Math" w:hAnsi="Cambria Math" w:hint="eastAsia"/>
        </w:rPr>
        <w:t xml:space="preserve"> Lease </w:t>
      </w:r>
      <w:r w:rsidRPr="009E7B20">
        <w:rPr>
          <w:rFonts w:ascii="Cambria Math" w:hAnsi="Cambria Math" w:hint="eastAsia"/>
        </w:rPr>
        <w:t>标记</w:t>
      </w:r>
      <w:r w:rsidRPr="009E7B20">
        <w:rPr>
          <w:rFonts w:ascii="Cambria Math" w:hAnsi="Cambria Math" w:hint="eastAsia"/>
        </w:rPr>
        <w:t xml:space="preserve"> LOST</w:t>
      </w:r>
      <w:r w:rsidRPr="009E7B20">
        <w:rPr>
          <w:rFonts w:ascii="Cambria Math" w:hAnsi="Cambria Math" w:hint="eastAsia"/>
        </w:rPr>
        <w:t>；已持久化的</w:t>
      </w:r>
      <w:r w:rsidRPr="009E7B20">
        <w:rPr>
          <w:rFonts w:ascii="Cambria Math" w:hAnsi="Cambria Math" w:hint="eastAsia"/>
        </w:rPr>
        <w:t xml:space="preserve"> QUEUED Request </w:t>
      </w:r>
      <w:r w:rsidRPr="009E7B20">
        <w:rPr>
          <w:rFonts w:ascii="Cambria Math" w:hAnsi="Cambria Math" w:hint="eastAsia"/>
        </w:rPr>
        <w:t>保留，</w:t>
      </w:r>
      <w:r w:rsidRPr="009E7B20">
        <w:rPr>
          <w:rFonts w:ascii="Cambria Math" w:hAnsi="Cambria Math" w:hint="eastAsia"/>
        </w:rPr>
        <w:t xml:space="preserve">allocator </w:t>
      </w:r>
      <w:r w:rsidRPr="009E7B20">
        <w:rPr>
          <w:rFonts w:ascii="Cambria Math" w:hAnsi="Cambria Math" w:hint="eastAsia"/>
        </w:rPr>
        <w:t>重启后继续处理。</w:t>
      </w:r>
      <w:r w:rsidRPr="009E7B20">
        <w:rPr>
          <w:rFonts w:ascii="Cambria Math" w:hAnsi="Cambria Math" w:hint="eastAsia"/>
        </w:rPr>
        <w:lastRenderedPageBreak/>
        <w:t xml:space="preserve">Worker Registry </w:t>
      </w:r>
      <w:r w:rsidRPr="009E7B20">
        <w:rPr>
          <w:rFonts w:ascii="Cambria Math" w:hAnsi="Cambria Math" w:hint="eastAsia"/>
        </w:rPr>
        <w:t>同时读取各节点实际</w:t>
      </w:r>
      <w:r w:rsidRPr="009E7B20">
        <w:rPr>
          <w:rFonts w:ascii="Cambria Math" w:hAnsi="Cambria Math" w:hint="eastAsia"/>
        </w:rPr>
        <w:t xml:space="preserve"> lease_id</w:t>
      </w:r>
      <w:r w:rsidRPr="009E7B20">
        <w:rPr>
          <w:rFonts w:ascii="Cambria Math" w:hAnsi="Cambria Math" w:hint="eastAsia"/>
        </w:rPr>
        <w:t>、</w:t>
      </w:r>
      <w:r w:rsidRPr="009E7B20">
        <w:rPr>
          <w:rFonts w:ascii="Cambria Math" w:hAnsi="Cambria Math" w:hint="eastAsia"/>
        </w:rPr>
        <w:t xml:space="preserve">artifact_id </w:t>
      </w:r>
      <w:r w:rsidRPr="009E7B20">
        <w:rPr>
          <w:rFonts w:ascii="Cambria Math" w:hAnsi="Cambria Math" w:hint="eastAsia"/>
        </w:rPr>
        <w:t>和</w:t>
      </w:r>
      <w:r w:rsidRPr="009E7B20">
        <w:rPr>
          <w:rFonts w:ascii="Cambria Math" w:hAnsi="Cambria Math" w:hint="eastAsia"/>
        </w:rPr>
        <w:t xml:space="preserve"> fpga_ready</w:t>
      </w:r>
      <w:r w:rsidRPr="009E7B20">
        <w:rPr>
          <w:rFonts w:ascii="Cambria Math" w:hAnsi="Cambria Math" w:hint="eastAsia"/>
        </w:rPr>
        <w:t>，与数据库重新对账。当前</w:t>
      </w:r>
      <w:r w:rsidRPr="009E7B20">
        <w:rPr>
          <w:rFonts w:ascii="Cambria Math" w:hAnsi="Cambria Math" w:hint="eastAsia"/>
        </w:rPr>
        <w:t xml:space="preserve"> V1 </w:t>
      </w:r>
      <w:r w:rsidRPr="009E7B20">
        <w:rPr>
          <w:rFonts w:ascii="Cambria Math" w:hAnsi="Cambria Math" w:hint="eastAsia"/>
        </w:rPr>
        <w:t>的</w:t>
      </w:r>
      <w:r w:rsidRPr="009E7B20">
        <w:rPr>
          <w:rFonts w:ascii="Cambria Math" w:hAnsi="Cambria Math" w:hint="eastAsia"/>
        </w:rPr>
        <w:t xml:space="preserve"> asyncio </w:t>
      </w:r>
      <w:r w:rsidRPr="009E7B20">
        <w:rPr>
          <w:rFonts w:ascii="Cambria Math" w:hAnsi="Cambria Math" w:hint="eastAsia"/>
        </w:rPr>
        <w:t>锁只适用于单</w:t>
      </w:r>
      <w:r w:rsidRPr="009E7B20">
        <w:rPr>
          <w:rFonts w:ascii="Cambria Math" w:hAnsi="Cambria Math" w:hint="eastAsia"/>
        </w:rPr>
        <w:t xml:space="preserve"> Uvicorn </w:t>
      </w:r>
      <w:r w:rsidRPr="009E7B20">
        <w:rPr>
          <w:rFonts w:ascii="Cambria Math" w:hAnsi="Cambria Math" w:hint="eastAsia"/>
        </w:rPr>
        <w:t>进程。</w:t>
      </w:r>
    </w:p>
    <w:p w14:paraId="2E10C081" w14:textId="2EBC4D93" w:rsidR="00DB473A" w:rsidRPr="009E7B20" w:rsidRDefault="00C35BED" w:rsidP="009E7B20">
      <w:pPr>
        <w:spacing w:after="0"/>
        <w:rPr>
          <w:rFonts w:ascii="Cambria Math" w:hAnsi="Cambria Math"/>
          <w:lang w:eastAsia="zh-CN"/>
        </w:rPr>
      </w:pPr>
      <w:r w:rsidRPr="009E7B20">
        <w:rPr>
          <w:rFonts w:ascii="Cambria Math" w:hAnsi="Cambria Math" w:hint="eastAsia"/>
          <w:lang w:eastAsia="zh-CN"/>
        </w:rPr>
        <w:t>耗时较长的</w:t>
      </w:r>
      <w:r w:rsidRPr="009E7B20">
        <w:rPr>
          <w:rFonts w:ascii="Cambria Math" w:hAnsi="Cambria Math" w:hint="eastAsia"/>
          <w:lang w:eastAsia="zh-CN"/>
        </w:rPr>
        <w:t xml:space="preserve"> Worker deploy</w:t>
      </w:r>
      <w:r w:rsidRPr="009E7B20">
        <w:rPr>
          <w:rFonts w:ascii="Cambria Math" w:hAnsi="Cambria Math" w:hint="eastAsia"/>
          <w:lang w:eastAsia="zh-CN"/>
        </w:rPr>
        <w:t>、</w:t>
      </w:r>
      <w:r w:rsidRPr="009E7B20">
        <w:rPr>
          <w:rFonts w:ascii="Cambria Math" w:hAnsi="Cambria Math" w:hint="eastAsia"/>
          <w:lang w:eastAsia="zh-CN"/>
        </w:rPr>
        <w:t>predict</w:t>
      </w:r>
      <w:r w:rsidRPr="009E7B20">
        <w:rPr>
          <w:rFonts w:ascii="Cambria Math" w:hAnsi="Cambria Math" w:hint="eastAsia"/>
          <w:lang w:eastAsia="zh-CN"/>
        </w:rPr>
        <w:t>、</w:t>
      </w:r>
      <w:r w:rsidRPr="009E7B20">
        <w:rPr>
          <w:rFonts w:ascii="Cambria Math" w:hAnsi="Cambria Math" w:hint="eastAsia"/>
          <w:lang w:eastAsia="zh-CN"/>
        </w:rPr>
        <w:t xml:space="preserve">release </w:t>
      </w:r>
      <w:r w:rsidRPr="009E7B20">
        <w:rPr>
          <w:rFonts w:ascii="Cambria Math" w:hAnsi="Cambria Math" w:hint="eastAsia"/>
          <w:lang w:eastAsia="zh-CN"/>
        </w:rPr>
        <w:t>以及健康检查均不持续占用</w:t>
      </w:r>
      <w:r w:rsidRPr="009E7B20">
        <w:rPr>
          <w:rFonts w:ascii="Cambria Math" w:hAnsi="Cambria Math" w:hint="eastAsia"/>
          <w:lang w:eastAsia="zh-CN"/>
        </w:rPr>
        <w:t xml:space="preserve"> SQLAlchemy Session</w:t>
      </w:r>
      <w:r w:rsidRPr="009E7B20">
        <w:rPr>
          <w:rFonts w:ascii="Cambria Math" w:hAnsi="Cambria Math" w:hint="eastAsia"/>
          <w:lang w:eastAsia="zh-CN"/>
        </w:rPr>
        <w:t>：</w:t>
      </w:r>
      <w:r w:rsidRPr="009E7B20">
        <w:rPr>
          <w:rFonts w:ascii="Cambria Math" w:hAnsi="Cambria Math" w:hint="eastAsia"/>
          <w:lang w:eastAsia="zh-CN"/>
        </w:rPr>
        <w:t xml:space="preserve">Central </w:t>
      </w:r>
      <w:r w:rsidRPr="009E7B20">
        <w:rPr>
          <w:rFonts w:ascii="Cambria Math" w:hAnsi="Cambria Math" w:hint="eastAsia"/>
          <w:lang w:eastAsia="zh-CN"/>
        </w:rPr>
        <w:t>先提交短事务并保存必要快照，网络或</w:t>
      </w:r>
      <w:r w:rsidRPr="009E7B20">
        <w:rPr>
          <w:rFonts w:ascii="Cambria Math" w:hAnsi="Cambria Math" w:hint="eastAsia"/>
          <w:lang w:eastAsia="zh-CN"/>
        </w:rPr>
        <w:t xml:space="preserve"> FPGA </w:t>
      </w:r>
      <w:r w:rsidRPr="009E7B20">
        <w:rPr>
          <w:rFonts w:ascii="Cambria Math" w:hAnsi="Cambria Math" w:hint="eastAsia"/>
          <w:lang w:eastAsia="zh-CN"/>
        </w:rPr>
        <w:t>操作结束后重新打开</w:t>
      </w:r>
      <w:r w:rsidRPr="009E7B20">
        <w:rPr>
          <w:rFonts w:ascii="Cambria Math" w:hAnsi="Cambria Math" w:hint="eastAsia"/>
          <w:lang w:eastAsia="zh-CN"/>
        </w:rPr>
        <w:t xml:space="preserve"> Session</w:t>
      </w:r>
      <w:r w:rsidRPr="009E7B20">
        <w:rPr>
          <w:rFonts w:ascii="Cambria Math" w:hAnsi="Cambria Math" w:hint="eastAsia"/>
          <w:lang w:eastAsia="zh-CN"/>
        </w:rPr>
        <w:t>，核验</w:t>
      </w:r>
      <w:r w:rsidRPr="009E7B20">
        <w:rPr>
          <w:rFonts w:ascii="Cambria Math" w:hAnsi="Cambria Math" w:hint="eastAsia"/>
          <w:lang w:eastAsia="zh-CN"/>
        </w:rPr>
        <w:t xml:space="preserve"> lease_id</w:t>
      </w:r>
      <w:r w:rsidRPr="009E7B20">
        <w:rPr>
          <w:rFonts w:ascii="Cambria Math" w:hAnsi="Cambria Math" w:hint="eastAsia"/>
          <w:lang w:eastAsia="zh-CN"/>
        </w:rPr>
        <w:t>、</w:t>
      </w:r>
      <w:r w:rsidRPr="009E7B20">
        <w:rPr>
          <w:rFonts w:ascii="Cambria Math" w:hAnsi="Cambria Math" w:hint="eastAsia"/>
          <w:lang w:eastAsia="zh-CN"/>
        </w:rPr>
        <w:t xml:space="preserve">Worker </w:t>
      </w:r>
      <w:r w:rsidRPr="009E7B20">
        <w:rPr>
          <w:rFonts w:ascii="Cambria Math" w:hAnsi="Cambria Math" w:hint="eastAsia"/>
          <w:lang w:eastAsia="zh-CN"/>
        </w:rPr>
        <w:t>地址及当前状态仍匹配，再接受结果。</w:t>
      </w:r>
      <w:r w:rsidRPr="009E7B20">
        <w:rPr>
          <w:rFonts w:ascii="Cambria Math" w:hAnsi="Cambria Math" w:hint="eastAsia"/>
          <w:lang w:eastAsia="zh-CN"/>
        </w:rPr>
        <w:t xml:space="preserve">Worker </w:t>
      </w:r>
      <w:r w:rsidRPr="009E7B20">
        <w:rPr>
          <w:rFonts w:ascii="Cambria Math" w:hAnsi="Cambria Math" w:hint="eastAsia"/>
          <w:lang w:eastAsia="zh-CN"/>
        </w:rPr>
        <w:t>端的</w:t>
      </w:r>
      <w:r w:rsidRPr="009E7B20">
        <w:rPr>
          <w:rFonts w:ascii="Cambria Math" w:hAnsi="Cambria Math" w:hint="eastAsia"/>
          <w:lang w:eastAsia="zh-CN"/>
        </w:rPr>
        <w:t xml:space="preserve"> WorkerState.lock </w:t>
      </w:r>
      <w:r w:rsidRPr="009E7B20">
        <w:rPr>
          <w:rFonts w:ascii="Cambria Math" w:hAnsi="Cambria Math" w:hint="eastAsia"/>
          <w:lang w:eastAsia="zh-CN"/>
        </w:rPr>
        <w:t>则将每块板上的</w:t>
      </w:r>
      <w:r w:rsidRPr="009E7B20">
        <w:rPr>
          <w:rFonts w:ascii="Cambria Math" w:hAnsi="Cambria Math" w:hint="eastAsia"/>
          <w:lang w:eastAsia="zh-CN"/>
        </w:rPr>
        <w:t xml:space="preserve"> deploy</w:t>
      </w:r>
      <w:r w:rsidRPr="009E7B20">
        <w:rPr>
          <w:rFonts w:ascii="Cambria Math" w:hAnsi="Cambria Math" w:hint="eastAsia"/>
          <w:lang w:eastAsia="zh-CN"/>
        </w:rPr>
        <w:t>、</w:t>
      </w:r>
      <w:r w:rsidRPr="009E7B20">
        <w:rPr>
          <w:rFonts w:ascii="Cambria Math" w:hAnsi="Cambria Math" w:hint="eastAsia"/>
          <w:lang w:eastAsia="zh-CN"/>
        </w:rPr>
        <w:t>predict</w:t>
      </w:r>
      <w:r w:rsidRPr="009E7B20">
        <w:rPr>
          <w:rFonts w:ascii="Cambria Math" w:hAnsi="Cambria Math" w:hint="eastAsia"/>
          <w:lang w:eastAsia="zh-CN"/>
        </w:rPr>
        <w:t>、</w:t>
      </w:r>
      <w:r w:rsidRPr="009E7B20">
        <w:rPr>
          <w:rFonts w:ascii="Cambria Math" w:hAnsi="Cambria Math" w:hint="eastAsia"/>
          <w:lang w:eastAsia="zh-CN"/>
        </w:rPr>
        <w:t xml:space="preserve">release </w:t>
      </w:r>
      <w:r w:rsidRPr="009E7B20">
        <w:rPr>
          <w:rFonts w:ascii="Cambria Math" w:hAnsi="Cambria Math" w:hint="eastAsia"/>
          <w:lang w:eastAsia="zh-CN"/>
        </w:rPr>
        <w:t>串行化，避免</w:t>
      </w:r>
      <w:r w:rsidRPr="009E7B20">
        <w:rPr>
          <w:rFonts w:ascii="Cambria Math" w:hAnsi="Cambria Math" w:hint="eastAsia"/>
          <w:lang w:eastAsia="zh-CN"/>
        </w:rPr>
        <w:t xml:space="preserve"> Overlay </w:t>
      </w:r>
      <w:r w:rsidRPr="009E7B20">
        <w:rPr>
          <w:rFonts w:ascii="Cambria Math" w:hAnsi="Cambria Math" w:hint="eastAsia"/>
          <w:lang w:eastAsia="zh-CN"/>
        </w:rPr>
        <w:t>重配置、</w:t>
      </w:r>
      <w:r w:rsidRPr="009E7B20">
        <w:rPr>
          <w:rFonts w:ascii="Cambria Math" w:hAnsi="Cambria Math" w:hint="eastAsia"/>
          <w:lang w:eastAsia="zh-CN"/>
        </w:rPr>
        <w:t xml:space="preserve">DMA/FPGA </w:t>
      </w:r>
      <w:r w:rsidRPr="009E7B20">
        <w:rPr>
          <w:rFonts w:ascii="Cambria Math" w:hAnsi="Cambria Math" w:hint="eastAsia"/>
          <w:lang w:eastAsia="zh-CN"/>
        </w:rPr>
        <w:t>执行和资源释放并发发生。</w:t>
      </w:r>
    </w:p>
    <w:p w14:paraId="53B5DB12" w14:textId="77777777" w:rsidR="00DB473A" w:rsidRPr="009E7B20" w:rsidRDefault="0085436B" w:rsidP="009E7B20">
      <w:pPr>
        <w:pStyle w:val="Heading2"/>
        <w:spacing w:after="0"/>
        <w:rPr>
          <w:rFonts w:ascii="Cambria Math" w:eastAsia="宋体" w:hAnsi="Cambria Math"/>
          <w:color w:val="auto"/>
        </w:rPr>
      </w:pPr>
      <w:bookmarkStart w:id="26" w:name="_Toc239875906"/>
      <w:r w:rsidRPr="009E7B20">
        <w:rPr>
          <w:rFonts w:ascii="Cambria Math" w:eastAsia="宋体" w:hAnsi="Cambria Math"/>
          <w:color w:val="auto"/>
        </w:rPr>
        <w:t xml:space="preserve">4.9 Audit/Event </w:t>
      </w:r>
      <w:r w:rsidRPr="009E7B20">
        <w:rPr>
          <w:rFonts w:ascii="Cambria Math" w:eastAsia="宋体" w:hAnsi="Cambria Math"/>
          <w:color w:val="auto"/>
        </w:rPr>
        <w:t>与管理</w:t>
      </w:r>
      <w:r w:rsidRPr="009E7B20">
        <w:rPr>
          <w:rFonts w:ascii="Cambria Math" w:eastAsia="宋体" w:hAnsi="Cambria Math"/>
          <w:color w:val="auto"/>
        </w:rPr>
        <w:t xml:space="preserve"> UI</w:t>
      </w:r>
      <w:bookmarkEnd w:id="26"/>
    </w:p>
    <w:p w14:paraId="02A222F3" w14:textId="77777777" w:rsidR="00DB473A" w:rsidRPr="009E7B20" w:rsidRDefault="0085436B" w:rsidP="009E7B20">
      <w:pPr>
        <w:spacing w:after="0"/>
        <w:rPr>
          <w:rFonts w:ascii="Cambria Math" w:hAnsi="Cambria Math"/>
          <w:lang w:eastAsia="zh-CN"/>
        </w:rPr>
      </w:pPr>
      <w:r w:rsidRPr="009E7B20">
        <w:rPr>
          <w:rFonts w:ascii="Cambria Math" w:hAnsi="Cambria Math"/>
        </w:rPr>
        <w:t>为了让平台能够被助教或管理员快速理解，系统除了普通日志外还持久化</w:t>
      </w:r>
      <w:r w:rsidRPr="009E7B20">
        <w:rPr>
          <w:rFonts w:ascii="Cambria Math" w:hAnsi="Cambria Math"/>
        </w:rPr>
        <w:t xml:space="preserve"> Audit/Event</w:t>
      </w:r>
      <w:r w:rsidRPr="009E7B20">
        <w:rPr>
          <w:rFonts w:ascii="Cambria Math" w:hAnsi="Cambria Math"/>
        </w:rPr>
        <w:t>。事件可以记录上传</w:t>
      </w:r>
      <w:r w:rsidRPr="009E7B20">
        <w:rPr>
          <w:rFonts w:ascii="Cambria Math" w:hAnsi="Cambria Math"/>
        </w:rPr>
        <w:t xml:space="preserve"> Artifact</w:t>
      </w:r>
      <w:r w:rsidRPr="009E7B20">
        <w:rPr>
          <w:rFonts w:ascii="Cambria Math" w:hAnsi="Cambria Math"/>
        </w:rPr>
        <w:t>、</w:t>
      </w:r>
      <w:r w:rsidRPr="009E7B20">
        <w:rPr>
          <w:rFonts w:ascii="Cambria Math" w:hAnsi="Cambria Math"/>
        </w:rPr>
        <w:t xml:space="preserve">Request </w:t>
      </w:r>
      <w:r w:rsidRPr="009E7B20">
        <w:rPr>
          <w:rFonts w:ascii="Cambria Math" w:hAnsi="Cambria Math"/>
        </w:rPr>
        <w:t>状态变化、</w:t>
      </w:r>
      <w:r w:rsidRPr="009E7B20">
        <w:rPr>
          <w:rFonts w:ascii="Cambria Math" w:hAnsi="Cambria Math"/>
        </w:rPr>
        <w:t xml:space="preserve">Worker </w:t>
      </w:r>
      <w:r w:rsidRPr="009E7B20">
        <w:rPr>
          <w:rFonts w:ascii="Cambria Math" w:hAnsi="Cambria Math"/>
        </w:rPr>
        <w:t>分配与释放、认证失败、清理操作和错误等关键动作，并带有</w:t>
      </w:r>
      <w:r w:rsidRPr="009E7B20">
        <w:rPr>
          <w:rFonts w:ascii="Cambria Math" w:hAnsi="Cambria Math"/>
        </w:rPr>
        <w:t xml:space="preserve"> Student</w:t>
      </w:r>
      <w:r w:rsidRPr="009E7B20">
        <w:rPr>
          <w:rFonts w:ascii="Cambria Math" w:hAnsi="Cambria Math"/>
        </w:rPr>
        <w:t>、</w:t>
      </w:r>
      <w:r w:rsidRPr="009E7B20">
        <w:rPr>
          <w:rFonts w:ascii="Cambria Math" w:hAnsi="Cambria Math"/>
        </w:rPr>
        <w:t>Worker</w:t>
      </w:r>
      <w:r w:rsidRPr="009E7B20">
        <w:rPr>
          <w:rFonts w:ascii="Cambria Math" w:hAnsi="Cambria Math"/>
        </w:rPr>
        <w:t>、</w:t>
      </w:r>
      <w:r w:rsidRPr="009E7B20">
        <w:rPr>
          <w:rFonts w:ascii="Cambria Math" w:hAnsi="Cambria Math"/>
        </w:rPr>
        <w:t>Artifact</w:t>
      </w:r>
      <w:r w:rsidRPr="009E7B20">
        <w:rPr>
          <w:rFonts w:ascii="Cambria Math" w:hAnsi="Cambria Math"/>
        </w:rPr>
        <w:t>、</w:t>
      </w:r>
      <w:r w:rsidRPr="009E7B20">
        <w:rPr>
          <w:rFonts w:ascii="Cambria Math" w:hAnsi="Cambria Math"/>
        </w:rPr>
        <w:t xml:space="preserve">Request </w:t>
      </w:r>
      <w:r w:rsidRPr="009E7B20">
        <w:rPr>
          <w:rFonts w:ascii="Cambria Math" w:hAnsi="Cambria Math"/>
        </w:rPr>
        <w:t>等关联字段。</w:t>
      </w:r>
      <w:r w:rsidRPr="009E7B20">
        <w:rPr>
          <w:rFonts w:ascii="Cambria Math" w:hAnsi="Cambria Math"/>
          <w:lang w:eastAsia="zh-CN"/>
        </w:rPr>
        <w:t>这样既能在问题发生后追踪完整链路，也避免仅依赖某个终端窗口中的临时输出。</w:t>
      </w:r>
    </w:p>
    <w:p w14:paraId="21237CDA" w14:textId="77777777" w:rsidR="00DB473A" w:rsidRPr="009E7B20" w:rsidRDefault="0085436B" w:rsidP="009E7B20">
      <w:pPr>
        <w:spacing w:after="0"/>
        <w:rPr>
          <w:rFonts w:ascii="Cambria Math" w:hAnsi="Cambria Math"/>
        </w:rPr>
      </w:pPr>
      <w:r w:rsidRPr="009E7B20">
        <w:rPr>
          <w:rFonts w:ascii="Cambria Math" w:hAnsi="Cambria Math"/>
        </w:rPr>
        <w:t>在此基础上开发的</w:t>
      </w:r>
      <w:r w:rsidRPr="009E7B20">
        <w:rPr>
          <w:rFonts w:ascii="Cambria Math" w:hAnsi="Cambria Math"/>
        </w:rPr>
        <w:t xml:space="preserve"> Central Admin Dashboard </w:t>
      </w:r>
      <w:r w:rsidRPr="009E7B20">
        <w:rPr>
          <w:rFonts w:ascii="Cambria Math" w:hAnsi="Cambria Math"/>
        </w:rPr>
        <w:t>包含</w:t>
      </w:r>
      <w:r w:rsidRPr="009E7B20">
        <w:rPr>
          <w:rFonts w:ascii="Cambria Math" w:hAnsi="Cambria Math"/>
        </w:rPr>
        <w:t xml:space="preserve"> Overview</w:t>
      </w:r>
      <w:r w:rsidRPr="009E7B20">
        <w:rPr>
          <w:rFonts w:ascii="Cambria Math" w:hAnsi="Cambria Math"/>
        </w:rPr>
        <w:t>、</w:t>
      </w:r>
      <w:r w:rsidRPr="009E7B20">
        <w:rPr>
          <w:rFonts w:ascii="Cambria Math" w:hAnsi="Cambria Math"/>
        </w:rPr>
        <w:t>Worker</w:t>
      </w:r>
      <w:r w:rsidRPr="009E7B20">
        <w:rPr>
          <w:rFonts w:ascii="Cambria Math" w:hAnsi="Cambria Math"/>
        </w:rPr>
        <w:t>、</w:t>
      </w:r>
      <w:r w:rsidRPr="009E7B20">
        <w:rPr>
          <w:rFonts w:ascii="Cambria Math" w:hAnsi="Cambria Math"/>
        </w:rPr>
        <w:t>Artifact</w:t>
      </w:r>
      <w:r w:rsidRPr="009E7B20">
        <w:rPr>
          <w:rFonts w:ascii="Cambria Math" w:hAnsi="Cambria Math"/>
        </w:rPr>
        <w:t>、</w:t>
      </w:r>
      <w:r w:rsidRPr="009E7B20">
        <w:rPr>
          <w:rFonts w:ascii="Cambria Math" w:hAnsi="Cambria Math"/>
        </w:rPr>
        <w:t>Requests</w:t>
      </w:r>
      <w:r w:rsidRPr="009E7B20">
        <w:rPr>
          <w:rFonts w:ascii="Cambria Math" w:hAnsi="Cambria Math"/>
        </w:rPr>
        <w:t>、</w:t>
      </w:r>
      <w:r w:rsidRPr="009E7B20">
        <w:rPr>
          <w:rFonts w:ascii="Cambria Math" w:hAnsi="Cambria Math"/>
        </w:rPr>
        <w:t>Student</w:t>
      </w:r>
      <w:r w:rsidRPr="009E7B20">
        <w:rPr>
          <w:rFonts w:ascii="Cambria Math" w:hAnsi="Cambria Math"/>
        </w:rPr>
        <w:t>、</w:t>
      </w:r>
      <w:r w:rsidRPr="009E7B20">
        <w:rPr>
          <w:rFonts w:ascii="Cambria Math" w:hAnsi="Cambria Math"/>
        </w:rPr>
        <w:t xml:space="preserve">Events </w:t>
      </w:r>
      <w:r w:rsidRPr="009E7B20">
        <w:rPr>
          <w:rFonts w:ascii="Cambria Math" w:hAnsi="Cambria Math"/>
        </w:rPr>
        <w:t>和</w:t>
      </w:r>
      <w:r w:rsidRPr="009E7B20">
        <w:rPr>
          <w:rFonts w:ascii="Cambria Math" w:hAnsi="Cambria Math"/>
        </w:rPr>
        <w:t xml:space="preserve"> Tools </w:t>
      </w:r>
      <w:r w:rsidRPr="009E7B20">
        <w:rPr>
          <w:rFonts w:ascii="Cambria Math" w:hAnsi="Cambria Math"/>
        </w:rPr>
        <w:t>等页面。</w:t>
      </w:r>
      <w:r w:rsidRPr="009E7B20">
        <w:rPr>
          <w:rFonts w:ascii="Cambria Math" w:hAnsi="Cambria Math"/>
        </w:rPr>
        <w:t xml:space="preserve">Overview </w:t>
      </w:r>
      <w:r w:rsidRPr="009E7B20">
        <w:rPr>
          <w:rFonts w:ascii="Cambria Math" w:hAnsi="Cambria Math"/>
        </w:rPr>
        <w:t>展示平台总体在线状态、</w:t>
      </w:r>
      <w:r w:rsidRPr="009E7B20">
        <w:rPr>
          <w:rFonts w:ascii="Cambria Math" w:hAnsi="Cambria Math"/>
        </w:rPr>
        <w:t xml:space="preserve">Worker </w:t>
      </w:r>
      <w:r w:rsidRPr="009E7B20">
        <w:rPr>
          <w:rFonts w:ascii="Cambria Math" w:hAnsi="Cambria Math"/>
        </w:rPr>
        <w:t>利用率和最近上传；</w:t>
      </w:r>
      <w:r w:rsidRPr="009E7B20">
        <w:rPr>
          <w:rFonts w:ascii="Cambria Math" w:hAnsi="Cambria Math"/>
        </w:rPr>
        <w:t xml:space="preserve">Worker </w:t>
      </w:r>
      <w:r w:rsidRPr="009E7B20">
        <w:rPr>
          <w:rFonts w:ascii="Cambria Math" w:hAnsi="Cambria Math"/>
        </w:rPr>
        <w:t>页面支持按状态和</w:t>
      </w:r>
      <w:r w:rsidRPr="009E7B20">
        <w:rPr>
          <w:rFonts w:ascii="Cambria Math" w:hAnsi="Cambria Math"/>
        </w:rPr>
        <w:t xml:space="preserve"> Student </w:t>
      </w:r>
      <w:r w:rsidRPr="009E7B20">
        <w:rPr>
          <w:rFonts w:ascii="Cambria Math" w:hAnsi="Cambria Math"/>
        </w:rPr>
        <w:t>搜索；</w:t>
      </w:r>
      <w:r w:rsidRPr="009E7B20">
        <w:rPr>
          <w:rFonts w:ascii="Cambria Math" w:hAnsi="Cambria Math"/>
        </w:rPr>
        <w:t xml:space="preserve">Artifact </w:t>
      </w:r>
      <w:r w:rsidRPr="009E7B20">
        <w:rPr>
          <w:rFonts w:ascii="Cambria Math" w:hAnsi="Cambria Math"/>
        </w:rPr>
        <w:t>页面支持上传、查询和旧版本清理；</w:t>
      </w:r>
      <w:r w:rsidRPr="009E7B20">
        <w:rPr>
          <w:rFonts w:ascii="Cambria Math" w:hAnsi="Cambria Math"/>
        </w:rPr>
        <w:t xml:space="preserve">Requests </w:t>
      </w:r>
      <w:r w:rsidRPr="009E7B20">
        <w:rPr>
          <w:rFonts w:ascii="Cambria Math" w:hAnsi="Cambria Math"/>
        </w:rPr>
        <w:t>页面可以按</w:t>
      </w:r>
      <w:r w:rsidRPr="009E7B20">
        <w:rPr>
          <w:rFonts w:ascii="Cambria Math" w:hAnsi="Cambria Math"/>
        </w:rPr>
        <w:t xml:space="preserve"> Worker</w:t>
      </w:r>
      <w:r w:rsidRPr="009E7B20">
        <w:rPr>
          <w:rFonts w:ascii="Cambria Math" w:hAnsi="Cambria Math"/>
        </w:rPr>
        <w:t>、</w:t>
      </w:r>
      <w:r w:rsidRPr="009E7B20">
        <w:rPr>
          <w:rFonts w:ascii="Cambria Math" w:hAnsi="Cambria Math"/>
        </w:rPr>
        <w:t xml:space="preserve">Student ID </w:t>
      </w:r>
      <w:r w:rsidRPr="009E7B20">
        <w:rPr>
          <w:rFonts w:ascii="Cambria Math" w:hAnsi="Cambria Math"/>
        </w:rPr>
        <w:t>和状态查看最近或历史计算请求；</w:t>
      </w:r>
      <w:r w:rsidRPr="009E7B20">
        <w:rPr>
          <w:rFonts w:ascii="Cambria Math" w:hAnsi="Cambria Math"/>
        </w:rPr>
        <w:t xml:space="preserve">Student </w:t>
      </w:r>
      <w:r w:rsidRPr="009E7B20">
        <w:rPr>
          <w:rFonts w:ascii="Cambria Math" w:hAnsi="Cambria Math"/>
        </w:rPr>
        <w:t>页面汇总某学生的</w:t>
      </w:r>
      <w:r w:rsidRPr="009E7B20">
        <w:rPr>
          <w:rFonts w:ascii="Cambria Math" w:hAnsi="Cambria Math"/>
        </w:rPr>
        <w:t xml:space="preserve"> Lease</w:t>
      </w:r>
      <w:r w:rsidRPr="009E7B20">
        <w:rPr>
          <w:rFonts w:ascii="Cambria Math" w:hAnsi="Cambria Math"/>
        </w:rPr>
        <w:t>、</w:t>
      </w:r>
      <w:r w:rsidRPr="009E7B20">
        <w:rPr>
          <w:rFonts w:ascii="Cambria Math" w:hAnsi="Cambria Math"/>
        </w:rPr>
        <w:t xml:space="preserve">Worker </w:t>
      </w:r>
      <w:r w:rsidRPr="009E7B20">
        <w:rPr>
          <w:rFonts w:ascii="Cambria Math" w:hAnsi="Cambria Math"/>
        </w:rPr>
        <w:t>和请求统计；</w:t>
      </w:r>
      <w:r w:rsidRPr="009E7B20">
        <w:rPr>
          <w:rFonts w:ascii="Cambria Math" w:hAnsi="Cambria Math"/>
        </w:rPr>
        <w:t xml:space="preserve">Events </w:t>
      </w:r>
      <w:r w:rsidRPr="009E7B20">
        <w:rPr>
          <w:rFonts w:ascii="Cambria Math" w:hAnsi="Cambria Math"/>
        </w:rPr>
        <w:t>页面用于查询系统事件。</w:t>
      </w:r>
    </w:p>
    <w:p w14:paraId="69796FFE" w14:textId="77777777" w:rsidR="00DB473A" w:rsidRPr="009E7B20" w:rsidRDefault="0085436B" w:rsidP="009E7B20">
      <w:pPr>
        <w:spacing w:after="0"/>
        <w:rPr>
          <w:rFonts w:ascii="Cambria Math" w:hAnsi="Cambria Math"/>
          <w:lang w:eastAsia="zh-CN"/>
        </w:rPr>
      </w:pPr>
      <w:r w:rsidRPr="009E7B20">
        <w:rPr>
          <w:rFonts w:ascii="Cambria Math" w:hAnsi="Cambria Math"/>
          <w:lang w:eastAsia="zh-CN"/>
        </w:rPr>
        <w:t xml:space="preserve">UI </w:t>
      </w:r>
      <w:r w:rsidRPr="009E7B20">
        <w:rPr>
          <w:rFonts w:ascii="Cambria Math" w:hAnsi="Cambria Math"/>
          <w:lang w:eastAsia="zh-CN"/>
        </w:rPr>
        <w:t>的意义不仅是</w:t>
      </w:r>
      <w:r w:rsidRPr="009E7B20">
        <w:rPr>
          <w:rFonts w:ascii="Cambria Math" w:hAnsi="Cambria Math"/>
          <w:lang w:eastAsia="zh-CN"/>
        </w:rPr>
        <w:t>“</w:t>
      </w:r>
      <w:r w:rsidRPr="009E7B20">
        <w:rPr>
          <w:rFonts w:ascii="Cambria Math" w:hAnsi="Cambria Math"/>
          <w:lang w:eastAsia="zh-CN"/>
        </w:rPr>
        <w:t>更好看</w:t>
      </w:r>
      <w:r w:rsidRPr="009E7B20">
        <w:rPr>
          <w:rFonts w:ascii="Cambria Math" w:hAnsi="Cambria Math"/>
          <w:lang w:eastAsia="zh-CN"/>
        </w:rPr>
        <w:t>”</w:t>
      </w:r>
      <w:r w:rsidRPr="009E7B20">
        <w:rPr>
          <w:rFonts w:ascii="Cambria Math" w:hAnsi="Cambria Math"/>
          <w:lang w:eastAsia="zh-CN"/>
        </w:rPr>
        <w:t>，而是把后台状态变成现场可观测的信息。机器人比赛或学生实验时，如果某个请求迟迟没有结果，管理员可以首先查看它是</w:t>
      </w:r>
      <w:r w:rsidRPr="009E7B20">
        <w:rPr>
          <w:rFonts w:ascii="Cambria Math" w:hAnsi="Cambria Math"/>
          <w:lang w:eastAsia="zh-CN"/>
        </w:rPr>
        <w:t xml:space="preserve"> QUEUED</w:t>
      </w:r>
      <w:r w:rsidRPr="009E7B20">
        <w:rPr>
          <w:rFonts w:ascii="Cambria Math" w:hAnsi="Cambria Math"/>
          <w:lang w:eastAsia="zh-CN"/>
        </w:rPr>
        <w:t>、</w:t>
      </w:r>
      <w:r w:rsidRPr="009E7B20">
        <w:rPr>
          <w:rFonts w:ascii="Cambria Math" w:hAnsi="Cambria Math"/>
          <w:lang w:eastAsia="zh-CN"/>
        </w:rPr>
        <w:t xml:space="preserve">RUNNING </w:t>
      </w:r>
      <w:r w:rsidRPr="009E7B20">
        <w:rPr>
          <w:rFonts w:ascii="Cambria Math" w:hAnsi="Cambria Math"/>
          <w:lang w:eastAsia="zh-CN"/>
        </w:rPr>
        <w:t>还是</w:t>
      </w:r>
      <w:r w:rsidRPr="009E7B20">
        <w:rPr>
          <w:rFonts w:ascii="Cambria Math" w:hAnsi="Cambria Math"/>
          <w:lang w:eastAsia="zh-CN"/>
        </w:rPr>
        <w:t xml:space="preserve"> FAILED</w:t>
      </w:r>
      <w:r w:rsidRPr="009E7B20">
        <w:rPr>
          <w:rFonts w:ascii="Cambria Math" w:hAnsi="Cambria Math"/>
          <w:lang w:eastAsia="zh-CN"/>
        </w:rPr>
        <w:t>，再进一步查看对应</w:t>
      </w:r>
      <w:r w:rsidRPr="009E7B20">
        <w:rPr>
          <w:rFonts w:ascii="Cambria Math" w:hAnsi="Cambria Math"/>
          <w:lang w:eastAsia="zh-CN"/>
        </w:rPr>
        <w:t xml:space="preserve"> Worker </w:t>
      </w:r>
      <w:r w:rsidRPr="009E7B20">
        <w:rPr>
          <w:rFonts w:ascii="Cambria Math" w:hAnsi="Cambria Math"/>
          <w:lang w:eastAsia="zh-CN"/>
        </w:rPr>
        <w:t>和事件，而不需要直接进入数据库或逐个</w:t>
      </w:r>
      <w:r w:rsidRPr="009E7B20">
        <w:rPr>
          <w:rFonts w:ascii="Cambria Math" w:hAnsi="Cambria Math"/>
          <w:lang w:eastAsia="zh-CN"/>
        </w:rPr>
        <w:t xml:space="preserve"> SSH </w:t>
      </w:r>
      <w:r w:rsidRPr="009E7B20">
        <w:rPr>
          <w:rFonts w:ascii="Cambria Math" w:hAnsi="Cambria Math"/>
          <w:lang w:eastAsia="zh-CN"/>
        </w:rPr>
        <w:t>到板卡。</w:t>
      </w:r>
    </w:p>
    <w:p w14:paraId="72CA47F9" w14:textId="42B58A44" w:rsidR="00DB473A" w:rsidRPr="009E7B20" w:rsidRDefault="00063ED6" w:rsidP="009E7B20">
      <w:pPr>
        <w:pStyle w:val="Caption"/>
        <w:keepNext/>
        <w:spacing w:after="0"/>
        <w:ind w:firstLine="0"/>
        <w:jc w:val="center"/>
        <w:rPr>
          <w:color w:val="auto"/>
        </w:rPr>
      </w:pPr>
      <w:r w:rsidRPr="009E7B20">
        <w:rPr>
          <w:rFonts w:hint="eastAsia"/>
          <w:color w:val="auto"/>
        </w:rPr>
        <w:t>表</w:t>
      </w:r>
      <w:r w:rsidRPr="009E7B20">
        <w:rPr>
          <w:rFonts w:hint="eastAsia"/>
          <w:color w:val="auto"/>
        </w:rPr>
        <w:t xml:space="preserve"> 4-4 Central Admin Dashboard </w:t>
      </w:r>
      <w:r w:rsidRPr="009E7B20">
        <w:rPr>
          <w:rFonts w:hint="eastAsia"/>
          <w:color w:val="auto"/>
        </w:rPr>
        <w:t>功能</w:t>
      </w:r>
    </w:p>
    <w:tbl>
      <w:tblPr>
        <w:tblStyle w:val="TableGrid"/>
        <w:tblW w:w="0" w:type="auto"/>
        <w:jc w:val="center"/>
        <w:tblLook w:val="04A0" w:firstRow="1" w:lastRow="0" w:firstColumn="1" w:lastColumn="0" w:noHBand="0" w:noVBand="1"/>
      </w:tblPr>
      <w:tblGrid>
        <w:gridCol w:w="2268"/>
        <w:gridCol w:w="6803"/>
      </w:tblGrid>
      <w:tr w:rsidR="009E7B20" w:rsidRPr="009E7B20" w14:paraId="2D026271" w14:textId="77777777">
        <w:trPr>
          <w:cantSplit/>
          <w:tblHeader/>
          <w:jc w:val="center"/>
        </w:trPr>
        <w:tc>
          <w:tcPr>
            <w:tcW w:w="2268" w:type="dxa"/>
            <w:shd w:val="clear" w:color="auto" w:fill="E8EEF7"/>
            <w:tcMar>
              <w:top w:w="100" w:type="dxa"/>
              <w:left w:w="120" w:type="dxa"/>
              <w:bottom w:w="100" w:type="dxa"/>
              <w:right w:w="120" w:type="dxa"/>
            </w:tcMar>
            <w:vAlign w:val="center"/>
          </w:tcPr>
          <w:p w14:paraId="55382074" w14:textId="77777777" w:rsidR="00DB473A" w:rsidRPr="009E7B20" w:rsidRDefault="0085436B" w:rsidP="009E7B20">
            <w:pPr>
              <w:spacing w:after="0" w:line="240" w:lineRule="auto"/>
              <w:ind w:firstLine="0"/>
            </w:pPr>
            <w:r w:rsidRPr="009E7B20">
              <w:t>页面</w:t>
            </w:r>
          </w:p>
        </w:tc>
        <w:tc>
          <w:tcPr>
            <w:tcW w:w="6803" w:type="dxa"/>
            <w:shd w:val="clear" w:color="auto" w:fill="E8EEF7"/>
            <w:tcMar>
              <w:top w:w="100" w:type="dxa"/>
              <w:left w:w="120" w:type="dxa"/>
              <w:bottom w:w="100" w:type="dxa"/>
              <w:right w:w="120" w:type="dxa"/>
            </w:tcMar>
            <w:vAlign w:val="center"/>
          </w:tcPr>
          <w:p w14:paraId="6541EBDD" w14:textId="77777777" w:rsidR="00DB473A" w:rsidRPr="009E7B20" w:rsidRDefault="0085436B" w:rsidP="009E7B20">
            <w:pPr>
              <w:spacing w:after="0" w:line="240" w:lineRule="auto"/>
              <w:ind w:firstLine="0"/>
            </w:pPr>
            <w:r w:rsidRPr="009E7B20">
              <w:t>主要作用</w:t>
            </w:r>
          </w:p>
        </w:tc>
      </w:tr>
      <w:tr w:rsidR="009E7B20" w:rsidRPr="009E7B20" w14:paraId="4CAD3DD8" w14:textId="77777777">
        <w:trPr>
          <w:cantSplit/>
          <w:jc w:val="center"/>
        </w:trPr>
        <w:tc>
          <w:tcPr>
            <w:tcW w:w="2268" w:type="dxa"/>
            <w:tcMar>
              <w:top w:w="100" w:type="dxa"/>
              <w:left w:w="120" w:type="dxa"/>
              <w:bottom w:w="100" w:type="dxa"/>
              <w:right w:w="120" w:type="dxa"/>
            </w:tcMar>
            <w:vAlign w:val="center"/>
          </w:tcPr>
          <w:p w14:paraId="4F8744C5" w14:textId="77777777" w:rsidR="00DB473A" w:rsidRPr="009E7B20" w:rsidRDefault="0085436B" w:rsidP="009E7B20">
            <w:pPr>
              <w:spacing w:after="0" w:line="240" w:lineRule="auto"/>
              <w:ind w:firstLine="0"/>
            </w:pPr>
            <w:r w:rsidRPr="009E7B20">
              <w:t>Overview</w:t>
            </w:r>
          </w:p>
        </w:tc>
        <w:tc>
          <w:tcPr>
            <w:tcW w:w="6803" w:type="dxa"/>
            <w:tcMar>
              <w:top w:w="100" w:type="dxa"/>
              <w:left w:w="120" w:type="dxa"/>
              <w:bottom w:w="100" w:type="dxa"/>
              <w:right w:w="120" w:type="dxa"/>
            </w:tcMar>
            <w:vAlign w:val="center"/>
          </w:tcPr>
          <w:p w14:paraId="13660A7E" w14:textId="77777777" w:rsidR="00DB473A" w:rsidRPr="009E7B20" w:rsidRDefault="0085436B" w:rsidP="009E7B20">
            <w:pPr>
              <w:spacing w:after="0" w:line="240" w:lineRule="auto"/>
              <w:ind w:firstLine="0"/>
              <w:rPr>
                <w:lang w:eastAsia="zh-CN"/>
              </w:rPr>
            </w:pPr>
            <w:r w:rsidRPr="009E7B20">
              <w:rPr>
                <w:lang w:eastAsia="zh-CN"/>
              </w:rPr>
              <w:t>平台总体在线状态、</w:t>
            </w:r>
            <w:r w:rsidRPr="009E7B20">
              <w:rPr>
                <w:lang w:eastAsia="zh-CN"/>
              </w:rPr>
              <w:t xml:space="preserve">Worker </w:t>
            </w:r>
            <w:r w:rsidRPr="009E7B20">
              <w:rPr>
                <w:lang w:eastAsia="zh-CN"/>
              </w:rPr>
              <w:t>利用率、最近上传与异常提示</w:t>
            </w:r>
          </w:p>
        </w:tc>
      </w:tr>
      <w:tr w:rsidR="009E7B20" w:rsidRPr="009E7B20" w14:paraId="54B4E1B1" w14:textId="77777777">
        <w:trPr>
          <w:cantSplit/>
          <w:jc w:val="center"/>
        </w:trPr>
        <w:tc>
          <w:tcPr>
            <w:tcW w:w="2268" w:type="dxa"/>
            <w:tcMar>
              <w:top w:w="100" w:type="dxa"/>
              <w:left w:w="120" w:type="dxa"/>
              <w:bottom w:w="100" w:type="dxa"/>
              <w:right w:w="120" w:type="dxa"/>
            </w:tcMar>
            <w:vAlign w:val="center"/>
          </w:tcPr>
          <w:p w14:paraId="2D2A588B" w14:textId="77777777" w:rsidR="00DB473A" w:rsidRPr="009E7B20" w:rsidRDefault="0085436B" w:rsidP="009E7B20">
            <w:pPr>
              <w:spacing w:after="0" w:line="240" w:lineRule="auto"/>
              <w:ind w:firstLine="0"/>
            </w:pPr>
            <w:r w:rsidRPr="009E7B20">
              <w:t>Worker</w:t>
            </w:r>
          </w:p>
        </w:tc>
        <w:tc>
          <w:tcPr>
            <w:tcW w:w="6803" w:type="dxa"/>
            <w:tcMar>
              <w:top w:w="100" w:type="dxa"/>
              <w:left w:w="120" w:type="dxa"/>
              <w:bottom w:w="100" w:type="dxa"/>
              <w:right w:w="120" w:type="dxa"/>
            </w:tcMar>
            <w:vAlign w:val="center"/>
          </w:tcPr>
          <w:p w14:paraId="4C939480" w14:textId="77777777" w:rsidR="00DB473A" w:rsidRPr="009E7B20" w:rsidRDefault="0085436B" w:rsidP="009E7B20">
            <w:pPr>
              <w:spacing w:after="0" w:line="240" w:lineRule="auto"/>
              <w:ind w:firstLine="0"/>
            </w:pPr>
            <w:r w:rsidRPr="009E7B20">
              <w:t>查看各</w:t>
            </w:r>
            <w:r w:rsidRPr="009E7B20">
              <w:t xml:space="preserve"> KV260 </w:t>
            </w:r>
            <w:r w:rsidRPr="009E7B20">
              <w:t>状态、</w:t>
            </w:r>
            <w:r w:rsidRPr="009E7B20">
              <w:t xml:space="preserve">Student/Artifact </w:t>
            </w:r>
            <w:r w:rsidRPr="009E7B20">
              <w:t>占用与筛选</w:t>
            </w:r>
          </w:p>
        </w:tc>
      </w:tr>
      <w:tr w:rsidR="009E7B20" w:rsidRPr="009E7B20" w14:paraId="69037B16" w14:textId="77777777">
        <w:trPr>
          <w:cantSplit/>
          <w:jc w:val="center"/>
        </w:trPr>
        <w:tc>
          <w:tcPr>
            <w:tcW w:w="2268" w:type="dxa"/>
            <w:tcMar>
              <w:top w:w="100" w:type="dxa"/>
              <w:left w:w="120" w:type="dxa"/>
              <w:bottom w:w="100" w:type="dxa"/>
              <w:right w:w="120" w:type="dxa"/>
            </w:tcMar>
            <w:vAlign w:val="center"/>
          </w:tcPr>
          <w:p w14:paraId="3A43326C" w14:textId="77777777" w:rsidR="00DB473A" w:rsidRPr="009E7B20" w:rsidRDefault="0085436B" w:rsidP="009E7B20">
            <w:pPr>
              <w:spacing w:after="0" w:line="240" w:lineRule="auto"/>
              <w:ind w:firstLine="0"/>
            </w:pPr>
            <w:r w:rsidRPr="009E7B20">
              <w:t>Artifact</w:t>
            </w:r>
          </w:p>
        </w:tc>
        <w:tc>
          <w:tcPr>
            <w:tcW w:w="6803" w:type="dxa"/>
            <w:tcMar>
              <w:top w:w="100" w:type="dxa"/>
              <w:left w:w="120" w:type="dxa"/>
              <w:bottom w:w="100" w:type="dxa"/>
              <w:right w:w="120" w:type="dxa"/>
            </w:tcMar>
            <w:vAlign w:val="center"/>
          </w:tcPr>
          <w:p w14:paraId="3EF21B06" w14:textId="77777777" w:rsidR="00DB473A" w:rsidRPr="009E7B20" w:rsidRDefault="0085436B" w:rsidP="009E7B20">
            <w:pPr>
              <w:spacing w:after="0" w:line="240" w:lineRule="auto"/>
              <w:ind w:firstLine="0"/>
            </w:pPr>
            <w:r w:rsidRPr="009E7B20">
              <w:t>上传</w:t>
            </w:r>
            <w:r w:rsidRPr="009E7B20">
              <w:t xml:space="preserve"> bit/hwh</w:t>
            </w:r>
            <w:r w:rsidRPr="009E7B20">
              <w:t>、版本查询、旧版本安全清理</w:t>
            </w:r>
          </w:p>
        </w:tc>
      </w:tr>
      <w:tr w:rsidR="009E7B20" w:rsidRPr="009E7B20" w14:paraId="5ACE98C3" w14:textId="77777777">
        <w:trPr>
          <w:cantSplit/>
          <w:jc w:val="center"/>
        </w:trPr>
        <w:tc>
          <w:tcPr>
            <w:tcW w:w="2268" w:type="dxa"/>
            <w:tcMar>
              <w:top w:w="100" w:type="dxa"/>
              <w:left w:w="120" w:type="dxa"/>
              <w:bottom w:w="100" w:type="dxa"/>
              <w:right w:w="120" w:type="dxa"/>
            </w:tcMar>
            <w:vAlign w:val="center"/>
          </w:tcPr>
          <w:p w14:paraId="4595E6E4" w14:textId="77777777" w:rsidR="00DB473A" w:rsidRPr="009E7B20" w:rsidRDefault="0085436B" w:rsidP="009E7B20">
            <w:pPr>
              <w:spacing w:after="0" w:line="240" w:lineRule="auto"/>
              <w:ind w:firstLine="0"/>
            </w:pPr>
            <w:r w:rsidRPr="009E7B20">
              <w:lastRenderedPageBreak/>
              <w:t>Requests</w:t>
            </w:r>
          </w:p>
        </w:tc>
        <w:tc>
          <w:tcPr>
            <w:tcW w:w="6803" w:type="dxa"/>
            <w:tcMar>
              <w:top w:w="100" w:type="dxa"/>
              <w:left w:w="120" w:type="dxa"/>
              <w:bottom w:w="100" w:type="dxa"/>
              <w:right w:w="120" w:type="dxa"/>
            </w:tcMar>
            <w:vAlign w:val="center"/>
          </w:tcPr>
          <w:p w14:paraId="22C781E3" w14:textId="77777777" w:rsidR="00DB473A" w:rsidRPr="009E7B20" w:rsidRDefault="0085436B" w:rsidP="009E7B20">
            <w:pPr>
              <w:spacing w:after="0" w:line="240" w:lineRule="auto"/>
              <w:ind w:firstLine="0"/>
            </w:pPr>
            <w:r w:rsidRPr="009E7B20">
              <w:t>查看最近请求，并按</w:t>
            </w:r>
            <w:r w:rsidRPr="009E7B20">
              <w:t xml:space="preserve"> Worker</w:t>
            </w:r>
            <w:r w:rsidRPr="009E7B20">
              <w:t>、</w:t>
            </w:r>
            <w:r w:rsidRPr="009E7B20">
              <w:t>Student ID</w:t>
            </w:r>
            <w:r w:rsidRPr="009E7B20">
              <w:t>、状态等查询</w:t>
            </w:r>
          </w:p>
        </w:tc>
      </w:tr>
      <w:tr w:rsidR="009E7B20" w:rsidRPr="009E7B20" w14:paraId="376966A6" w14:textId="77777777">
        <w:trPr>
          <w:cantSplit/>
          <w:jc w:val="center"/>
        </w:trPr>
        <w:tc>
          <w:tcPr>
            <w:tcW w:w="2268" w:type="dxa"/>
            <w:tcMar>
              <w:top w:w="100" w:type="dxa"/>
              <w:left w:w="120" w:type="dxa"/>
              <w:bottom w:w="100" w:type="dxa"/>
              <w:right w:w="120" w:type="dxa"/>
            </w:tcMar>
            <w:vAlign w:val="center"/>
          </w:tcPr>
          <w:p w14:paraId="42C74CA1" w14:textId="77777777" w:rsidR="00DB473A" w:rsidRPr="009E7B20" w:rsidRDefault="0085436B" w:rsidP="009E7B20">
            <w:pPr>
              <w:spacing w:after="0" w:line="240" w:lineRule="auto"/>
              <w:ind w:firstLine="0"/>
            </w:pPr>
            <w:r w:rsidRPr="009E7B20">
              <w:t>Student</w:t>
            </w:r>
          </w:p>
        </w:tc>
        <w:tc>
          <w:tcPr>
            <w:tcW w:w="6803" w:type="dxa"/>
            <w:tcMar>
              <w:top w:w="100" w:type="dxa"/>
              <w:left w:w="120" w:type="dxa"/>
              <w:bottom w:w="100" w:type="dxa"/>
              <w:right w:w="120" w:type="dxa"/>
            </w:tcMar>
            <w:vAlign w:val="center"/>
          </w:tcPr>
          <w:p w14:paraId="72D38384" w14:textId="77777777" w:rsidR="00DB473A" w:rsidRPr="009E7B20" w:rsidRDefault="0085436B" w:rsidP="009E7B20">
            <w:pPr>
              <w:spacing w:after="0" w:line="240" w:lineRule="auto"/>
              <w:ind w:firstLine="0"/>
            </w:pPr>
            <w:r w:rsidRPr="009E7B20">
              <w:t>查看学生</w:t>
            </w:r>
            <w:r w:rsidRPr="009E7B20">
              <w:t xml:space="preserve"> latest Artifact</w:t>
            </w:r>
            <w:r w:rsidRPr="009E7B20">
              <w:t>、</w:t>
            </w:r>
            <w:r w:rsidRPr="009E7B20">
              <w:t>Lease</w:t>
            </w:r>
            <w:r w:rsidRPr="009E7B20">
              <w:t>、</w:t>
            </w:r>
            <w:r w:rsidRPr="009E7B20">
              <w:t xml:space="preserve">Worker </w:t>
            </w:r>
            <w:r w:rsidRPr="009E7B20">
              <w:t>与请求统计</w:t>
            </w:r>
          </w:p>
        </w:tc>
      </w:tr>
      <w:tr w:rsidR="009E7B20" w:rsidRPr="009E7B20" w14:paraId="43A1158C" w14:textId="77777777">
        <w:trPr>
          <w:cantSplit/>
          <w:jc w:val="center"/>
        </w:trPr>
        <w:tc>
          <w:tcPr>
            <w:tcW w:w="2268" w:type="dxa"/>
            <w:tcMar>
              <w:top w:w="100" w:type="dxa"/>
              <w:left w:w="120" w:type="dxa"/>
              <w:bottom w:w="100" w:type="dxa"/>
              <w:right w:w="120" w:type="dxa"/>
            </w:tcMar>
            <w:vAlign w:val="center"/>
          </w:tcPr>
          <w:p w14:paraId="6193C658" w14:textId="77777777" w:rsidR="00DB473A" w:rsidRPr="009E7B20" w:rsidRDefault="0085436B" w:rsidP="009E7B20">
            <w:pPr>
              <w:spacing w:after="0" w:line="240" w:lineRule="auto"/>
              <w:ind w:firstLine="0"/>
            </w:pPr>
            <w:r w:rsidRPr="009E7B20">
              <w:t>Events</w:t>
            </w:r>
          </w:p>
        </w:tc>
        <w:tc>
          <w:tcPr>
            <w:tcW w:w="6803" w:type="dxa"/>
            <w:tcMar>
              <w:top w:w="100" w:type="dxa"/>
              <w:left w:w="120" w:type="dxa"/>
              <w:bottom w:w="100" w:type="dxa"/>
              <w:right w:w="120" w:type="dxa"/>
            </w:tcMar>
            <w:vAlign w:val="center"/>
          </w:tcPr>
          <w:p w14:paraId="7D2D0837" w14:textId="77777777" w:rsidR="00DB473A" w:rsidRPr="009E7B20" w:rsidRDefault="0085436B" w:rsidP="009E7B20">
            <w:pPr>
              <w:spacing w:after="0" w:line="240" w:lineRule="auto"/>
              <w:ind w:firstLine="0"/>
            </w:pPr>
            <w:r w:rsidRPr="009E7B20">
              <w:t>按事件级别、</w:t>
            </w:r>
            <w:r w:rsidRPr="009E7B20">
              <w:t>Student</w:t>
            </w:r>
            <w:r w:rsidRPr="009E7B20">
              <w:t>、</w:t>
            </w:r>
            <w:r w:rsidRPr="009E7B20">
              <w:t>Worker</w:t>
            </w:r>
            <w:r w:rsidRPr="009E7B20">
              <w:t>、</w:t>
            </w:r>
            <w:r w:rsidRPr="009E7B20">
              <w:t xml:space="preserve">Request </w:t>
            </w:r>
            <w:r w:rsidRPr="009E7B20">
              <w:t>等追踪系统事件</w:t>
            </w:r>
          </w:p>
        </w:tc>
      </w:tr>
      <w:tr w:rsidR="009E7B20" w:rsidRPr="009E7B20" w14:paraId="4CFD8F65" w14:textId="77777777">
        <w:trPr>
          <w:cantSplit/>
          <w:jc w:val="center"/>
        </w:trPr>
        <w:tc>
          <w:tcPr>
            <w:tcW w:w="2268" w:type="dxa"/>
            <w:tcMar>
              <w:top w:w="100" w:type="dxa"/>
              <w:left w:w="120" w:type="dxa"/>
              <w:bottom w:w="100" w:type="dxa"/>
              <w:right w:w="120" w:type="dxa"/>
            </w:tcMar>
            <w:vAlign w:val="center"/>
          </w:tcPr>
          <w:p w14:paraId="15C48789" w14:textId="77777777" w:rsidR="00DB473A" w:rsidRPr="009E7B20" w:rsidRDefault="0085436B" w:rsidP="009E7B20">
            <w:pPr>
              <w:spacing w:after="0" w:line="240" w:lineRule="auto"/>
              <w:ind w:firstLine="0"/>
            </w:pPr>
            <w:r w:rsidRPr="009E7B20">
              <w:t>Tools</w:t>
            </w:r>
          </w:p>
        </w:tc>
        <w:tc>
          <w:tcPr>
            <w:tcW w:w="6803" w:type="dxa"/>
            <w:tcMar>
              <w:top w:w="100" w:type="dxa"/>
              <w:left w:w="120" w:type="dxa"/>
              <w:bottom w:w="100" w:type="dxa"/>
              <w:right w:w="120" w:type="dxa"/>
            </w:tcMar>
            <w:vAlign w:val="center"/>
          </w:tcPr>
          <w:p w14:paraId="2F9046EC" w14:textId="77777777" w:rsidR="00DB473A" w:rsidRPr="009E7B20" w:rsidRDefault="0085436B" w:rsidP="009E7B20">
            <w:pPr>
              <w:spacing w:after="0" w:line="240" w:lineRule="auto"/>
              <w:ind w:firstLine="0"/>
              <w:rPr>
                <w:lang w:eastAsia="zh-CN"/>
              </w:rPr>
            </w:pPr>
            <w:r w:rsidRPr="009E7B20">
              <w:rPr>
                <w:lang w:eastAsia="zh-CN"/>
              </w:rPr>
              <w:t>管理员令牌及安全的管理操作</w:t>
            </w:r>
          </w:p>
        </w:tc>
      </w:tr>
    </w:tbl>
    <w:p w14:paraId="3672F05B" w14:textId="77777777" w:rsidR="00DB473A" w:rsidRPr="009E7B20" w:rsidRDefault="00DB473A" w:rsidP="009E7B20">
      <w:pPr>
        <w:spacing w:after="0"/>
        <w:rPr>
          <w:rFonts w:ascii="Cambria Math" w:hAnsi="Cambria Math"/>
          <w:lang w:eastAsia="zh-CN"/>
        </w:rPr>
      </w:pPr>
    </w:p>
    <w:p w14:paraId="65F09839" w14:textId="77777777" w:rsidR="0085436B" w:rsidRPr="009E7B20" w:rsidRDefault="0085436B" w:rsidP="009E7B20">
      <w:pPr>
        <w:spacing w:after="0"/>
        <w:rPr>
          <w:lang w:eastAsia="zh-CN"/>
        </w:rPr>
      </w:pPr>
      <w:r w:rsidRPr="009E7B20">
        <w:rPr>
          <w:rFonts w:hint="eastAsia"/>
          <w:lang w:eastAsia="zh-CN"/>
        </w:rPr>
        <w:t xml:space="preserve">Dashboard </w:t>
      </w:r>
      <w:r w:rsidRPr="009E7B20">
        <w:rPr>
          <w:rFonts w:hint="eastAsia"/>
          <w:lang w:eastAsia="zh-CN"/>
        </w:rPr>
        <w:t>将</w:t>
      </w:r>
      <w:r w:rsidRPr="009E7B20">
        <w:rPr>
          <w:rFonts w:hint="eastAsia"/>
          <w:lang w:eastAsia="zh-CN"/>
        </w:rPr>
        <w:t xml:space="preserve"> Worker</w:t>
      </w:r>
      <w:r w:rsidRPr="009E7B20">
        <w:rPr>
          <w:rFonts w:hint="eastAsia"/>
          <w:lang w:eastAsia="zh-CN"/>
        </w:rPr>
        <w:t>、</w:t>
      </w:r>
      <w:r w:rsidRPr="009E7B20">
        <w:rPr>
          <w:rFonts w:hint="eastAsia"/>
          <w:lang w:eastAsia="zh-CN"/>
        </w:rPr>
        <w:t xml:space="preserve">Request </w:t>
      </w:r>
      <w:r w:rsidRPr="009E7B20">
        <w:rPr>
          <w:rFonts w:hint="eastAsia"/>
          <w:lang w:eastAsia="zh-CN"/>
        </w:rPr>
        <w:t>与利用率集中展示，为现场调试提供统一入口，如图</w:t>
      </w:r>
      <w:r w:rsidRPr="009E7B20">
        <w:rPr>
          <w:rFonts w:hint="eastAsia"/>
          <w:lang w:eastAsia="zh-CN"/>
        </w:rPr>
        <w:t xml:space="preserve"> 4-5 </w:t>
      </w:r>
      <w:r w:rsidRPr="009E7B20">
        <w:rPr>
          <w:rFonts w:hint="eastAsia"/>
          <w:lang w:eastAsia="zh-CN"/>
        </w:rPr>
        <w:t>所示。</w:t>
      </w:r>
    </w:p>
    <w:p w14:paraId="3564E46A" w14:textId="4AECFA0E" w:rsidR="0085436B" w:rsidRPr="009E7B20" w:rsidRDefault="0085436B" w:rsidP="009E7B20">
      <w:pPr>
        <w:keepNext/>
        <w:spacing w:after="0"/>
        <w:ind w:firstLine="0"/>
        <w:jc w:val="center"/>
        <w:rPr>
          <w:lang w:eastAsia="zh-CN"/>
        </w:rPr>
      </w:pPr>
      <w:r w:rsidRPr="009E7B20">
        <w:rPr>
          <w:noProof/>
          <w:lang w:eastAsia="zh-CN"/>
        </w:rPr>
        <w:drawing>
          <wp:inline distT="0" distB="0" distL="0" distR="0" wp14:anchorId="0041C11C" wp14:editId="417AB272">
            <wp:extent cx="5651500" cy="3152870"/>
            <wp:effectExtent l="0" t="0" r="635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pic:nvPicPr>
                  <pic:blipFill>
                    <a:blip r:embed="rId24"/>
                    <a:stretch>
                      <a:fillRect/>
                    </a:stretch>
                  </pic:blipFill>
                  <pic:spPr>
                    <a:xfrm>
                      <a:off x="0" y="0"/>
                      <a:ext cx="5651500" cy="3152870"/>
                    </a:xfrm>
                    <a:prstGeom prst="rect">
                      <a:avLst/>
                    </a:prstGeom>
                  </pic:spPr>
                </pic:pic>
              </a:graphicData>
            </a:graphic>
          </wp:inline>
        </w:drawing>
      </w:r>
    </w:p>
    <w:p w14:paraId="3B3FEC0D" w14:textId="77777777" w:rsidR="0085436B" w:rsidRPr="009E7B20" w:rsidRDefault="0085436B" w:rsidP="009E7B20">
      <w:pPr>
        <w:pStyle w:val="Caption"/>
        <w:spacing w:after="0"/>
        <w:ind w:firstLine="0"/>
        <w:jc w:val="center"/>
        <w:rPr>
          <w:color w:val="auto"/>
          <w:lang w:eastAsia="zh-CN"/>
        </w:rPr>
      </w:pPr>
      <w:r w:rsidRPr="009E7B20">
        <w:rPr>
          <w:rFonts w:hint="eastAsia"/>
          <w:color w:val="auto"/>
          <w:lang w:eastAsia="zh-CN"/>
        </w:rPr>
        <w:t>图</w:t>
      </w:r>
      <w:r w:rsidRPr="009E7B20">
        <w:rPr>
          <w:rFonts w:hint="eastAsia"/>
          <w:color w:val="auto"/>
          <w:lang w:eastAsia="zh-CN"/>
        </w:rPr>
        <w:t xml:space="preserve"> 4-5 Central Server </w:t>
      </w:r>
      <w:r w:rsidRPr="009E7B20">
        <w:rPr>
          <w:rFonts w:hint="eastAsia"/>
          <w:color w:val="auto"/>
          <w:lang w:eastAsia="zh-CN"/>
        </w:rPr>
        <w:t>平台总览与</w:t>
      </w:r>
      <w:r w:rsidRPr="009E7B20">
        <w:rPr>
          <w:rFonts w:hint="eastAsia"/>
          <w:color w:val="auto"/>
          <w:lang w:eastAsia="zh-CN"/>
        </w:rPr>
        <w:t xml:space="preserve"> Worker </w:t>
      </w:r>
      <w:r w:rsidRPr="009E7B20">
        <w:rPr>
          <w:rFonts w:hint="eastAsia"/>
          <w:color w:val="auto"/>
          <w:lang w:eastAsia="zh-CN"/>
        </w:rPr>
        <w:t>状态</w:t>
      </w:r>
    </w:p>
    <w:p w14:paraId="3124FBD3" w14:textId="00994D25" w:rsidR="0085436B" w:rsidRPr="009E7B20" w:rsidRDefault="00C35BED" w:rsidP="009E7B20">
      <w:pPr>
        <w:spacing w:after="0"/>
        <w:rPr>
          <w:lang w:eastAsia="zh-CN"/>
        </w:rPr>
      </w:pPr>
      <w:r w:rsidRPr="009E7B20">
        <w:rPr>
          <w:rFonts w:hint="eastAsia"/>
          <w:lang w:eastAsia="zh-CN"/>
        </w:rPr>
        <w:t xml:space="preserve">Requests </w:t>
      </w:r>
      <w:r w:rsidRPr="009E7B20">
        <w:rPr>
          <w:rFonts w:hint="eastAsia"/>
          <w:lang w:eastAsia="zh-CN"/>
        </w:rPr>
        <w:t>页面同时支持按</w:t>
      </w:r>
      <w:r w:rsidRPr="009E7B20">
        <w:rPr>
          <w:rFonts w:hint="eastAsia"/>
          <w:lang w:eastAsia="zh-CN"/>
        </w:rPr>
        <w:t xml:space="preserve"> Worker</w:t>
      </w:r>
      <w:r w:rsidRPr="009E7B20">
        <w:rPr>
          <w:rFonts w:hint="eastAsia"/>
          <w:lang w:eastAsia="zh-CN"/>
        </w:rPr>
        <w:t>、</w:t>
      </w:r>
      <w:r w:rsidRPr="009E7B20">
        <w:rPr>
          <w:rFonts w:hint="eastAsia"/>
          <w:lang w:eastAsia="zh-CN"/>
        </w:rPr>
        <w:t xml:space="preserve">Student ID </w:t>
      </w:r>
      <w:r w:rsidRPr="009E7B20">
        <w:rPr>
          <w:rFonts w:hint="eastAsia"/>
          <w:lang w:eastAsia="zh-CN"/>
        </w:rPr>
        <w:t>和单个</w:t>
      </w:r>
      <w:r w:rsidRPr="009E7B20">
        <w:rPr>
          <w:rFonts w:hint="eastAsia"/>
          <w:lang w:eastAsia="zh-CN"/>
        </w:rPr>
        <w:t xml:space="preserve"> Request ID </w:t>
      </w:r>
      <w:r w:rsidRPr="009E7B20">
        <w:rPr>
          <w:rFonts w:hint="eastAsia"/>
          <w:lang w:eastAsia="zh-CN"/>
        </w:rPr>
        <w:t>查询，并展示</w:t>
      </w:r>
      <w:r w:rsidRPr="009E7B20">
        <w:rPr>
          <w:rFonts w:hint="eastAsia"/>
          <w:lang w:eastAsia="zh-CN"/>
        </w:rPr>
        <w:t xml:space="preserve"> Artifact</w:t>
      </w:r>
      <w:r w:rsidRPr="009E7B20">
        <w:rPr>
          <w:rFonts w:hint="eastAsia"/>
          <w:lang w:eastAsia="zh-CN"/>
        </w:rPr>
        <w:t>、执行节点、耗时与分类结果，如图</w:t>
      </w:r>
      <w:r w:rsidRPr="009E7B20">
        <w:rPr>
          <w:rFonts w:hint="eastAsia"/>
          <w:lang w:eastAsia="zh-CN"/>
        </w:rPr>
        <w:t xml:space="preserve"> 4-6 </w:t>
      </w:r>
      <w:r w:rsidRPr="009E7B20">
        <w:rPr>
          <w:rFonts w:hint="eastAsia"/>
          <w:lang w:eastAsia="zh-CN"/>
        </w:rPr>
        <w:t>所示。</w:t>
      </w:r>
    </w:p>
    <w:p w14:paraId="39C8FCF8" w14:textId="24D7E7C5" w:rsidR="0085436B" w:rsidRPr="009E7B20" w:rsidRDefault="00C35BED" w:rsidP="009E7B20">
      <w:pPr>
        <w:keepNext/>
        <w:spacing w:after="0"/>
        <w:ind w:firstLine="0"/>
        <w:jc w:val="center"/>
        <w:rPr>
          <w:lang w:eastAsia="zh-CN"/>
        </w:rPr>
      </w:pPr>
      <w:r w:rsidRPr="009E7B20">
        <w:rPr>
          <w:noProof/>
          <w:lang w:eastAsia="zh-CN"/>
        </w:rPr>
        <w:lastRenderedPageBreak/>
        <w:drawing>
          <wp:inline distT="0" distB="0" distL="0" distR="0" wp14:anchorId="09E33474" wp14:editId="78C1DF25">
            <wp:extent cx="5651500" cy="2524651"/>
            <wp:effectExtent l="0" t="0" r="635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pic:nvPicPr>
                  <pic:blipFill>
                    <a:blip r:embed="rId25"/>
                    <a:stretch>
                      <a:fillRect/>
                    </a:stretch>
                  </pic:blipFill>
                  <pic:spPr>
                    <a:xfrm>
                      <a:off x="0" y="0"/>
                      <a:ext cx="5651500" cy="2524651"/>
                    </a:xfrm>
                    <a:prstGeom prst="rect">
                      <a:avLst/>
                    </a:prstGeom>
                  </pic:spPr>
                </pic:pic>
              </a:graphicData>
            </a:graphic>
          </wp:inline>
        </w:drawing>
      </w:r>
    </w:p>
    <w:p w14:paraId="29E1C0F4" w14:textId="40BF1296" w:rsidR="0085436B" w:rsidRPr="009E7B20" w:rsidRDefault="00C35BED" w:rsidP="009E7B20">
      <w:pPr>
        <w:pStyle w:val="Caption"/>
        <w:spacing w:after="0"/>
        <w:ind w:firstLine="0"/>
        <w:jc w:val="center"/>
        <w:rPr>
          <w:color w:val="auto"/>
          <w:lang w:eastAsia="zh-CN"/>
        </w:rPr>
      </w:pPr>
      <w:r w:rsidRPr="009E7B20">
        <w:rPr>
          <w:rFonts w:hint="eastAsia"/>
          <w:color w:val="auto"/>
          <w:lang w:eastAsia="zh-CN"/>
        </w:rPr>
        <w:t>图</w:t>
      </w:r>
      <w:r w:rsidRPr="009E7B20">
        <w:rPr>
          <w:rFonts w:hint="eastAsia"/>
          <w:color w:val="auto"/>
          <w:lang w:eastAsia="zh-CN"/>
        </w:rPr>
        <w:t xml:space="preserve"> 4-6 Request </w:t>
      </w:r>
      <w:r w:rsidRPr="009E7B20">
        <w:rPr>
          <w:rFonts w:hint="eastAsia"/>
          <w:color w:val="auto"/>
          <w:lang w:eastAsia="zh-CN"/>
        </w:rPr>
        <w:t>查询、调度节点与分类结果</w:t>
      </w:r>
    </w:p>
    <w:p w14:paraId="1B917FCE" w14:textId="5608EB2B" w:rsidR="0085436B" w:rsidRPr="009E7B20" w:rsidRDefault="00C35BED" w:rsidP="009E7B20">
      <w:pPr>
        <w:spacing w:after="0"/>
        <w:rPr>
          <w:lang w:eastAsia="zh-CN"/>
        </w:rPr>
      </w:pPr>
      <w:r w:rsidRPr="009E7B20">
        <w:rPr>
          <w:rFonts w:hint="eastAsia"/>
          <w:lang w:eastAsia="zh-CN"/>
        </w:rPr>
        <w:t>新版</w:t>
      </w:r>
      <w:r w:rsidRPr="009E7B20">
        <w:rPr>
          <w:rFonts w:hint="eastAsia"/>
          <w:lang w:eastAsia="zh-CN"/>
        </w:rPr>
        <w:t xml:space="preserve"> Artifact </w:t>
      </w:r>
      <w:r w:rsidRPr="009E7B20">
        <w:rPr>
          <w:rFonts w:hint="eastAsia"/>
          <w:lang w:eastAsia="zh-CN"/>
        </w:rPr>
        <w:t>页面同时承担</w:t>
      </w:r>
      <w:r w:rsidRPr="009E7B20">
        <w:rPr>
          <w:rFonts w:hint="eastAsia"/>
          <w:lang w:eastAsia="zh-CN"/>
        </w:rPr>
        <w:t xml:space="preserve"> bit/hwh </w:t>
      </w:r>
      <w:r w:rsidRPr="009E7B20">
        <w:rPr>
          <w:rFonts w:hint="eastAsia"/>
          <w:lang w:eastAsia="zh-CN"/>
        </w:rPr>
        <w:t>上传、版本和</w:t>
      </w:r>
      <w:r w:rsidRPr="009E7B20">
        <w:rPr>
          <w:rFonts w:hint="eastAsia"/>
          <w:lang w:eastAsia="zh-CN"/>
        </w:rPr>
        <w:t xml:space="preserve"> SHA-256 </w:t>
      </w:r>
      <w:r w:rsidRPr="009E7B20">
        <w:rPr>
          <w:rFonts w:hint="eastAsia"/>
          <w:lang w:eastAsia="zh-CN"/>
        </w:rPr>
        <w:t>查看、状态追踪及旧版本安全清理预览，见图</w:t>
      </w:r>
      <w:r w:rsidRPr="009E7B20">
        <w:rPr>
          <w:rFonts w:hint="eastAsia"/>
          <w:lang w:eastAsia="zh-CN"/>
        </w:rPr>
        <w:t xml:space="preserve"> 4-7</w:t>
      </w:r>
      <w:r w:rsidRPr="009E7B20">
        <w:rPr>
          <w:rFonts w:hint="eastAsia"/>
          <w:lang w:eastAsia="zh-CN"/>
        </w:rPr>
        <w:t>。</w:t>
      </w:r>
    </w:p>
    <w:p w14:paraId="42BDEE0E" w14:textId="02EB23CE" w:rsidR="0085436B" w:rsidRPr="009E7B20" w:rsidRDefault="00C35BED" w:rsidP="009E7B20">
      <w:pPr>
        <w:keepNext/>
        <w:spacing w:after="0"/>
        <w:ind w:firstLine="0"/>
        <w:jc w:val="center"/>
        <w:rPr>
          <w:lang w:eastAsia="zh-CN"/>
        </w:rPr>
      </w:pPr>
      <w:r w:rsidRPr="009E7B20">
        <w:rPr>
          <w:noProof/>
          <w:lang w:eastAsia="zh-CN"/>
        </w:rPr>
        <w:drawing>
          <wp:inline distT="0" distB="0" distL="0" distR="0" wp14:anchorId="11C937DB" wp14:editId="3AE7E38E">
            <wp:extent cx="5651500" cy="2524651"/>
            <wp:effectExtent l="0" t="0" r="635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pic:nvPicPr>
                  <pic:blipFill>
                    <a:blip r:embed="rId26"/>
                    <a:stretch>
                      <a:fillRect/>
                    </a:stretch>
                  </pic:blipFill>
                  <pic:spPr>
                    <a:xfrm>
                      <a:off x="0" y="0"/>
                      <a:ext cx="5651500" cy="2524651"/>
                    </a:xfrm>
                    <a:prstGeom prst="rect">
                      <a:avLst/>
                    </a:prstGeom>
                  </pic:spPr>
                </pic:pic>
              </a:graphicData>
            </a:graphic>
          </wp:inline>
        </w:drawing>
      </w:r>
    </w:p>
    <w:p w14:paraId="570758CC" w14:textId="77777777" w:rsidR="0085436B" w:rsidRPr="009E7B20" w:rsidRDefault="0085436B" w:rsidP="009E7B20">
      <w:pPr>
        <w:pStyle w:val="Caption"/>
        <w:spacing w:after="0"/>
        <w:ind w:firstLine="0"/>
        <w:jc w:val="center"/>
        <w:rPr>
          <w:color w:val="auto"/>
          <w:lang w:eastAsia="zh-CN"/>
        </w:rPr>
      </w:pPr>
      <w:r w:rsidRPr="009E7B20">
        <w:rPr>
          <w:rFonts w:hint="eastAsia"/>
          <w:color w:val="auto"/>
          <w:lang w:eastAsia="zh-CN"/>
        </w:rPr>
        <w:t>图</w:t>
      </w:r>
      <w:r w:rsidRPr="009E7B20">
        <w:rPr>
          <w:rFonts w:hint="eastAsia"/>
          <w:color w:val="auto"/>
          <w:lang w:eastAsia="zh-CN"/>
        </w:rPr>
        <w:t xml:space="preserve"> 4-7 Artifact </w:t>
      </w:r>
      <w:r w:rsidRPr="009E7B20">
        <w:rPr>
          <w:rFonts w:hint="eastAsia"/>
          <w:color w:val="auto"/>
          <w:lang w:eastAsia="zh-CN"/>
        </w:rPr>
        <w:t>上传、版本与归档管理</w:t>
      </w:r>
    </w:p>
    <w:p w14:paraId="727BA4A7" w14:textId="0B625945" w:rsidR="00DB473A" w:rsidRPr="009E7B20" w:rsidRDefault="0085436B" w:rsidP="009E7B20">
      <w:pPr>
        <w:pStyle w:val="Heading2"/>
        <w:spacing w:after="0"/>
        <w:rPr>
          <w:rFonts w:ascii="Cambria Math" w:eastAsia="宋体" w:hAnsi="Cambria Math"/>
          <w:color w:val="auto"/>
          <w:lang w:eastAsia="zh-CN"/>
        </w:rPr>
      </w:pPr>
      <w:bookmarkStart w:id="27" w:name="_Toc239875907"/>
      <w:r w:rsidRPr="009E7B20">
        <w:rPr>
          <w:rFonts w:ascii="Cambria Math" w:eastAsia="宋体" w:hAnsi="Cambria Math"/>
          <w:color w:val="auto"/>
          <w:lang w:eastAsia="zh-CN"/>
        </w:rPr>
        <w:t xml:space="preserve">4.10 </w:t>
      </w:r>
      <w:r w:rsidRPr="009E7B20">
        <w:rPr>
          <w:rFonts w:ascii="Cambria Math" w:eastAsia="宋体" w:hAnsi="Cambria Math"/>
          <w:color w:val="auto"/>
          <w:lang w:eastAsia="zh-CN"/>
        </w:rPr>
        <w:t>并发、持久化与恢复测试</w:t>
      </w:r>
      <w:bookmarkEnd w:id="27"/>
    </w:p>
    <w:p w14:paraId="0C689375" w14:textId="450A4AD1" w:rsidR="00DB473A" w:rsidRPr="009E7B20" w:rsidRDefault="00C35BED" w:rsidP="009E7B20">
      <w:pPr>
        <w:spacing w:after="0"/>
        <w:rPr>
          <w:rFonts w:ascii="Cambria Math" w:hAnsi="Cambria Math"/>
          <w:lang w:eastAsia="zh-CN"/>
        </w:rPr>
      </w:pPr>
      <w:r w:rsidRPr="009E7B20">
        <w:rPr>
          <w:rFonts w:ascii="Cambria Math" w:hAnsi="Cambria Math" w:hint="eastAsia"/>
          <w:lang w:eastAsia="zh-CN"/>
        </w:rPr>
        <w:t>共享平台最容易在单用户演示中被忽略的问题，是并发条件下状态是否一致。因此在基础功能完成后，使用多个虚拟</w:t>
      </w:r>
      <w:r w:rsidRPr="009E7B20">
        <w:rPr>
          <w:rFonts w:ascii="Cambria Math" w:hAnsi="Cambria Math" w:hint="eastAsia"/>
          <w:lang w:eastAsia="zh-CN"/>
        </w:rPr>
        <w:t xml:space="preserve"> Student </w:t>
      </w:r>
      <w:r w:rsidRPr="009E7B20">
        <w:rPr>
          <w:rFonts w:ascii="Cambria Math" w:hAnsi="Cambria Math" w:hint="eastAsia"/>
          <w:lang w:eastAsia="zh-CN"/>
        </w:rPr>
        <w:t>同时上传</w:t>
      </w:r>
      <w:r w:rsidRPr="009E7B20">
        <w:rPr>
          <w:rFonts w:ascii="Cambria Math" w:hAnsi="Cambria Math" w:hint="eastAsia"/>
          <w:lang w:eastAsia="zh-CN"/>
        </w:rPr>
        <w:t xml:space="preserve"> Artifact </w:t>
      </w:r>
      <w:r w:rsidRPr="009E7B20">
        <w:rPr>
          <w:rFonts w:ascii="Cambria Math" w:hAnsi="Cambria Math" w:hint="eastAsia"/>
          <w:lang w:eastAsia="zh-CN"/>
        </w:rPr>
        <w:t>并近同时提交</w:t>
      </w:r>
      <w:r w:rsidRPr="009E7B20">
        <w:rPr>
          <w:rFonts w:ascii="Cambria Math" w:hAnsi="Cambria Math" w:hint="eastAsia"/>
          <w:lang w:eastAsia="zh-CN"/>
        </w:rPr>
        <w:t xml:space="preserve"> predict</w:t>
      </w:r>
      <w:r w:rsidRPr="009E7B20">
        <w:rPr>
          <w:rFonts w:ascii="Cambria Math" w:hAnsi="Cambria Math" w:hint="eastAsia"/>
          <w:lang w:eastAsia="zh-CN"/>
        </w:rPr>
        <w:t>；测试接受资源足够且请求已完成时的</w:t>
      </w:r>
      <w:r w:rsidRPr="009E7B20">
        <w:rPr>
          <w:rFonts w:ascii="Cambria Math" w:hAnsi="Cambria Math" w:hint="eastAsia"/>
          <w:lang w:eastAsia="zh-CN"/>
        </w:rPr>
        <w:t xml:space="preserve"> HTTP 200</w:t>
      </w:r>
      <w:r w:rsidRPr="009E7B20">
        <w:rPr>
          <w:rFonts w:ascii="Cambria Math" w:hAnsi="Cambria Math" w:hint="eastAsia"/>
          <w:lang w:eastAsia="zh-CN"/>
        </w:rPr>
        <w:t>，也接受资源不足、</w:t>
      </w:r>
      <w:r w:rsidRPr="009E7B20">
        <w:rPr>
          <w:rFonts w:ascii="Cambria Math" w:hAnsi="Cambria Math" w:hint="eastAsia"/>
          <w:lang w:eastAsia="zh-CN"/>
        </w:rPr>
        <w:t xml:space="preserve">Request </w:t>
      </w:r>
      <w:r w:rsidRPr="009E7B20">
        <w:rPr>
          <w:rFonts w:ascii="Cambria Math" w:hAnsi="Cambria Math" w:hint="eastAsia"/>
          <w:lang w:eastAsia="zh-CN"/>
        </w:rPr>
        <w:t>仍为</w:t>
      </w:r>
      <w:r w:rsidRPr="009E7B20">
        <w:rPr>
          <w:rFonts w:ascii="Cambria Math" w:hAnsi="Cambria Math" w:hint="eastAsia"/>
          <w:lang w:eastAsia="zh-CN"/>
        </w:rPr>
        <w:t xml:space="preserve"> QUEUED </w:t>
      </w:r>
      <w:r w:rsidRPr="009E7B20">
        <w:rPr>
          <w:rFonts w:ascii="Cambria Math" w:hAnsi="Cambria Math" w:hint="eastAsia"/>
          <w:lang w:eastAsia="zh-CN"/>
        </w:rPr>
        <w:t>时的</w:t>
      </w:r>
      <w:r w:rsidRPr="009E7B20">
        <w:rPr>
          <w:rFonts w:ascii="Cambria Math" w:hAnsi="Cambria Math" w:hint="eastAsia"/>
          <w:lang w:eastAsia="zh-CN"/>
        </w:rPr>
        <w:t xml:space="preserve"> HTTP 202</w:t>
      </w:r>
      <w:r w:rsidRPr="009E7B20">
        <w:rPr>
          <w:rFonts w:ascii="Cambria Math" w:hAnsi="Cambria Math" w:hint="eastAsia"/>
          <w:lang w:eastAsia="zh-CN"/>
        </w:rPr>
        <w:t>，再按</w:t>
      </w:r>
      <w:r w:rsidRPr="009E7B20">
        <w:rPr>
          <w:rFonts w:ascii="Cambria Math" w:hAnsi="Cambria Math" w:hint="eastAsia"/>
          <w:lang w:eastAsia="zh-CN"/>
        </w:rPr>
        <w:t xml:space="preserve"> request_id </w:t>
      </w:r>
      <w:r w:rsidRPr="009E7B20">
        <w:rPr>
          <w:rFonts w:ascii="Cambria Math" w:hAnsi="Cambria Math" w:hint="eastAsia"/>
          <w:lang w:eastAsia="zh-CN"/>
        </w:rPr>
        <w:t>查询到</w:t>
      </w:r>
      <w:r w:rsidRPr="009E7B20">
        <w:rPr>
          <w:rFonts w:ascii="Cambria Math" w:hAnsi="Cambria Math" w:hint="eastAsia"/>
          <w:lang w:eastAsia="zh-CN"/>
        </w:rPr>
        <w:t xml:space="preserve"> COMPLETED </w:t>
      </w:r>
      <w:r w:rsidRPr="009E7B20">
        <w:rPr>
          <w:rFonts w:ascii="Cambria Math" w:hAnsi="Cambria Math" w:hint="eastAsia"/>
          <w:lang w:eastAsia="zh-CN"/>
        </w:rPr>
        <w:t>或</w:t>
      </w:r>
      <w:r w:rsidRPr="009E7B20">
        <w:rPr>
          <w:rFonts w:ascii="Cambria Math" w:hAnsi="Cambria Math" w:hint="eastAsia"/>
          <w:lang w:eastAsia="zh-CN"/>
        </w:rPr>
        <w:t xml:space="preserve"> FAILED </w:t>
      </w:r>
      <w:r w:rsidRPr="009E7B20">
        <w:rPr>
          <w:rFonts w:ascii="Cambria Math" w:hAnsi="Cambria Math" w:hint="eastAsia"/>
          <w:lang w:eastAsia="zh-CN"/>
        </w:rPr>
        <w:t>终态。</w:t>
      </w:r>
    </w:p>
    <w:p w14:paraId="22ED9B7D" w14:textId="7CD11B6A" w:rsidR="00DB473A" w:rsidRPr="009E7B20" w:rsidRDefault="00C35BED" w:rsidP="009E7B20">
      <w:pPr>
        <w:spacing w:after="0"/>
        <w:rPr>
          <w:rFonts w:ascii="Cambria Math" w:hAnsi="Cambria Math"/>
        </w:rPr>
      </w:pPr>
      <w:r w:rsidRPr="009E7B20">
        <w:rPr>
          <w:rFonts w:ascii="Cambria Math" w:hAnsi="Cambria Math" w:hint="eastAsia"/>
        </w:rPr>
        <w:lastRenderedPageBreak/>
        <w:t>并发测试重点验证三层互斥及持久化约束：</w:t>
      </w:r>
      <w:r w:rsidRPr="009E7B20">
        <w:rPr>
          <w:rFonts w:ascii="Cambria Math" w:hAnsi="Cambria Math" w:hint="eastAsia"/>
        </w:rPr>
        <w:t xml:space="preserve">LeaseManager.student_locks </w:t>
      </w:r>
      <w:r w:rsidRPr="009E7B20">
        <w:rPr>
          <w:rFonts w:ascii="Cambria Math" w:hAnsi="Cambria Math" w:hint="eastAsia"/>
        </w:rPr>
        <w:t>串行同一</w:t>
      </w:r>
      <w:r w:rsidRPr="009E7B20">
        <w:rPr>
          <w:rFonts w:ascii="Cambria Math" w:hAnsi="Cambria Math" w:hint="eastAsia"/>
        </w:rPr>
        <w:t xml:space="preserve"> Student </w:t>
      </w:r>
      <w:r w:rsidRPr="009E7B20">
        <w:rPr>
          <w:rFonts w:ascii="Cambria Math" w:hAnsi="Cambria Math" w:hint="eastAsia"/>
        </w:rPr>
        <w:t>的</w:t>
      </w:r>
      <w:r w:rsidRPr="009E7B20">
        <w:rPr>
          <w:rFonts w:ascii="Cambria Math" w:hAnsi="Cambria Math" w:hint="eastAsia"/>
        </w:rPr>
        <w:t xml:space="preserve"> Request/Lease </w:t>
      </w:r>
      <w:r w:rsidRPr="009E7B20">
        <w:rPr>
          <w:rFonts w:ascii="Cambria Math" w:hAnsi="Cambria Math" w:hint="eastAsia"/>
        </w:rPr>
        <w:t>状态处理；</w:t>
      </w:r>
      <w:r w:rsidRPr="009E7B20">
        <w:rPr>
          <w:rFonts w:ascii="Cambria Math" w:hAnsi="Cambria Math" w:hint="eastAsia"/>
        </w:rPr>
        <w:t xml:space="preserve">Scheduler.allocation_lock </w:t>
      </w:r>
      <w:r w:rsidRPr="009E7B20">
        <w:rPr>
          <w:rFonts w:ascii="Cambria Math" w:hAnsi="Cambria Math" w:hint="eastAsia"/>
        </w:rPr>
        <w:t>串行全局</w:t>
      </w:r>
      <w:r w:rsidRPr="009E7B20">
        <w:rPr>
          <w:rFonts w:ascii="Cambria Math" w:hAnsi="Cambria Math" w:hint="eastAsia"/>
        </w:rPr>
        <w:t xml:space="preserve"> Worker </w:t>
      </w:r>
      <w:r w:rsidRPr="009E7B20">
        <w:rPr>
          <w:rFonts w:ascii="Cambria Math" w:hAnsi="Cambria Math" w:hint="eastAsia"/>
        </w:rPr>
        <w:t>分配；每块板的</w:t>
      </w:r>
      <w:r w:rsidRPr="009E7B20">
        <w:rPr>
          <w:rFonts w:ascii="Cambria Math" w:hAnsi="Cambria Math" w:hint="eastAsia"/>
        </w:rPr>
        <w:t xml:space="preserve"> WorkerState.lock </w:t>
      </w:r>
      <w:r w:rsidRPr="009E7B20">
        <w:rPr>
          <w:rFonts w:ascii="Cambria Math" w:hAnsi="Cambria Math" w:hint="eastAsia"/>
        </w:rPr>
        <w:t>串行</w:t>
      </w:r>
      <w:r w:rsidRPr="009E7B20">
        <w:rPr>
          <w:rFonts w:ascii="Cambria Math" w:hAnsi="Cambria Math" w:hint="eastAsia"/>
        </w:rPr>
        <w:t xml:space="preserve"> deploy</w:t>
      </w:r>
      <w:r w:rsidRPr="009E7B20">
        <w:rPr>
          <w:rFonts w:ascii="Cambria Math" w:hAnsi="Cambria Math" w:hint="eastAsia"/>
        </w:rPr>
        <w:t>、</w:t>
      </w:r>
      <w:r w:rsidRPr="009E7B20">
        <w:rPr>
          <w:rFonts w:ascii="Cambria Math" w:hAnsi="Cambria Math" w:hint="eastAsia"/>
        </w:rPr>
        <w:t>predict</w:t>
      </w:r>
      <w:r w:rsidRPr="009E7B20">
        <w:rPr>
          <w:rFonts w:ascii="Cambria Math" w:hAnsi="Cambria Math" w:hint="eastAsia"/>
        </w:rPr>
        <w:t>、</w:t>
      </w:r>
      <w:r w:rsidRPr="009E7B20">
        <w:rPr>
          <w:rFonts w:ascii="Cambria Math" w:hAnsi="Cambria Math" w:hint="eastAsia"/>
        </w:rPr>
        <w:t>release</w:t>
      </w:r>
      <w:r w:rsidRPr="009E7B20">
        <w:rPr>
          <w:rFonts w:ascii="Cambria Math" w:hAnsi="Cambria Math" w:hint="eastAsia"/>
        </w:rPr>
        <w:t>，使单板</w:t>
      </w:r>
      <w:r w:rsidRPr="009E7B20">
        <w:rPr>
          <w:rFonts w:ascii="Cambria Math" w:hAnsi="Cambria Math" w:hint="eastAsia"/>
        </w:rPr>
        <w:t xml:space="preserve"> hardware concurrency </w:t>
      </w:r>
      <w:r w:rsidRPr="009E7B20">
        <w:rPr>
          <w:rFonts w:ascii="Cambria Math" w:hAnsi="Cambria Math" w:hint="eastAsia"/>
        </w:rPr>
        <w:t>保持为</w:t>
      </w:r>
      <w:r w:rsidRPr="009E7B20">
        <w:rPr>
          <w:rFonts w:ascii="Cambria Math" w:hAnsi="Cambria Math" w:hint="eastAsia"/>
        </w:rPr>
        <w:t xml:space="preserve"> 1</w:t>
      </w:r>
      <w:r w:rsidRPr="009E7B20">
        <w:rPr>
          <w:rFonts w:ascii="Cambria Math" w:hAnsi="Cambria Math" w:hint="eastAsia"/>
        </w:rPr>
        <w:t>。同时检查单</w:t>
      </w:r>
      <w:r w:rsidRPr="009E7B20">
        <w:rPr>
          <w:rFonts w:ascii="Cambria Math" w:hAnsi="Cambria Math" w:hint="eastAsia"/>
        </w:rPr>
        <w:t xml:space="preserve"> Student </w:t>
      </w:r>
      <w:r w:rsidRPr="009E7B20">
        <w:rPr>
          <w:rFonts w:ascii="Cambria Math" w:hAnsi="Cambria Math" w:hint="eastAsia"/>
        </w:rPr>
        <w:t>最多一个</w:t>
      </w:r>
      <w:r w:rsidRPr="009E7B20">
        <w:rPr>
          <w:rFonts w:ascii="Cambria Math" w:hAnsi="Cambria Math" w:hint="eastAsia"/>
        </w:rPr>
        <w:t xml:space="preserve"> Lease</w:t>
      </w:r>
      <w:r w:rsidRPr="009E7B20">
        <w:rPr>
          <w:rFonts w:ascii="Cambria Math" w:hAnsi="Cambria Math" w:hint="eastAsia"/>
        </w:rPr>
        <w:t>、单</w:t>
      </w:r>
      <w:r w:rsidRPr="009E7B20">
        <w:rPr>
          <w:rFonts w:ascii="Cambria Math" w:hAnsi="Cambria Math" w:hint="eastAsia"/>
        </w:rPr>
        <w:t xml:space="preserve"> Worker </w:t>
      </w:r>
      <w:r w:rsidRPr="009E7B20">
        <w:rPr>
          <w:rFonts w:ascii="Cambria Math" w:hAnsi="Cambria Math" w:hint="eastAsia"/>
        </w:rPr>
        <w:t>最多一个</w:t>
      </w:r>
      <w:r w:rsidRPr="009E7B20">
        <w:rPr>
          <w:rFonts w:ascii="Cambria Math" w:hAnsi="Cambria Math" w:hint="eastAsia"/>
        </w:rPr>
        <w:t xml:space="preserve"> owner</w:t>
      </w:r>
      <w:r w:rsidRPr="009E7B20">
        <w:rPr>
          <w:rFonts w:ascii="Cambria Math" w:hAnsi="Cambria Math" w:hint="eastAsia"/>
        </w:rPr>
        <w:t>、同一</w:t>
      </w:r>
      <w:r w:rsidRPr="009E7B20">
        <w:rPr>
          <w:rFonts w:ascii="Cambria Math" w:hAnsi="Cambria Math" w:hint="eastAsia"/>
        </w:rPr>
        <w:t xml:space="preserve"> Student </w:t>
      </w:r>
      <w:r w:rsidRPr="009E7B20">
        <w:rPr>
          <w:rFonts w:ascii="Cambria Math" w:hAnsi="Cambria Math" w:hint="eastAsia"/>
        </w:rPr>
        <w:t>的</w:t>
      </w:r>
      <w:r w:rsidRPr="009E7B20">
        <w:rPr>
          <w:rFonts w:ascii="Cambria Math" w:hAnsi="Cambria Math" w:hint="eastAsia"/>
        </w:rPr>
        <w:t xml:space="preserve"> Request FIFO</w:t>
      </w:r>
      <w:r w:rsidRPr="009E7B20">
        <w:rPr>
          <w:rFonts w:ascii="Cambria Math" w:hAnsi="Cambria Math" w:hint="eastAsia"/>
        </w:rPr>
        <w:t>、</w:t>
      </w:r>
      <w:r w:rsidRPr="009E7B20">
        <w:rPr>
          <w:rFonts w:ascii="Cambria Math" w:hAnsi="Cambria Math" w:hint="eastAsia"/>
        </w:rPr>
        <w:t xml:space="preserve">BUSY </w:t>
      </w:r>
      <w:r w:rsidRPr="009E7B20">
        <w:rPr>
          <w:rFonts w:ascii="Cambria Math" w:hAnsi="Cambria Math" w:hint="eastAsia"/>
        </w:rPr>
        <w:t>不回收，以及无资源时先持久化</w:t>
      </w:r>
      <w:r w:rsidRPr="009E7B20">
        <w:rPr>
          <w:rFonts w:ascii="Cambria Math" w:hAnsi="Cambria Math" w:hint="eastAsia"/>
        </w:rPr>
        <w:t xml:space="preserve"> Request </w:t>
      </w:r>
      <w:r w:rsidRPr="009E7B20">
        <w:rPr>
          <w:rFonts w:ascii="Cambria Math" w:hAnsi="Cambria Math" w:hint="eastAsia"/>
        </w:rPr>
        <w:t>再返回</w:t>
      </w:r>
      <w:r w:rsidRPr="009E7B20">
        <w:rPr>
          <w:rFonts w:ascii="Cambria Math" w:hAnsi="Cambria Math" w:hint="eastAsia"/>
        </w:rPr>
        <w:t xml:space="preserve"> 202</w:t>
      </w:r>
      <w:r w:rsidRPr="009E7B20">
        <w:rPr>
          <w:rFonts w:ascii="Cambria Math" w:hAnsi="Cambria Math" w:hint="eastAsia"/>
        </w:rPr>
        <w:t>。</w:t>
      </w:r>
    </w:p>
    <w:p w14:paraId="1072D5CB" w14:textId="44638409" w:rsidR="00DB473A" w:rsidRPr="009E7B20" w:rsidRDefault="00C35BED" w:rsidP="009E7B20">
      <w:pPr>
        <w:spacing w:after="0"/>
        <w:rPr>
          <w:rFonts w:ascii="Cambria Math" w:hAnsi="Cambria Math"/>
          <w:lang w:eastAsia="zh-CN"/>
        </w:rPr>
      </w:pPr>
      <w:r w:rsidRPr="009E7B20">
        <w:rPr>
          <w:rFonts w:ascii="Cambria Math" w:hAnsi="Cambria Math" w:hint="eastAsia"/>
        </w:rPr>
        <w:t>持久化与恢复测试模拟</w:t>
      </w:r>
      <w:r w:rsidRPr="009E7B20">
        <w:rPr>
          <w:rFonts w:ascii="Cambria Math" w:hAnsi="Cambria Math" w:hint="eastAsia"/>
        </w:rPr>
        <w:t xml:space="preserve"> Central </w:t>
      </w:r>
      <w:r w:rsidRPr="009E7B20">
        <w:rPr>
          <w:rFonts w:ascii="Cambria Math" w:hAnsi="Cambria Math" w:hint="eastAsia"/>
        </w:rPr>
        <w:t>在存在排队或运行请求时重启：</w:t>
      </w:r>
      <w:r w:rsidRPr="009E7B20">
        <w:rPr>
          <w:rFonts w:ascii="Cambria Math" w:hAnsi="Cambria Math" w:hint="eastAsia"/>
        </w:rPr>
        <w:t xml:space="preserve">QUEUED Request </w:t>
      </w:r>
      <w:r w:rsidRPr="009E7B20">
        <w:rPr>
          <w:rFonts w:ascii="Cambria Math" w:hAnsi="Cambria Math" w:hint="eastAsia"/>
        </w:rPr>
        <w:t>继续保留并由重新启动的</w:t>
      </w:r>
      <w:r w:rsidRPr="009E7B20">
        <w:rPr>
          <w:rFonts w:ascii="Cambria Math" w:hAnsi="Cambria Math" w:hint="eastAsia"/>
        </w:rPr>
        <w:t xml:space="preserve"> allocator </w:t>
      </w:r>
      <w:r w:rsidRPr="009E7B20">
        <w:rPr>
          <w:rFonts w:ascii="Cambria Math" w:hAnsi="Cambria Math" w:hint="eastAsia"/>
        </w:rPr>
        <w:t>处理，重启瞬间仍为</w:t>
      </w:r>
      <w:r w:rsidRPr="009E7B20">
        <w:rPr>
          <w:rFonts w:ascii="Cambria Math" w:hAnsi="Cambria Math" w:hint="eastAsia"/>
        </w:rPr>
        <w:t xml:space="preserve"> RUNNING </w:t>
      </w:r>
      <w:r w:rsidRPr="009E7B20">
        <w:rPr>
          <w:rFonts w:ascii="Cambria Math" w:hAnsi="Cambria Math" w:hint="eastAsia"/>
        </w:rPr>
        <w:t>的</w:t>
      </w:r>
      <w:r w:rsidRPr="009E7B20">
        <w:rPr>
          <w:rFonts w:ascii="Cambria Math" w:hAnsi="Cambria Math" w:hint="eastAsia"/>
        </w:rPr>
        <w:t xml:space="preserve"> Request </w:t>
      </w:r>
      <w:r w:rsidRPr="009E7B20">
        <w:rPr>
          <w:rFonts w:ascii="Cambria Math" w:hAnsi="Cambria Math" w:hint="eastAsia"/>
        </w:rPr>
        <w:t>明确转为</w:t>
      </w:r>
      <w:r w:rsidRPr="009E7B20">
        <w:rPr>
          <w:rFonts w:ascii="Cambria Math" w:hAnsi="Cambria Math" w:hint="eastAsia"/>
        </w:rPr>
        <w:t xml:space="preserve"> FAILED</w:t>
      </w:r>
      <w:r w:rsidRPr="009E7B20">
        <w:rPr>
          <w:rFonts w:ascii="Cambria Math" w:hAnsi="Cambria Math" w:hint="eastAsia"/>
        </w:rPr>
        <w:t>、</w:t>
      </w:r>
      <w:r w:rsidRPr="009E7B20">
        <w:rPr>
          <w:rFonts w:ascii="Cambria Math" w:hAnsi="Cambria Math" w:hint="eastAsia"/>
        </w:rPr>
        <w:t xml:space="preserve">Lease </w:t>
      </w:r>
      <w:r w:rsidRPr="009E7B20">
        <w:rPr>
          <w:rFonts w:ascii="Cambria Math" w:hAnsi="Cambria Math" w:hint="eastAsia"/>
        </w:rPr>
        <w:t>转为</w:t>
      </w:r>
      <w:r w:rsidRPr="009E7B20">
        <w:rPr>
          <w:rFonts w:ascii="Cambria Math" w:hAnsi="Cambria Math" w:hint="eastAsia"/>
        </w:rPr>
        <w:t xml:space="preserve"> LOST</w:t>
      </w:r>
      <w:r w:rsidRPr="009E7B20">
        <w:rPr>
          <w:rFonts w:ascii="Cambria Math" w:hAnsi="Cambria Math" w:hint="eastAsia"/>
        </w:rPr>
        <w:t>，历史</w:t>
      </w:r>
      <w:r w:rsidRPr="009E7B20">
        <w:rPr>
          <w:rFonts w:ascii="Cambria Math" w:hAnsi="Cambria Math" w:hint="eastAsia"/>
        </w:rPr>
        <w:t xml:space="preserve"> COMPLETED/FAILED </w:t>
      </w:r>
      <w:r w:rsidRPr="009E7B20">
        <w:rPr>
          <w:rFonts w:ascii="Cambria Math" w:hAnsi="Cambria Math" w:hint="eastAsia"/>
        </w:rPr>
        <w:t>仍可查询。测试还覆盖</w:t>
      </w:r>
      <w:r w:rsidRPr="009E7B20">
        <w:rPr>
          <w:rFonts w:ascii="Cambria Math" w:hAnsi="Cambria Math" w:hint="eastAsia"/>
        </w:rPr>
        <w:t xml:space="preserve"> Worker Monitor </w:t>
      </w:r>
      <w:r w:rsidRPr="009E7B20">
        <w:rPr>
          <w:rFonts w:ascii="Cambria Math" w:hAnsi="Cambria Math" w:hint="eastAsia"/>
        </w:rPr>
        <w:t>对远端实际</w:t>
      </w:r>
      <w:r w:rsidRPr="009E7B20">
        <w:rPr>
          <w:rFonts w:ascii="Cambria Math" w:hAnsi="Cambria Math" w:hint="eastAsia"/>
        </w:rPr>
        <w:t xml:space="preserve"> ownership </w:t>
      </w:r>
      <w:r w:rsidRPr="009E7B20">
        <w:rPr>
          <w:rFonts w:ascii="Cambria Math" w:hAnsi="Cambria Math" w:hint="eastAsia"/>
        </w:rPr>
        <w:t>的重新对账，避免把无法确认的在途操作误当作成功。</w:t>
      </w:r>
    </w:p>
    <w:p w14:paraId="208075E2" w14:textId="77777777" w:rsidR="00DB473A" w:rsidRPr="009E7B20" w:rsidRDefault="0085436B" w:rsidP="009E7B20">
      <w:pPr>
        <w:spacing w:after="0"/>
        <w:rPr>
          <w:rFonts w:ascii="Cambria Math" w:hAnsi="Cambria Math"/>
          <w:lang w:eastAsia="zh-CN"/>
        </w:rPr>
      </w:pPr>
      <w:r w:rsidRPr="009E7B20">
        <w:rPr>
          <w:rFonts w:ascii="Cambria Math" w:hAnsi="Cambria Math"/>
        </w:rPr>
        <w:t>此外，还需要验证</w:t>
      </w:r>
      <w:r w:rsidRPr="009E7B20">
        <w:rPr>
          <w:rFonts w:ascii="Cambria Math" w:hAnsi="Cambria Math"/>
        </w:rPr>
        <w:t xml:space="preserve"> Artifact </w:t>
      </w:r>
      <w:r w:rsidRPr="009E7B20">
        <w:rPr>
          <w:rFonts w:ascii="Cambria Math" w:hAnsi="Cambria Math"/>
        </w:rPr>
        <w:t>的持久性。同一</w:t>
      </w:r>
      <w:r w:rsidRPr="009E7B20">
        <w:rPr>
          <w:rFonts w:ascii="Cambria Math" w:hAnsi="Cambria Math"/>
        </w:rPr>
        <w:t xml:space="preserve"> Student </w:t>
      </w:r>
      <w:r w:rsidRPr="009E7B20">
        <w:rPr>
          <w:rFonts w:ascii="Cambria Math" w:hAnsi="Cambria Math"/>
        </w:rPr>
        <w:t>多次上传新版本后，</w:t>
      </w:r>
      <w:r w:rsidRPr="009E7B20">
        <w:rPr>
          <w:rFonts w:ascii="Cambria Math" w:hAnsi="Cambria Math"/>
        </w:rPr>
        <w:t xml:space="preserve">latest Artifact </w:t>
      </w:r>
      <w:r w:rsidRPr="009E7B20">
        <w:rPr>
          <w:rFonts w:ascii="Cambria Math" w:hAnsi="Cambria Math"/>
        </w:rPr>
        <w:t>应正确更新，但历史</w:t>
      </w:r>
      <w:r w:rsidRPr="009E7B20">
        <w:rPr>
          <w:rFonts w:ascii="Cambria Math" w:hAnsi="Cambria Math"/>
        </w:rPr>
        <w:t xml:space="preserve"> Request </w:t>
      </w:r>
      <w:r w:rsidRPr="009E7B20">
        <w:rPr>
          <w:rFonts w:ascii="Cambria Math" w:hAnsi="Cambria Math"/>
        </w:rPr>
        <w:t>仍然固定指向创建时的</w:t>
      </w:r>
      <w:r w:rsidRPr="009E7B20">
        <w:rPr>
          <w:rFonts w:ascii="Cambria Math" w:hAnsi="Cambria Math"/>
        </w:rPr>
        <w:t xml:space="preserve"> artifact_id</w:t>
      </w:r>
      <w:r w:rsidRPr="009E7B20">
        <w:rPr>
          <w:rFonts w:ascii="Cambria Math" w:hAnsi="Cambria Math"/>
        </w:rPr>
        <w:t>。</w:t>
      </w:r>
      <w:r w:rsidRPr="009E7B20">
        <w:rPr>
          <w:rFonts w:ascii="Cambria Math" w:hAnsi="Cambria Math"/>
          <w:lang w:eastAsia="zh-CN"/>
        </w:rPr>
        <w:t>执行旧版本清理时，正在使用或需要保留的版本不能被误删。通过这些测试，平台的数据模型和资源模型能够在多用户实际使用前得到更充分验证。</w:t>
      </w:r>
    </w:p>
    <w:p w14:paraId="2EA5D6DC" w14:textId="2F17C93A" w:rsidR="0085436B" w:rsidRPr="009E7B20" w:rsidRDefault="00C35BED" w:rsidP="009E7B20">
      <w:pPr>
        <w:spacing w:after="0"/>
        <w:rPr>
          <w:lang w:eastAsia="zh-CN"/>
        </w:rPr>
      </w:pPr>
      <w:r w:rsidRPr="009E7B20">
        <w:rPr>
          <w:rFonts w:hint="eastAsia"/>
          <w:lang w:eastAsia="zh-CN"/>
        </w:rPr>
        <w:t>多板验证按照“单板—双板—多</w:t>
      </w:r>
      <w:r w:rsidRPr="009E7B20">
        <w:rPr>
          <w:rFonts w:hint="eastAsia"/>
          <w:lang w:eastAsia="zh-CN"/>
        </w:rPr>
        <w:t xml:space="preserve"> Worker </w:t>
      </w:r>
      <w:r w:rsidRPr="009E7B20">
        <w:rPr>
          <w:rFonts w:hint="eastAsia"/>
          <w:lang w:eastAsia="zh-CN"/>
        </w:rPr>
        <w:t>调度—多</w:t>
      </w:r>
      <w:r w:rsidRPr="009E7B20">
        <w:rPr>
          <w:rFonts w:hint="eastAsia"/>
          <w:lang w:eastAsia="zh-CN"/>
        </w:rPr>
        <w:t xml:space="preserve"> Student </w:t>
      </w:r>
      <w:r w:rsidRPr="009E7B20">
        <w:rPr>
          <w:rFonts w:hint="eastAsia"/>
          <w:lang w:eastAsia="zh-CN"/>
        </w:rPr>
        <w:t>并发—</w:t>
      </w:r>
      <w:r w:rsidRPr="009E7B20">
        <w:rPr>
          <w:rFonts w:hint="eastAsia"/>
          <w:lang w:eastAsia="zh-CN"/>
        </w:rPr>
        <w:t xml:space="preserve">7 </w:t>
      </w:r>
      <w:r w:rsidRPr="009E7B20">
        <w:rPr>
          <w:rFonts w:hint="eastAsia"/>
          <w:lang w:eastAsia="zh-CN"/>
        </w:rPr>
        <w:t>台完整部署—</w:t>
      </w:r>
      <w:r w:rsidRPr="009E7B20">
        <w:rPr>
          <w:rFonts w:hint="eastAsia"/>
          <w:lang w:eastAsia="zh-CN"/>
        </w:rPr>
        <w:t xml:space="preserve">20 </w:t>
      </w:r>
      <w:r w:rsidRPr="009E7B20">
        <w:rPr>
          <w:rFonts w:hint="eastAsia"/>
          <w:lang w:eastAsia="zh-CN"/>
        </w:rPr>
        <w:t>台最终完整部署”推进。单板证明</w:t>
      </w:r>
      <w:r w:rsidRPr="009E7B20">
        <w:rPr>
          <w:rFonts w:hint="eastAsia"/>
          <w:lang w:eastAsia="zh-CN"/>
        </w:rPr>
        <w:t xml:space="preserve"> Runtime</w:t>
      </w:r>
      <w:r w:rsidRPr="009E7B20">
        <w:rPr>
          <w:rFonts w:hint="eastAsia"/>
          <w:lang w:eastAsia="zh-CN"/>
        </w:rPr>
        <w:t>、</w:t>
      </w:r>
      <w:r w:rsidRPr="009E7B20">
        <w:rPr>
          <w:rFonts w:hint="eastAsia"/>
          <w:lang w:eastAsia="zh-CN"/>
        </w:rPr>
        <w:t xml:space="preserve">Worker </w:t>
      </w:r>
      <w:r w:rsidRPr="009E7B20">
        <w:rPr>
          <w:rFonts w:hint="eastAsia"/>
          <w:lang w:eastAsia="zh-CN"/>
        </w:rPr>
        <w:t>与</w:t>
      </w:r>
      <w:r w:rsidRPr="009E7B20">
        <w:rPr>
          <w:rFonts w:hint="eastAsia"/>
          <w:lang w:eastAsia="zh-CN"/>
        </w:rPr>
        <w:t xml:space="preserve"> FPGA </w:t>
      </w:r>
      <w:r w:rsidRPr="009E7B20">
        <w:rPr>
          <w:rFonts w:hint="eastAsia"/>
          <w:lang w:eastAsia="zh-CN"/>
        </w:rPr>
        <w:t>链路可行，双板验证分配和释放不依赖单节点；五名虚拟</w:t>
      </w:r>
      <w:r w:rsidRPr="009E7B20">
        <w:rPr>
          <w:rFonts w:hint="eastAsia"/>
          <w:lang w:eastAsia="zh-CN"/>
        </w:rPr>
        <w:t xml:space="preserve"> Student </w:t>
      </w:r>
      <w:r w:rsidRPr="009E7B20">
        <w:rPr>
          <w:rFonts w:hint="eastAsia"/>
          <w:lang w:eastAsia="zh-CN"/>
        </w:rPr>
        <w:t>的并发请求最终均进入</w:t>
      </w:r>
      <w:r w:rsidRPr="009E7B20">
        <w:rPr>
          <w:rFonts w:hint="eastAsia"/>
          <w:lang w:eastAsia="zh-CN"/>
        </w:rPr>
        <w:t xml:space="preserve"> COMPLETED</w:t>
      </w:r>
      <w:r w:rsidRPr="009E7B20">
        <w:rPr>
          <w:rFonts w:hint="eastAsia"/>
          <w:lang w:eastAsia="zh-CN"/>
        </w:rPr>
        <w:t>，未出现</w:t>
      </w:r>
      <w:r w:rsidRPr="009E7B20">
        <w:rPr>
          <w:rFonts w:hint="eastAsia"/>
          <w:lang w:eastAsia="zh-CN"/>
        </w:rPr>
        <w:t xml:space="preserve"> Worker ownership </w:t>
      </w:r>
      <w:r w:rsidRPr="009E7B20">
        <w:rPr>
          <w:rFonts w:hint="eastAsia"/>
          <w:lang w:eastAsia="zh-CN"/>
        </w:rPr>
        <w:t>冲突。在当时剩余板卡尚未到位的限制下，先完成</w:t>
      </w:r>
      <w:r w:rsidRPr="009E7B20">
        <w:rPr>
          <w:rFonts w:hint="eastAsia"/>
          <w:lang w:eastAsia="zh-CN"/>
        </w:rPr>
        <w:t xml:space="preserve"> 7 </w:t>
      </w:r>
      <w:r w:rsidRPr="009E7B20">
        <w:rPr>
          <w:rFonts w:hint="eastAsia"/>
          <w:lang w:eastAsia="zh-CN"/>
        </w:rPr>
        <w:t>台的烧录、初始化、</w:t>
      </w:r>
      <w:r w:rsidRPr="009E7B20">
        <w:rPr>
          <w:rFonts w:hint="eastAsia"/>
          <w:lang w:eastAsia="zh-CN"/>
        </w:rPr>
        <w:t xml:space="preserve">Worker </w:t>
      </w:r>
      <w:r w:rsidRPr="009E7B20">
        <w:rPr>
          <w:rFonts w:hint="eastAsia"/>
          <w:lang w:eastAsia="zh-CN"/>
        </w:rPr>
        <w:t>部署、</w:t>
      </w:r>
      <w:r w:rsidRPr="009E7B20">
        <w:rPr>
          <w:rFonts w:hint="eastAsia"/>
          <w:lang w:eastAsia="zh-CN"/>
        </w:rPr>
        <w:t xml:space="preserve">Central </w:t>
      </w:r>
      <w:r w:rsidRPr="009E7B20">
        <w:rPr>
          <w:rFonts w:hint="eastAsia"/>
          <w:lang w:eastAsia="zh-CN"/>
        </w:rPr>
        <w:t>接入和多节点调度，这</w:t>
      </w:r>
      <w:r w:rsidRPr="009E7B20">
        <w:rPr>
          <w:rFonts w:hint="eastAsia"/>
          <w:lang w:eastAsia="zh-CN"/>
        </w:rPr>
        <w:t xml:space="preserve"> 7 </w:t>
      </w:r>
      <w:r w:rsidRPr="009E7B20">
        <w:rPr>
          <w:rFonts w:hint="eastAsia"/>
          <w:lang w:eastAsia="zh-CN"/>
        </w:rPr>
        <w:t>台本身是一轮完整实际部署。</w:t>
      </w:r>
    </w:p>
    <w:p w14:paraId="7DC38324" w14:textId="2400F5C9" w:rsidR="0085436B" w:rsidRPr="009E7B20" w:rsidRDefault="00C35BED" w:rsidP="009E7B20">
      <w:pPr>
        <w:spacing w:after="0"/>
        <w:rPr>
          <w:lang w:eastAsia="zh-CN"/>
        </w:rPr>
      </w:pPr>
      <w:r w:rsidRPr="009E7B20">
        <w:rPr>
          <w:rFonts w:hint="eastAsia"/>
          <w:lang w:eastAsia="zh-CN"/>
        </w:rPr>
        <w:t>图</w:t>
      </w:r>
      <w:r w:rsidRPr="009E7B20">
        <w:rPr>
          <w:rFonts w:hint="eastAsia"/>
          <w:lang w:eastAsia="zh-CN"/>
        </w:rPr>
        <w:t xml:space="preserve"> 4-8 </w:t>
      </w:r>
      <w:r w:rsidRPr="009E7B20">
        <w:rPr>
          <w:rFonts w:hint="eastAsia"/>
          <w:lang w:eastAsia="zh-CN"/>
        </w:rPr>
        <w:t>记录</w:t>
      </w:r>
      <w:r w:rsidRPr="009E7B20">
        <w:rPr>
          <w:rFonts w:hint="eastAsia"/>
          <w:lang w:eastAsia="zh-CN"/>
        </w:rPr>
        <w:t xml:space="preserve"> 7 </w:t>
      </w:r>
      <w:r w:rsidRPr="009E7B20">
        <w:rPr>
          <w:rFonts w:hint="eastAsia"/>
          <w:lang w:eastAsia="zh-CN"/>
        </w:rPr>
        <w:t>台</w:t>
      </w:r>
      <w:r w:rsidRPr="009E7B20">
        <w:rPr>
          <w:rFonts w:hint="eastAsia"/>
          <w:lang w:eastAsia="zh-CN"/>
        </w:rPr>
        <w:t xml:space="preserve"> KV260 </w:t>
      </w:r>
      <w:r w:rsidRPr="009E7B20">
        <w:rPr>
          <w:rFonts w:hint="eastAsia"/>
          <w:lang w:eastAsia="zh-CN"/>
        </w:rPr>
        <w:t>完整部署阶段的现场实物。该阶段已经完成烧录、初始化、</w:t>
      </w:r>
      <w:r w:rsidRPr="009E7B20">
        <w:rPr>
          <w:rFonts w:hint="eastAsia"/>
          <w:lang w:eastAsia="zh-CN"/>
        </w:rPr>
        <w:t xml:space="preserve">Worker </w:t>
      </w:r>
      <w:r w:rsidRPr="009E7B20">
        <w:rPr>
          <w:rFonts w:hint="eastAsia"/>
          <w:lang w:eastAsia="zh-CN"/>
        </w:rPr>
        <w:t>部署、</w:t>
      </w:r>
      <w:r w:rsidRPr="009E7B20">
        <w:rPr>
          <w:rFonts w:hint="eastAsia"/>
          <w:lang w:eastAsia="zh-CN"/>
        </w:rPr>
        <w:t xml:space="preserve">Central </w:t>
      </w:r>
      <w:r w:rsidRPr="009E7B20">
        <w:rPr>
          <w:rFonts w:hint="eastAsia"/>
          <w:lang w:eastAsia="zh-CN"/>
        </w:rPr>
        <w:t>接入和多节点调度；当时只能部署</w:t>
      </w:r>
      <w:r w:rsidRPr="009E7B20">
        <w:rPr>
          <w:rFonts w:hint="eastAsia"/>
          <w:lang w:eastAsia="zh-CN"/>
        </w:rPr>
        <w:t xml:space="preserve"> 7 </w:t>
      </w:r>
      <w:r w:rsidRPr="009E7B20">
        <w:rPr>
          <w:rFonts w:hint="eastAsia"/>
          <w:lang w:eastAsia="zh-CN"/>
        </w:rPr>
        <w:t>台是因为其余板卡尚未到位，并非不完整部署或仅测试环境。</w:t>
      </w:r>
    </w:p>
    <w:p w14:paraId="006A378F" w14:textId="20350244" w:rsidR="0085436B" w:rsidRPr="009E7B20" w:rsidRDefault="0085436B" w:rsidP="009E7B20">
      <w:pPr>
        <w:keepNext/>
        <w:spacing w:after="0"/>
        <w:ind w:firstLine="0"/>
        <w:jc w:val="center"/>
      </w:pPr>
      <w:r w:rsidRPr="009E7B20">
        <w:rPr>
          <w:noProof/>
        </w:rPr>
        <w:lastRenderedPageBreak/>
        <w:drawing>
          <wp:inline distT="0" distB="0" distL="0" distR="0" wp14:anchorId="2CA4B40F" wp14:editId="632296B9">
            <wp:extent cx="5081114" cy="3810000"/>
            <wp:effectExtent l="0" t="0" r="571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pic:nvPicPr>
                  <pic:blipFill>
                    <a:blip r:embed="rId27"/>
                    <a:stretch>
                      <a:fillRect/>
                    </a:stretch>
                  </pic:blipFill>
                  <pic:spPr>
                    <a:xfrm>
                      <a:off x="0" y="0"/>
                      <a:ext cx="5081114" cy="3810000"/>
                    </a:xfrm>
                    <a:prstGeom prst="rect">
                      <a:avLst/>
                    </a:prstGeom>
                  </pic:spPr>
                </pic:pic>
              </a:graphicData>
            </a:graphic>
          </wp:inline>
        </w:drawing>
      </w:r>
    </w:p>
    <w:p w14:paraId="4CBD068A" w14:textId="4C54A084" w:rsidR="0085436B" w:rsidRPr="009E7B20" w:rsidRDefault="00C02C24" w:rsidP="009E7B20">
      <w:pPr>
        <w:pStyle w:val="Caption"/>
        <w:spacing w:after="0"/>
        <w:ind w:firstLine="0"/>
        <w:jc w:val="center"/>
        <w:rPr>
          <w:color w:val="auto"/>
          <w:lang w:eastAsia="zh-CN"/>
        </w:rPr>
      </w:pPr>
      <w:r w:rsidRPr="009E7B20">
        <w:rPr>
          <w:rFonts w:hint="eastAsia"/>
          <w:color w:val="auto"/>
          <w:lang w:eastAsia="zh-CN"/>
        </w:rPr>
        <w:t>图</w:t>
      </w:r>
      <w:r w:rsidRPr="009E7B20">
        <w:rPr>
          <w:rFonts w:hint="eastAsia"/>
          <w:color w:val="auto"/>
          <w:lang w:eastAsia="zh-CN"/>
        </w:rPr>
        <w:t xml:space="preserve"> 4-8 7 </w:t>
      </w:r>
      <w:r w:rsidRPr="009E7B20">
        <w:rPr>
          <w:rFonts w:hint="eastAsia"/>
          <w:color w:val="auto"/>
          <w:lang w:eastAsia="zh-CN"/>
        </w:rPr>
        <w:t>台</w:t>
      </w:r>
      <w:r w:rsidRPr="009E7B20">
        <w:rPr>
          <w:rFonts w:hint="eastAsia"/>
          <w:color w:val="auto"/>
          <w:lang w:eastAsia="zh-CN"/>
        </w:rPr>
        <w:t xml:space="preserve"> KV260 </w:t>
      </w:r>
      <w:r w:rsidRPr="009E7B20">
        <w:rPr>
          <w:rFonts w:hint="eastAsia"/>
          <w:color w:val="auto"/>
          <w:lang w:eastAsia="zh-CN"/>
        </w:rPr>
        <w:t>完整部署阶段的集中接线</w:t>
      </w:r>
    </w:p>
    <w:p w14:paraId="4B9A32F6" w14:textId="77777777" w:rsidR="0085436B" w:rsidRPr="009E7B20" w:rsidRDefault="0085436B" w:rsidP="009E7B20">
      <w:pPr>
        <w:spacing w:after="0"/>
      </w:pPr>
      <w:r w:rsidRPr="009E7B20">
        <w:rPr>
          <w:rFonts w:hint="eastAsia"/>
        </w:rPr>
        <w:t>五</w:t>
      </w:r>
      <w:r w:rsidRPr="009E7B20">
        <w:rPr>
          <w:rFonts w:hint="eastAsia"/>
        </w:rPr>
        <w:t xml:space="preserve"> Student </w:t>
      </w:r>
      <w:r w:rsidRPr="009E7B20">
        <w:rPr>
          <w:rFonts w:hint="eastAsia"/>
        </w:rPr>
        <w:t>并发与持久化测试的最终结果如图</w:t>
      </w:r>
      <w:r w:rsidRPr="009E7B20">
        <w:rPr>
          <w:rFonts w:hint="eastAsia"/>
        </w:rPr>
        <w:t xml:space="preserve"> 4-9 </w:t>
      </w:r>
      <w:r w:rsidRPr="009E7B20">
        <w:rPr>
          <w:rFonts w:hint="eastAsia"/>
        </w:rPr>
        <w:t>所示，</w:t>
      </w:r>
      <w:r w:rsidRPr="009E7B20">
        <w:rPr>
          <w:rFonts w:hint="eastAsia"/>
        </w:rPr>
        <w:t xml:space="preserve">Completed </w:t>
      </w:r>
      <w:r w:rsidRPr="009E7B20">
        <w:rPr>
          <w:rFonts w:hint="eastAsia"/>
        </w:rPr>
        <w:t>为</w:t>
      </w:r>
      <w:r w:rsidRPr="009E7B20">
        <w:rPr>
          <w:rFonts w:hint="eastAsia"/>
        </w:rPr>
        <w:t xml:space="preserve"> 5</w:t>
      </w:r>
      <w:r w:rsidRPr="009E7B20">
        <w:rPr>
          <w:rFonts w:hint="eastAsia"/>
        </w:rPr>
        <w:t>、</w:t>
      </w:r>
      <w:r w:rsidRPr="009E7B20">
        <w:rPr>
          <w:rFonts w:hint="eastAsia"/>
        </w:rPr>
        <w:t xml:space="preserve">Failed </w:t>
      </w:r>
      <w:r w:rsidRPr="009E7B20">
        <w:rPr>
          <w:rFonts w:hint="eastAsia"/>
        </w:rPr>
        <w:t>为</w:t>
      </w:r>
      <w:r w:rsidRPr="009E7B20">
        <w:rPr>
          <w:rFonts w:hint="eastAsia"/>
        </w:rPr>
        <w:t xml:space="preserve"> 0</w:t>
      </w:r>
      <w:r w:rsidRPr="009E7B20">
        <w:rPr>
          <w:rFonts w:hint="eastAsia"/>
        </w:rPr>
        <w:t>。</w:t>
      </w:r>
    </w:p>
    <w:p w14:paraId="5C46F713" w14:textId="63449224" w:rsidR="0085436B" w:rsidRPr="009E7B20" w:rsidRDefault="0085436B" w:rsidP="009E7B20">
      <w:pPr>
        <w:keepNext/>
        <w:spacing w:after="0"/>
        <w:ind w:firstLine="0"/>
        <w:jc w:val="center"/>
      </w:pPr>
      <w:r w:rsidRPr="009E7B20">
        <w:rPr>
          <w:noProof/>
        </w:rPr>
        <w:drawing>
          <wp:inline distT="0" distB="0" distL="0" distR="0" wp14:anchorId="58A75B6C" wp14:editId="5F2B9874">
            <wp:extent cx="5651500" cy="1161029"/>
            <wp:effectExtent l="0" t="0" r="635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pic:nvPicPr>
                  <pic:blipFill>
                    <a:blip r:embed="rId28"/>
                    <a:stretch>
                      <a:fillRect/>
                    </a:stretch>
                  </pic:blipFill>
                  <pic:spPr>
                    <a:xfrm>
                      <a:off x="0" y="0"/>
                      <a:ext cx="5651500" cy="1161029"/>
                    </a:xfrm>
                    <a:prstGeom prst="rect">
                      <a:avLst/>
                    </a:prstGeom>
                  </pic:spPr>
                </pic:pic>
              </a:graphicData>
            </a:graphic>
          </wp:inline>
        </w:drawing>
      </w:r>
    </w:p>
    <w:p w14:paraId="669DD535" w14:textId="77777777" w:rsidR="0085436B" w:rsidRPr="009E7B20" w:rsidRDefault="0085436B" w:rsidP="009E7B20">
      <w:pPr>
        <w:pStyle w:val="Caption"/>
        <w:spacing w:after="0"/>
        <w:ind w:firstLine="0"/>
        <w:jc w:val="center"/>
        <w:rPr>
          <w:color w:val="auto"/>
        </w:rPr>
      </w:pPr>
      <w:r w:rsidRPr="009E7B20">
        <w:rPr>
          <w:rFonts w:hint="eastAsia"/>
          <w:color w:val="auto"/>
        </w:rPr>
        <w:t>图</w:t>
      </w:r>
      <w:r w:rsidRPr="009E7B20">
        <w:rPr>
          <w:rFonts w:hint="eastAsia"/>
          <w:color w:val="auto"/>
        </w:rPr>
        <w:t xml:space="preserve"> 4-9 </w:t>
      </w:r>
      <w:r w:rsidRPr="009E7B20">
        <w:rPr>
          <w:rFonts w:hint="eastAsia"/>
          <w:color w:val="auto"/>
        </w:rPr>
        <w:t>五名</w:t>
      </w:r>
      <w:r w:rsidRPr="009E7B20">
        <w:rPr>
          <w:rFonts w:hint="eastAsia"/>
          <w:color w:val="auto"/>
        </w:rPr>
        <w:t xml:space="preserve"> Student </w:t>
      </w:r>
      <w:r w:rsidRPr="009E7B20">
        <w:rPr>
          <w:rFonts w:hint="eastAsia"/>
          <w:color w:val="auto"/>
        </w:rPr>
        <w:t>并发请求全部完成</w:t>
      </w:r>
    </w:p>
    <w:p w14:paraId="43C985B1" w14:textId="1B8C6904" w:rsidR="0085436B" w:rsidRPr="009E7B20" w:rsidRDefault="00C35BED" w:rsidP="009E7B20">
      <w:pPr>
        <w:spacing w:after="0"/>
      </w:pPr>
      <w:r w:rsidRPr="009E7B20">
        <w:rPr>
          <w:rFonts w:hint="eastAsia"/>
        </w:rPr>
        <w:t xml:space="preserve">7 </w:t>
      </w:r>
      <w:r w:rsidRPr="009E7B20">
        <w:rPr>
          <w:rFonts w:hint="eastAsia"/>
        </w:rPr>
        <w:t>台完整部署阶段，</w:t>
      </w:r>
      <w:r w:rsidRPr="009E7B20">
        <w:rPr>
          <w:rFonts w:hint="eastAsia"/>
        </w:rPr>
        <w:t xml:space="preserve">Central </w:t>
      </w:r>
      <w:r w:rsidRPr="009E7B20">
        <w:rPr>
          <w:rFonts w:hint="eastAsia"/>
        </w:rPr>
        <w:t>已登记计划中的</w:t>
      </w:r>
      <w:r w:rsidRPr="009E7B20">
        <w:rPr>
          <w:rFonts w:hint="eastAsia"/>
        </w:rPr>
        <w:t xml:space="preserve"> 20 </w:t>
      </w:r>
      <w:r w:rsidRPr="009E7B20">
        <w:rPr>
          <w:rFonts w:hint="eastAsia"/>
        </w:rPr>
        <w:t>个</w:t>
      </w:r>
      <w:r w:rsidRPr="009E7B20">
        <w:rPr>
          <w:rFonts w:hint="eastAsia"/>
        </w:rPr>
        <w:t xml:space="preserve"> Worker</w:t>
      </w:r>
      <w:r w:rsidRPr="009E7B20">
        <w:rPr>
          <w:rFonts w:hint="eastAsia"/>
        </w:rPr>
        <w:t>，并在同一界面显示其中</w:t>
      </w:r>
      <w:r w:rsidRPr="009E7B20">
        <w:rPr>
          <w:rFonts w:hint="eastAsia"/>
        </w:rPr>
        <w:t xml:space="preserve"> 7 </w:t>
      </w:r>
      <w:r w:rsidRPr="009E7B20">
        <w:rPr>
          <w:rFonts w:hint="eastAsia"/>
        </w:rPr>
        <w:t>台在线、</w:t>
      </w:r>
      <w:r w:rsidRPr="009E7B20">
        <w:rPr>
          <w:rFonts w:hint="eastAsia"/>
        </w:rPr>
        <w:t xml:space="preserve">13 </w:t>
      </w:r>
      <w:r w:rsidRPr="009E7B20">
        <w:rPr>
          <w:rFonts w:hint="eastAsia"/>
        </w:rPr>
        <w:t>台因当时尚未到位而离线，见图</w:t>
      </w:r>
      <w:r w:rsidRPr="009E7B20">
        <w:rPr>
          <w:rFonts w:hint="eastAsia"/>
        </w:rPr>
        <w:t xml:space="preserve"> 4-10</w:t>
      </w:r>
      <w:r w:rsidRPr="009E7B20">
        <w:rPr>
          <w:rFonts w:hint="eastAsia"/>
        </w:rPr>
        <w:t>。</w:t>
      </w:r>
    </w:p>
    <w:p w14:paraId="0983C0DA" w14:textId="05D2B216" w:rsidR="0085436B" w:rsidRPr="009E7B20" w:rsidRDefault="0085436B" w:rsidP="009E7B20">
      <w:pPr>
        <w:keepNext/>
        <w:spacing w:after="0"/>
        <w:ind w:firstLine="0"/>
        <w:jc w:val="center"/>
      </w:pPr>
      <w:r w:rsidRPr="009E7B20">
        <w:rPr>
          <w:noProof/>
        </w:rPr>
        <w:lastRenderedPageBreak/>
        <w:drawing>
          <wp:inline distT="0" distB="0" distL="0" distR="0" wp14:anchorId="7F06B587" wp14:editId="1730C534">
            <wp:extent cx="5651500" cy="3064895"/>
            <wp:effectExtent l="0" t="0" r="635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pic:nvPicPr>
                  <pic:blipFill>
                    <a:blip r:embed="rId29"/>
                    <a:stretch>
                      <a:fillRect/>
                    </a:stretch>
                  </pic:blipFill>
                  <pic:spPr>
                    <a:xfrm>
                      <a:off x="0" y="0"/>
                      <a:ext cx="5651500" cy="3064895"/>
                    </a:xfrm>
                    <a:prstGeom prst="rect">
                      <a:avLst/>
                    </a:prstGeom>
                  </pic:spPr>
                </pic:pic>
              </a:graphicData>
            </a:graphic>
          </wp:inline>
        </w:drawing>
      </w:r>
    </w:p>
    <w:p w14:paraId="34B053AF" w14:textId="16FBD4BB" w:rsidR="0085436B" w:rsidRPr="009E7B20" w:rsidRDefault="00C02C24" w:rsidP="009E7B20">
      <w:pPr>
        <w:pStyle w:val="Caption"/>
        <w:spacing w:after="0"/>
        <w:ind w:firstLine="0"/>
        <w:jc w:val="center"/>
        <w:rPr>
          <w:color w:val="auto"/>
          <w:lang w:eastAsia="zh-CN"/>
        </w:rPr>
      </w:pPr>
      <w:r w:rsidRPr="009E7B20">
        <w:rPr>
          <w:rFonts w:hint="eastAsia"/>
          <w:color w:val="auto"/>
          <w:lang w:eastAsia="zh-CN"/>
        </w:rPr>
        <w:t>图</w:t>
      </w:r>
      <w:r w:rsidRPr="009E7B20">
        <w:rPr>
          <w:rFonts w:hint="eastAsia"/>
          <w:color w:val="auto"/>
          <w:lang w:eastAsia="zh-CN"/>
        </w:rPr>
        <w:t xml:space="preserve"> 4-10 7 </w:t>
      </w:r>
      <w:r w:rsidRPr="009E7B20">
        <w:rPr>
          <w:rFonts w:hint="eastAsia"/>
          <w:color w:val="auto"/>
          <w:lang w:eastAsia="zh-CN"/>
        </w:rPr>
        <w:t>台</w:t>
      </w:r>
      <w:r w:rsidRPr="009E7B20">
        <w:rPr>
          <w:rFonts w:hint="eastAsia"/>
          <w:color w:val="auto"/>
          <w:lang w:eastAsia="zh-CN"/>
        </w:rPr>
        <w:t xml:space="preserve"> KV260 </w:t>
      </w:r>
      <w:r w:rsidRPr="009E7B20">
        <w:rPr>
          <w:rFonts w:hint="eastAsia"/>
          <w:color w:val="auto"/>
          <w:lang w:eastAsia="zh-CN"/>
        </w:rPr>
        <w:t>完整部署阶段的在线调度状态</w:t>
      </w:r>
    </w:p>
    <w:p w14:paraId="0B583A65" w14:textId="77777777" w:rsidR="00C35BED" w:rsidRPr="009E7B20" w:rsidRDefault="00C35BED" w:rsidP="009E7B20">
      <w:pPr>
        <w:spacing w:after="0"/>
        <w:rPr>
          <w:lang w:eastAsia="zh-CN"/>
        </w:rPr>
      </w:pPr>
      <w:r w:rsidRPr="009E7B20">
        <w:rPr>
          <w:rFonts w:hint="eastAsia"/>
        </w:rPr>
        <w:t>剩余板卡到齐后，沿用前述已经验证的批量部署方案继续扩容，最终完成</w:t>
      </w:r>
      <w:r w:rsidRPr="009E7B20">
        <w:rPr>
          <w:rFonts w:hint="eastAsia"/>
        </w:rPr>
        <w:t xml:space="preserve"> 20 </w:t>
      </w:r>
      <w:r w:rsidRPr="009E7B20">
        <w:rPr>
          <w:rFonts w:hint="eastAsia"/>
        </w:rPr>
        <w:t>片</w:t>
      </w:r>
      <w:r w:rsidRPr="009E7B20">
        <w:rPr>
          <w:rFonts w:hint="eastAsia"/>
        </w:rPr>
        <w:t xml:space="preserve"> KV260 </w:t>
      </w:r>
      <w:r w:rsidRPr="009E7B20">
        <w:rPr>
          <w:rFonts w:hint="eastAsia"/>
        </w:rPr>
        <w:t>的</w:t>
      </w:r>
      <w:r w:rsidRPr="009E7B20">
        <w:rPr>
          <w:rFonts w:hint="eastAsia"/>
        </w:rPr>
        <w:t xml:space="preserve"> SD </w:t>
      </w:r>
      <w:r w:rsidRPr="009E7B20">
        <w:rPr>
          <w:rFonts w:hint="eastAsia"/>
        </w:rPr>
        <w:t>卡烧录、系统初始化、统一编号、网络配置、</w:t>
      </w:r>
      <w:r w:rsidRPr="009E7B20">
        <w:rPr>
          <w:rFonts w:hint="eastAsia"/>
        </w:rPr>
        <w:t xml:space="preserve">Worker </w:t>
      </w:r>
      <w:r w:rsidRPr="009E7B20">
        <w:rPr>
          <w:rFonts w:hint="eastAsia"/>
        </w:rPr>
        <w:t>部署和</w:t>
      </w:r>
      <w:r w:rsidRPr="009E7B20">
        <w:rPr>
          <w:rFonts w:hint="eastAsia"/>
        </w:rPr>
        <w:t xml:space="preserve"> Central Server </w:t>
      </w:r>
      <w:r w:rsidRPr="009E7B20">
        <w:rPr>
          <w:rFonts w:hint="eastAsia"/>
        </w:rPr>
        <w:t>接入，形成由单一</w:t>
      </w:r>
      <w:r w:rsidRPr="009E7B20">
        <w:rPr>
          <w:rFonts w:hint="eastAsia"/>
        </w:rPr>
        <w:t xml:space="preserve"> Central </w:t>
      </w:r>
      <w:r w:rsidRPr="009E7B20">
        <w:rPr>
          <w:rFonts w:hint="eastAsia"/>
        </w:rPr>
        <w:t>集中管理的</w:t>
      </w:r>
      <w:r w:rsidRPr="009E7B20">
        <w:rPr>
          <w:rFonts w:hint="eastAsia"/>
        </w:rPr>
        <w:t xml:space="preserve"> 20 </w:t>
      </w:r>
      <w:r w:rsidRPr="009E7B20">
        <w:rPr>
          <w:rFonts w:hint="eastAsia"/>
        </w:rPr>
        <w:t>节点共享计算资源池。</w:t>
      </w:r>
      <w:r w:rsidRPr="009E7B20">
        <w:rPr>
          <w:rFonts w:hint="eastAsia"/>
          <w:lang w:eastAsia="zh-CN"/>
        </w:rPr>
        <w:t>现有实物照片均拍摄于</w:t>
      </w:r>
      <w:r w:rsidRPr="009E7B20">
        <w:rPr>
          <w:rFonts w:hint="eastAsia"/>
          <w:lang w:eastAsia="zh-CN"/>
        </w:rPr>
        <w:t xml:space="preserve"> 7 </w:t>
      </w:r>
      <w:r w:rsidRPr="009E7B20">
        <w:rPr>
          <w:rFonts w:hint="eastAsia"/>
          <w:lang w:eastAsia="zh-CN"/>
        </w:rPr>
        <w:t>台完整部署阶段，可证明批量方法当时已经实际落地；最终</w:t>
      </w:r>
      <w:r w:rsidRPr="009E7B20">
        <w:rPr>
          <w:rFonts w:hint="eastAsia"/>
          <w:lang w:eastAsia="zh-CN"/>
        </w:rPr>
        <w:t xml:space="preserve"> 20 </w:t>
      </w:r>
      <w:r w:rsidRPr="009E7B20">
        <w:rPr>
          <w:rFonts w:hint="eastAsia"/>
          <w:lang w:eastAsia="zh-CN"/>
        </w:rPr>
        <w:t>台没有对应现场照片，因此本文仅在正文陈述最终成果，不以</w:t>
      </w:r>
      <w:r w:rsidRPr="009E7B20">
        <w:rPr>
          <w:rFonts w:hint="eastAsia"/>
          <w:lang w:eastAsia="zh-CN"/>
        </w:rPr>
        <w:t xml:space="preserve"> 7 </w:t>
      </w:r>
      <w:r w:rsidRPr="009E7B20">
        <w:rPr>
          <w:rFonts w:hint="eastAsia"/>
          <w:lang w:eastAsia="zh-CN"/>
        </w:rPr>
        <w:t>台照片替代或拼接成</w:t>
      </w:r>
      <w:r w:rsidRPr="009E7B20">
        <w:rPr>
          <w:rFonts w:hint="eastAsia"/>
          <w:lang w:eastAsia="zh-CN"/>
        </w:rPr>
        <w:t xml:space="preserve"> 20 </w:t>
      </w:r>
      <w:r w:rsidRPr="009E7B20">
        <w:rPr>
          <w:rFonts w:hint="eastAsia"/>
          <w:lang w:eastAsia="zh-CN"/>
        </w:rPr>
        <w:t>台场景。</w:t>
      </w:r>
    </w:p>
    <w:p w14:paraId="7B372E39" w14:textId="74A57A78" w:rsidR="00DB473A" w:rsidRPr="009E7B20" w:rsidRDefault="0085436B" w:rsidP="009E7B20">
      <w:pPr>
        <w:pStyle w:val="Heading2"/>
        <w:spacing w:after="0"/>
        <w:rPr>
          <w:rFonts w:ascii="Cambria Math" w:eastAsia="宋体" w:hAnsi="Cambria Math"/>
          <w:color w:val="auto"/>
        </w:rPr>
      </w:pPr>
      <w:bookmarkStart w:id="28" w:name="_Toc239875908"/>
      <w:r w:rsidRPr="009E7B20">
        <w:rPr>
          <w:rFonts w:ascii="Cambria Math" w:eastAsia="宋体" w:hAnsi="Cambria Math"/>
          <w:color w:val="auto"/>
        </w:rPr>
        <w:t xml:space="preserve">4.11 </w:t>
      </w:r>
      <w:r w:rsidRPr="009E7B20">
        <w:rPr>
          <w:rFonts w:ascii="Cambria Math" w:eastAsia="宋体" w:hAnsi="Cambria Math"/>
          <w:color w:val="auto"/>
        </w:rPr>
        <w:t>技术选择与工程取舍</w:t>
      </w:r>
      <w:bookmarkEnd w:id="28"/>
    </w:p>
    <w:p w14:paraId="0EF539B8" w14:textId="649CFC11" w:rsidR="00DB473A" w:rsidRPr="009E7B20" w:rsidRDefault="00C35BED" w:rsidP="009E7B20">
      <w:pPr>
        <w:spacing w:after="0"/>
        <w:rPr>
          <w:rFonts w:ascii="Cambria Math" w:hAnsi="Cambria Math"/>
          <w:lang w:eastAsia="zh-CN"/>
        </w:rPr>
      </w:pPr>
      <w:r w:rsidRPr="009E7B20">
        <w:rPr>
          <w:rFonts w:ascii="Cambria Math" w:hAnsi="Cambria Math" w:hint="eastAsia"/>
        </w:rPr>
        <w:t>平台选择</w:t>
      </w:r>
      <w:r w:rsidRPr="009E7B20">
        <w:rPr>
          <w:rFonts w:ascii="Cambria Math" w:hAnsi="Cambria Math" w:hint="eastAsia"/>
        </w:rPr>
        <w:t xml:space="preserve"> FastAPI</w:t>
      </w:r>
      <w:r w:rsidRPr="009E7B20">
        <w:rPr>
          <w:rFonts w:ascii="Cambria Math" w:hAnsi="Cambria Math" w:hint="eastAsia"/>
        </w:rPr>
        <w:t>、</w:t>
      </w:r>
      <w:r w:rsidRPr="009E7B20">
        <w:rPr>
          <w:rFonts w:ascii="Cambria Math" w:hAnsi="Cambria Math" w:hint="eastAsia"/>
        </w:rPr>
        <w:t xml:space="preserve">SQLAlchemy </w:t>
      </w:r>
      <w:r w:rsidRPr="009E7B20">
        <w:rPr>
          <w:rFonts w:ascii="Cambria Math" w:hAnsi="Cambria Math" w:hint="eastAsia"/>
        </w:rPr>
        <w:t>和</w:t>
      </w:r>
      <w:r w:rsidRPr="009E7B20">
        <w:rPr>
          <w:rFonts w:ascii="Cambria Math" w:hAnsi="Cambria Math" w:hint="eastAsia"/>
        </w:rPr>
        <w:t xml:space="preserve"> SQLite</w:t>
      </w:r>
      <w:r w:rsidRPr="009E7B20">
        <w:rPr>
          <w:rFonts w:ascii="Cambria Math" w:hAnsi="Cambria Math" w:hint="eastAsia"/>
        </w:rPr>
        <w:t>，主要考虑教学部署复杂度和单</w:t>
      </w:r>
      <w:r w:rsidRPr="009E7B20">
        <w:rPr>
          <w:rFonts w:ascii="Cambria Math" w:hAnsi="Cambria Math" w:hint="eastAsia"/>
        </w:rPr>
        <w:t xml:space="preserve"> Central Server </w:t>
      </w:r>
      <w:r w:rsidRPr="009E7B20">
        <w:rPr>
          <w:rFonts w:ascii="Cambria Math" w:hAnsi="Cambria Math" w:hint="eastAsia"/>
        </w:rPr>
        <w:t>的使用规模。</w:t>
      </w:r>
      <w:r w:rsidRPr="009E7B20">
        <w:rPr>
          <w:rFonts w:ascii="Cambria Math" w:hAnsi="Cambria Math" w:hint="eastAsia"/>
        </w:rPr>
        <w:t xml:space="preserve">FastAPI </w:t>
      </w:r>
      <w:r w:rsidRPr="009E7B20">
        <w:rPr>
          <w:rFonts w:ascii="Cambria Math" w:hAnsi="Cambria Math" w:hint="eastAsia"/>
        </w:rPr>
        <w:t>便于定义</w:t>
      </w:r>
      <w:r w:rsidRPr="009E7B20">
        <w:rPr>
          <w:rFonts w:ascii="Cambria Math" w:hAnsi="Cambria Math" w:hint="eastAsia"/>
        </w:rPr>
        <w:t xml:space="preserve"> HTTP contract</w:t>
      </w:r>
      <w:r w:rsidRPr="009E7B20">
        <w:rPr>
          <w:rFonts w:ascii="Cambria Math" w:hAnsi="Cambria Math" w:hint="eastAsia"/>
        </w:rPr>
        <w:t>，</w:t>
      </w:r>
      <w:r w:rsidRPr="009E7B20">
        <w:rPr>
          <w:rFonts w:ascii="Cambria Math" w:hAnsi="Cambria Math" w:hint="eastAsia"/>
        </w:rPr>
        <w:t xml:space="preserve">SQLAlchemy </w:t>
      </w:r>
      <w:r w:rsidRPr="009E7B20">
        <w:rPr>
          <w:rFonts w:ascii="Cambria Math" w:hAnsi="Cambria Math" w:hint="eastAsia"/>
        </w:rPr>
        <w:t>分离数据模型与业务逻辑，</w:t>
      </w:r>
      <w:r w:rsidRPr="009E7B20">
        <w:rPr>
          <w:rFonts w:ascii="Cambria Math" w:hAnsi="Cambria Math" w:hint="eastAsia"/>
        </w:rPr>
        <w:t xml:space="preserve">SQLite </w:t>
      </w:r>
      <w:r w:rsidRPr="009E7B20">
        <w:rPr>
          <w:rFonts w:ascii="Cambria Math" w:hAnsi="Cambria Math" w:hint="eastAsia"/>
        </w:rPr>
        <w:t>无需额外数据库服务。并发一致性依赖进程内</w:t>
      </w:r>
      <w:r w:rsidRPr="009E7B20">
        <w:rPr>
          <w:rFonts w:ascii="Cambria Math" w:hAnsi="Cambria Math" w:hint="eastAsia"/>
        </w:rPr>
        <w:t xml:space="preserve"> asyncio.Lock</w:t>
      </w:r>
      <w:r w:rsidRPr="009E7B20">
        <w:rPr>
          <w:rFonts w:ascii="Cambria Math" w:hAnsi="Cambria Math" w:hint="eastAsia"/>
        </w:rPr>
        <w:t>：每</w:t>
      </w:r>
      <w:r w:rsidRPr="009E7B20">
        <w:rPr>
          <w:rFonts w:ascii="Cambria Math" w:hAnsi="Cambria Math" w:hint="eastAsia"/>
        </w:rPr>
        <w:t xml:space="preserve"> Student </w:t>
      </w:r>
      <w:r w:rsidRPr="009E7B20">
        <w:rPr>
          <w:rFonts w:ascii="Cambria Math" w:hAnsi="Cambria Math" w:hint="eastAsia"/>
        </w:rPr>
        <w:t>一把锁、全局一把</w:t>
      </w:r>
      <w:r w:rsidRPr="009E7B20">
        <w:rPr>
          <w:rFonts w:ascii="Cambria Math" w:hAnsi="Cambria Math" w:hint="eastAsia"/>
        </w:rPr>
        <w:t xml:space="preserve"> allocation_lock</w:t>
      </w:r>
      <w:r w:rsidRPr="009E7B20">
        <w:rPr>
          <w:rFonts w:ascii="Cambria Math" w:hAnsi="Cambria Math" w:hint="eastAsia"/>
        </w:rPr>
        <w:t>、每</w:t>
      </w:r>
      <w:r w:rsidRPr="009E7B20">
        <w:rPr>
          <w:rFonts w:ascii="Cambria Math" w:hAnsi="Cambria Math" w:hint="eastAsia"/>
        </w:rPr>
        <w:t xml:space="preserve"> Worker </w:t>
      </w:r>
      <w:r w:rsidRPr="009E7B20">
        <w:rPr>
          <w:rFonts w:ascii="Cambria Math" w:hAnsi="Cambria Math" w:hint="eastAsia"/>
        </w:rPr>
        <w:t>一把执行锁，因此</w:t>
      </w:r>
      <w:r w:rsidRPr="009E7B20">
        <w:rPr>
          <w:rFonts w:ascii="Cambria Math" w:hAnsi="Cambria Math" w:hint="eastAsia"/>
        </w:rPr>
        <w:t xml:space="preserve"> Uvicorn </w:t>
      </w:r>
      <w:r w:rsidRPr="009E7B20">
        <w:rPr>
          <w:rFonts w:ascii="Cambria Math" w:hAnsi="Cambria Math" w:hint="eastAsia"/>
        </w:rPr>
        <w:t>按单进程运行；若未来多进程或多</w:t>
      </w:r>
      <w:r w:rsidRPr="009E7B20">
        <w:rPr>
          <w:rFonts w:ascii="Cambria Math" w:hAnsi="Cambria Math" w:hint="eastAsia"/>
        </w:rPr>
        <w:t xml:space="preserve"> Central </w:t>
      </w:r>
      <w:r w:rsidRPr="009E7B20">
        <w:rPr>
          <w:rFonts w:ascii="Cambria Math" w:hAnsi="Cambria Math" w:hint="eastAsia"/>
        </w:rPr>
        <w:t>部署，必须引入跨进程锁与更合适的数据库。</w:t>
      </w:r>
    </w:p>
    <w:p w14:paraId="70B408CE" w14:textId="24701A19" w:rsidR="00DB473A" w:rsidRPr="009E7B20" w:rsidRDefault="00C35BED" w:rsidP="009E7B20">
      <w:pPr>
        <w:spacing w:after="0"/>
        <w:rPr>
          <w:rFonts w:ascii="Cambria Math" w:hAnsi="Cambria Math"/>
          <w:lang w:eastAsia="zh-CN"/>
        </w:rPr>
      </w:pPr>
      <w:r w:rsidRPr="009E7B20">
        <w:rPr>
          <w:rFonts w:ascii="Cambria Math" w:hAnsi="Cambria Math" w:hint="eastAsia"/>
          <w:lang w:eastAsia="zh-CN"/>
        </w:rPr>
        <w:t>在</w:t>
      </w:r>
      <w:r w:rsidRPr="009E7B20">
        <w:rPr>
          <w:rFonts w:ascii="Cambria Math" w:hAnsi="Cambria Math" w:hint="eastAsia"/>
          <w:lang w:eastAsia="zh-CN"/>
        </w:rPr>
        <w:t xml:space="preserve"> Worker </w:t>
      </w:r>
      <w:r w:rsidRPr="009E7B20">
        <w:rPr>
          <w:rFonts w:ascii="Cambria Math" w:hAnsi="Cambria Math" w:hint="eastAsia"/>
          <w:lang w:eastAsia="zh-CN"/>
        </w:rPr>
        <w:t>层，</w:t>
      </w:r>
      <w:r w:rsidRPr="009E7B20">
        <w:rPr>
          <w:rFonts w:ascii="Cambria Math" w:hAnsi="Cambria Math" w:hint="eastAsia"/>
          <w:lang w:eastAsia="zh-CN"/>
        </w:rPr>
        <w:t xml:space="preserve">WorkerState.lock </w:t>
      </w:r>
      <w:r w:rsidRPr="009E7B20">
        <w:rPr>
          <w:rFonts w:ascii="Cambria Math" w:hAnsi="Cambria Math" w:hint="eastAsia"/>
          <w:lang w:eastAsia="zh-CN"/>
        </w:rPr>
        <w:t>以同一把</w:t>
      </w:r>
      <w:r w:rsidRPr="009E7B20">
        <w:rPr>
          <w:rFonts w:ascii="Cambria Math" w:hAnsi="Cambria Math" w:hint="eastAsia"/>
          <w:lang w:eastAsia="zh-CN"/>
        </w:rPr>
        <w:t xml:space="preserve"> asyncio.Lock </w:t>
      </w:r>
      <w:r w:rsidRPr="009E7B20">
        <w:rPr>
          <w:rFonts w:ascii="Cambria Math" w:hAnsi="Cambria Math" w:hint="eastAsia"/>
          <w:lang w:eastAsia="zh-CN"/>
        </w:rPr>
        <w:t>保护</w:t>
      </w:r>
      <w:r w:rsidRPr="009E7B20">
        <w:rPr>
          <w:rFonts w:ascii="Cambria Math" w:hAnsi="Cambria Math" w:hint="eastAsia"/>
          <w:lang w:eastAsia="zh-CN"/>
        </w:rPr>
        <w:t xml:space="preserve"> deploy</w:t>
      </w:r>
      <w:r w:rsidRPr="009E7B20">
        <w:rPr>
          <w:rFonts w:ascii="Cambria Math" w:hAnsi="Cambria Math" w:hint="eastAsia"/>
          <w:lang w:eastAsia="zh-CN"/>
        </w:rPr>
        <w:t>、</w:t>
      </w:r>
      <w:r w:rsidRPr="009E7B20">
        <w:rPr>
          <w:rFonts w:ascii="Cambria Math" w:hAnsi="Cambria Math" w:hint="eastAsia"/>
          <w:lang w:eastAsia="zh-CN"/>
        </w:rPr>
        <w:t xml:space="preserve">predict </w:t>
      </w:r>
      <w:r w:rsidRPr="009E7B20">
        <w:rPr>
          <w:rFonts w:ascii="Cambria Math" w:hAnsi="Cambria Math" w:hint="eastAsia"/>
          <w:lang w:eastAsia="zh-CN"/>
        </w:rPr>
        <w:t>和</w:t>
      </w:r>
      <w:r w:rsidRPr="009E7B20">
        <w:rPr>
          <w:rFonts w:ascii="Cambria Math" w:hAnsi="Cambria Math" w:hint="eastAsia"/>
          <w:lang w:eastAsia="zh-CN"/>
        </w:rPr>
        <w:t xml:space="preserve"> release</w:t>
      </w:r>
      <w:r w:rsidRPr="009E7B20">
        <w:rPr>
          <w:rFonts w:ascii="Cambria Math" w:hAnsi="Cambria Math" w:hint="eastAsia"/>
          <w:lang w:eastAsia="zh-CN"/>
        </w:rPr>
        <w:t>。</w:t>
      </w:r>
      <w:r w:rsidRPr="009E7B20">
        <w:rPr>
          <w:rFonts w:ascii="Cambria Math" w:hAnsi="Cambria Math" w:hint="eastAsia"/>
          <w:lang w:eastAsia="zh-CN"/>
        </w:rPr>
        <w:t xml:space="preserve">Overlay </w:t>
      </w:r>
      <w:r w:rsidRPr="009E7B20">
        <w:rPr>
          <w:rFonts w:ascii="Cambria Math" w:hAnsi="Cambria Math" w:hint="eastAsia"/>
          <w:lang w:eastAsia="zh-CN"/>
        </w:rPr>
        <w:t>重配置、</w:t>
      </w:r>
      <w:r w:rsidRPr="009E7B20">
        <w:rPr>
          <w:rFonts w:ascii="Cambria Math" w:hAnsi="Cambria Math" w:hint="eastAsia"/>
          <w:lang w:eastAsia="zh-CN"/>
        </w:rPr>
        <w:t xml:space="preserve">DMA/FPGA </w:t>
      </w:r>
      <w:r w:rsidRPr="009E7B20">
        <w:rPr>
          <w:rFonts w:ascii="Cambria Math" w:hAnsi="Cambria Math" w:hint="eastAsia"/>
          <w:lang w:eastAsia="zh-CN"/>
        </w:rPr>
        <w:t>计算及资源释放因此不会在同一块</w:t>
      </w:r>
      <w:r w:rsidRPr="009E7B20">
        <w:rPr>
          <w:rFonts w:ascii="Cambria Math" w:hAnsi="Cambria Math" w:hint="eastAsia"/>
          <w:lang w:eastAsia="zh-CN"/>
        </w:rPr>
        <w:t xml:space="preserve"> KV260 </w:t>
      </w:r>
      <w:r w:rsidRPr="009E7B20">
        <w:rPr>
          <w:rFonts w:ascii="Cambria Math" w:hAnsi="Cambria Math" w:hint="eastAsia"/>
          <w:lang w:eastAsia="zh-CN"/>
        </w:rPr>
        <w:t>上交叠；</w:t>
      </w:r>
      <w:r w:rsidRPr="009E7B20">
        <w:rPr>
          <w:rFonts w:ascii="Cambria Math" w:hAnsi="Cambria Math" w:hint="eastAsia"/>
          <w:lang w:eastAsia="zh-CN"/>
        </w:rPr>
        <w:t xml:space="preserve">Central </w:t>
      </w:r>
      <w:r w:rsidRPr="009E7B20">
        <w:rPr>
          <w:rFonts w:ascii="Cambria Math" w:hAnsi="Cambria Math" w:hint="eastAsia"/>
          <w:lang w:eastAsia="zh-CN"/>
        </w:rPr>
        <w:t>层则用</w:t>
      </w:r>
      <w:r w:rsidRPr="009E7B20">
        <w:rPr>
          <w:rFonts w:ascii="Cambria Math" w:hAnsi="Cambria Math" w:hint="eastAsia"/>
          <w:lang w:eastAsia="zh-CN"/>
        </w:rPr>
        <w:t xml:space="preserve"> Request</w:t>
      </w:r>
      <w:r w:rsidRPr="009E7B20">
        <w:rPr>
          <w:rFonts w:ascii="Cambria Math" w:hAnsi="Cambria Math" w:hint="eastAsia"/>
          <w:lang w:eastAsia="zh-CN"/>
        </w:rPr>
        <w:t>、</w:t>
      </w:r>
      <w:r w:rsidRPr="009E7B20">
        <w:rPr>
          <w:rFonts w:ascii="Cambria Math" w:hAnsi="Cambria Math" w:hint="eastAsia"/>
          <w:lang w:eastAsia="zh-CN"/>
        </w:rPr>
        <w:t>Lease</w:t>
      </w:r>
      <w:r w:rsidRPr="009E7B20">
        <w:rPr>
          <w:rFonts w:ascii="Cambria Math" w:hAnsi="Cambria Math" w:hint="eastAsia"/>
          <w:lang w:eastAsia="zh-CN"/>
        </w:rPr>
        <w:t>、</w:t>
      </w:r>
      <w:r w:rsidRPr="009E7B20">
        <w:rPr>
          <w:rFonts w:ascii="Cambria Math" w:hAnsi="Cambria Math" w:hint="eastAsia"/>
          <w:lang w:eastAsia="zh-CN"/>
        </w:rPr>
        <w:t xml:space="preserve">Worker </w:t>
      </w:r>
      <w:r w:rsidRPr="009E7B20">
        <w:rPr>
          <w:rFonts w:ascii="Cambria Math" w:hAnsi="Cambria Math" w:hint="eastAsia"/>
          <w:lang w:eastAsia="zh-CN"/>
        </w:rPr>
        <w:t>状态和两级锁控制跨用户调度。两层共同把单板硬件并发明确限制为</w:t>
      </w:r>
      <w:r w:rsidRPr="009E7B20">
        <w:rPr>
          <w:rFonts w:ascii="Cambria Math" w:hAnsi="Cambria Math" w:hint="eastAsia"/>
          <w:lang w:eastAsia="zh-CN"/>
        </w:rPr>
        <w:t xml:space="preserve"> 1</w:t>
      </w:r>
      <w:r w:rsidRPr="009E7B20">
        <w:rPr>
          <w:rFonts w:ascii="Cambria Math" w:hAnsi="Cambria Math" w:hint="eastAsia"/>
          <w:lang w:eastAsia="zh-CN"/>
        </w:rPr>
        <w:t>。</w:t>
      </w:r>
    </w:p>
    <w:p w14:paraId="45C2B32F" w14:textId="77777777" w:rsidR="00DB473A" w:rsidRPr="009E7B20" w:rsidRDefault="0085436B" w:rsidP="009E7B20">
      <w:pPr>
        <w:spacing w:after="0"/>
        <w:rPr>
          <w:rFonts w:ascii="Cambria Math" w:hAnsi="Cambria Math"/>
          <w:lang w:eastAsia="zh-CN"/>
        </w:rPr>
      </w:pPr>
      <w:r w:rsidRPr="009E7B20">
        <w:rPr>
          <w:rFonts w:ascii="Cambria Math" w:hAnsi="Cambria Math"/>
          <w:lang w:eastAsia="zh-CN"/>
        </w:rPr>
        <w:lastRenderedPageBreak/>
        <w:t xml:space="preserve">Lease </w:t>
      </w:r>
      <w:r w:rsidRPr="009E7B20">
        <w:rPr>
          <w:rFonts w:ascii="Cambria Math" w:hAnsi="Cambria Math"/>
          <w:lang w:eastAsia="zh-CN"/>
        </w:rPr>
        <w:t>也是一种工程取舍。如果每个请求完成后立即释放</w:t>
      </w:r>
      <w:r w:rsidRPr="009E7B20">
        <w:rPr>
          <w:rFonts w:ascii="Cambria Math" w:hAnsi="Cambria Math"/>
          <w:lang w:eastAsia="zh-CN"/>
        </w:rPr>
        <w:t xml:space="preserve"> Worker</w:t>
      </w:r>
      <w:r w:rsidRPr="009E7B20">
        <w:rPr>
          <w:rFonts w:ascii="Cambria Math" w:hAnsi="Cambria Math"/>
          <w:lang w:eastAsia="zh-CN"/>
        </w:rPr>
        <w:t>，下一次同一</w:t>
      </w:r>
      <w:r w:rsidRPr="009E7B20">
        <w:rPr>
          <w:rFonts w:ascii="Cambria Math" w:hAnsi="Cambria Math"/>
          <w:lang w:eastAsia="zh-CN"/>
        </w:rPr>
        <w:t xml:space="preserve"> Student </w:t>
      </w:r>
      <w:r w:rsidRPr="009E7B20">
        <w:rPr>
          <w:rFonts w:ascii="Cambria Math" w:hAnsi="Cambria Math"/>
          <w:lang w:eastAsia="zh-CN"/>
        </w:rPr>
        <w:t>请求可能需要再次部署相同</w:t>
      </w:r>
      <w:r w:rsidRPr="009E7B20">
        <w:rPr>
          <w:rFonts w:ascii="Cambria Math" w:hAnsi="Cambria Math"/>
          <w:lang w:eastAsia="zh-CN"/>
        </w:rPr>
        <w:t xml:space="preserve"> Overlay</w:t>
      </w:r>
      <w:r w:rsidRPr="009E7B20">
        <w:rPr>
          <w:rFonts w:ascii="Cambria Math" w:hAnsi="Cambria Math"/>
          <w:lang w:eastAsia="zh-CN"/>
        </w:rPr>
        <w:t>，增加大量重配置时间；如果永不释放，又会让少数学生长期占用资源。因此平台在请求完成后保留</w:t>
      </w:r>
      <w:r w:rsidRPr="009E7B20">
        <w:rPr>
          <w:rFonts w:ascii="Cambria Math" w:hAnsi="Cambria Math"/>
          <w:lang w:eastAsia="zh-CN"/>
        </w:rPr>
        <w:t xml:space="preserve"> READY Lease </w:t>
      </w:r>
      <w:r w:rsidRPr="009E7B20">
        <w:rPr>
          <w:rFonts w:ascii="Cambria Math" w:hAnsi="Cambria Math"/>
          <w:lang w:eastAsia="zh-CN"/>
        </w:rPr>
        <w:t>以便短时间复用，再通过</w:t>
      </w:r>
      <w:r w:rsidRPr="009E7B20">
        <w:rPr>
          <w:rFonts w:ascii="Cambria Math" w:hAnsi="Cambria Math"/>
          <w:lang w:eastAsia="zh-CN"/>
        </w:rPr>
        <w:t xml:space="preserve"> idle timeout</w:t>
      </w:r>
      <w:r w:rsidRPr="009E7B20">
        <w:rPr>
          <w:rFonts w:ascii="Cambria Math" w:hAnsi="Cambria Math"/>
          <w:lang w:eastAsia="zh-CN"/>
        </w:rPr>
        <w:t>、队列压力和</w:t>
      </w:r>
      <w:r w:rsidRPr="009E7B20">
        <w:rPr>
          <w:rFonts w:ascii="Cambria Math" w:hAnsi="Cambria Math"/>
          <w:lang w:eastAsia="zh-CN"/>
        </w:rPr>
        <w:t xml:space="preserve"> LRU </w:t>
      </w:r>
      <w:r w:rsidRPr="009E7B20">
        <w:rPr>
          <w:rFonts w:ascii="Cambria Math" w:hAnsi="Cambria Math"/>
          <w:lang w:eastAsia="zh-CN"/>
        </w:rPr>
        <w:t>回收实现共享公平性。这个设计体现了吞吐、响应速度与资源公平之间的平衡。</w:t>
      </w:r>
    </w:p>
    <w:p w14:paraId="5960DEBA" w14:textId="77777777" w:rsidR="00DB473A" w:rsidRPr="009E7B20" w:rsidRDefault="0085436B" w:rsidP="009E7B20">
      <w:pPr>
        <w:pStyle w:val="Heading1"/>
        <w:spacing w:after="0"/>
        <w:rPr>
          <w:color w:val="auto"/>
          <w:lang w:eastAsia="zh-CN"/>
        </w:rPr>
      </w:pPr>
      <w:bookmarkStart w:id="29" w:name="_Toc239875909"/>
      <w:r w:rsidRPr="009E7B20">
        <w:rPr>
          <w:color w:val="auto"/>
          <w:lang w:eastAsia="zh-CN"/>
        </w:rPr>
        <w:lastRenderedPageBreak/>
        <w:t>第五章</w:t>
      </w:r>
      <w:r w:rsidRPr="009E7B20">
        <w:rPr>
          <w:color w:val="auto"/>
          <w:lang w:eastAsia="zh-CN"/>
        </w:rPr>
        <w:t xml:space="preserve"> </w:t>
      </w:r>
      <w:r w:rsidRPr="009E7B20">
        <w:rPr>
          <w:color w:val="auto"/>
          <w:lang w:eastAsia="zh-CN"/>
        </w:rPr>
        <w:t>机器人接入</w:t>
      </w:r>
      <w:r w:rsidRPr="009E7B20">
        <w:rPr>
          <w:color w:val="auto"/>
          <w:lang w:eastAsia="zh-CN"/>
        </w:rPr>
        <w:t xml:space="preserve"> Central Server </w:t>
      </w:r>
      <w:r w:rsidRPr="009E7B20">
        <w:rPr>
          <w:color w:val="auto"/>
          <w:lang w:eastAsia="zh-CN"/>
        </w:rPr>
        <w:t>与端到端系统联调</w:t>
      </w:r>
      <w:bookmarkEnd w:id="29"/>
    </w:p>
    <w:p w14:paraId="744D5870" w14:textId="77777777" w:rsidR="00DB473A" w:rsidRPr="009E7B20" w:rsidRDefault="0085436B" w:rsidP="009E7B20">
      <w:pPr>
        <w:pStyle w:val="Heading2"/>
        <w:spacing w:after="0"/>
        <w:rPr>
          <w:rFonts w:ascii="Cambria Math" w:eastAsia="宋体" w:hAnsi="Cambria Math"/>
          <w:color w:val="auto"/>
        </w:rPr>
      </w:pPr>
      <w:bookmarkStart w:id="30" w:name="_Toc239875910"/>
      <w:r w:rsidRPr="009E7B20">
        <w:rPr>
          <w:rFonts w:ascii="Cambria Math" w:eastAsia="宋体" w:hAnsi="Cambria Math"/>
          <w:color w:val="auto"/>
        </w:rPr>
        <w:t xml:space="preserve">5.1 </w:t>
      </w:r>
      <w:r w:rsidRPr="009E7B20">
        <w:rPr>
          <w:rFonts w:ascii="Cambria Math" w:eastAsia="宋体" w:hAnsi="Cambria Math"/>
          <w:color w:val="auto"/>
        </w:rPr>
        <w:t>从</w:t>
      </w:r>
      <w:r w:rsidRPr="009E7B20">
        <w:rPr>
          <w:rFonts w:ascii="Cambria Math" w:eastAsia="宋体" w:hAnsi="Cambria Math"/>
          <w:color w:val="auto"/>
        </w:rPr>
        <w:t xml:space="preserve"> Worker </w:t>
      </w:r>
      <w:r w:rsidRPr="009E7B20">
        <w:rPr>
          <w:rFonts w:ascii="Cambria Math" w:eastAsia="宋体" w:hAnsi="Cambria Math"/>
          <w:color w:val="auto"/>
        </w:rPr>
        <w:t>直连到</w:t>
      </w:r>
      <w:r w:rsidRPr="009E7B20">
        <w:rPr>
          <w:rFonts w:ascii="Cambria Math" w:eastAsia="宋体" w:hAnsi="Cambria Math"/>
          <w:color w:val="auto"/>
        </w:rPr>
        <w:t xml:space="preserve"> Central </w:t>
      </w:r>
      <w:r w:rsidRPr="009E7B20">
        <w:rPr>
          <w:rFonts w:ascii="Cambria Math" w:eastAsia="宋体" w:hAnsi="Cambria Math"/>
          <w:color w:val="auto"/>
        </w:rPr>
        <w:t>模式</w:t>
      </w:r>
      <w:bookmarkEnd w:id="30"/>
    </w:p>
    <w:p w14:paraId="5646BCD8" w14:textId="1B7199BC" w:rsidR="00DB473A" w:rsidRPr="009E7B20" w:rsidRDefault="0085436B" w:rsidP="009E7B20">
      <w:pPr>
        <w:spacing w:after="0"/>
        <w:rPr>
          <w:rFonts w:ascii="Cambria Math" w:hAnsi="Cambria Math"/>
          <w:lang w:eastAsia="zh-CN"/>
        </w:rPr>
      </w:pPr>
      <w:r w:rsidRPr="009E7B20">
        <w:rPr>
          <w:rFonts w:ascii="Cambria Math" w:hAnsi="Cambria Math" w:hint="eastAsia"/>
        </w:rPr>
        <w:t>机器人最初采用</w:t>
      </w:r>
      <w:r w:rsidRPr="009E7B20">
        <w:rPr>
          <w:rFonts w:ascii="Cambria Math" w:hAnsi="Cambria Math" w:hint="eastAsia"/>
        </w:rPr>
        <w:t xml:space="preserve"> direct </w:t>
      </w:r>
      <w:r w:rsidRPr="009E7B20">
        <w:rPr>
          <w:rFonts w:ascii="Cambria Math" w:hAnsi="Cambria Math" w:hint="eastAsia"/>
        </w:rPr>
        <w:t>模式，</w:t>
      </w:r>
      <w:r w:rsidRPr="009E7B20">
        <w:rPr>
          <w:rFonts w:ascii="Cambria Math" w:hAnsi="Cambria Math" w:hint="eastAsia"/>
        </w:rPr>
        <w:t xml:space="preserve">classifier-url </w:t>
      </w:r>
      <w:r w:rsidRPr="009E7B20">
        <w:rPr>
          <w:rFonts w:ascii="Cambria Math" w:hAnsi="Cambria Math" w:hint="eastAsia"/>
        </w:rPr>
        <w:t>直接配置为</w:t>
      </w:r>
      <w:r w:rsidRPr="009E7B20">
        <w:rPr>
          <w:rFonts w:ascii="Cambria Math" w:hAnsi="Cambria Math" w:hint="eastAsia"/>
        </w:rPr>
        <w:t xml:space="preserve"> http://192.168.31.81:8080/predict</w:t>
      </w:r>
      <w:r w:rsidRPr="009E7B20">
        <w:rPr>
          <w:rFonts w:ascii="Cambria Math" w:hAnsi="Cambria Math" w:hint="eastAsia"/>
        </w:rPr>
        <w:t>。</w:t>
      </w:r>
      <w:r w:rsidRPr="009E7B20">
        <w:rPr>
          <w:rFonts w:ascii="Cambria Math" w:hAnsi="Cambria Math" w:hint="eastAsia"/>
        </w:rPr>
        <w:t xml:space="preserve">TonyPi </w:t>
      </w:r>
      <w:r w:rsidRPr="009E7B20">
        <w:rPr>
          <w:rFonts w:ascii="Cambria Math" w:hAnsi="Cambria Math" w:hint="eastAsia"/>
        </w:rPr>
        <w:t>将裁剪后的花卉图像以</w:t>
      </w:r>
      <w:r w:rsidRPr="009E7B20">
        <w:rPr>
          <w:rFonts w:ascii="Cambria Math" w:hAnsi="Cambria Math" w:hint="eastAsia"/>
        </w:rPr>
        <w:t xml:space="preserve"> multipart/form-data </w:t>
      </w:r>
      <w:r w:rsidRPr="009E7B20">
        <w:rPr>
          <w:rFonts w:ascii="Cambria Math" w:hAnsi="Cambria Math" w:hint="eastAsia"/>
        </w:rPr>
        <w:t>的</w:t>
      </w:r>
      <w:r w:rsidRPr="009E7B20">
        <w:rPr>
          <w:rFonts w:ascii="Cambria Math" w:hAnsi="Cambria Math" w:hint="eastAsia"/>
        </w:rPr>
        <w:t xml:space="preserve"> image </w:t>
      </w:r>
      <w:r w:rsidRPr="009E7B20">
        <w:rPr>
          <w:rFonts w:ascii="Cambria Math" w:hAnsi="Cambria Math" w:hint="eastAsia"/>
        </w:rPr>
        <w:t>字段发送给该</w:t>
      </w:r>
      <w:r w:rsidRPr="009E7B20">
        <w:rPr>
          <w:rFonts w:ascii="Cambria Math" w:hAnsi="Cambria Math" w:hint="eastAsia"/>
        </w:rPr>
        <w:t xml:space="preserve"> KV260 </w:t>
      </w:r>
      <w:r w:rsidRPr="009E7B20">
        <w:rPr>
          <w:rFonts w:ascii="Cambria Math" w:hAnsi="Cambria Math" w:hint="eastAsia"/>
        </w:rPr>
        <w:t>上的</w:t>
      </w:r>
      <w:r w:rsidRPr="009E7B20">
        <w:rPr>
          <w:rFonts w:ascii="Cambria Math" w:hAnsi="Cambria Math" w:hint="eastAsia"/>
        </w:rPr>
        <w:t xml:space="preserve"> fpga_flower_server/fpga_server_api_ready.py</w:t>
      </w:r>
      <w:r w:rsidRPr="009E7B20">
        <w:rPr>
          <w:rFonts w:ascii="Cambria Math" w:hAnsi="Cambria Math" w:hint="eastAsia"/>
        </w:rPr>
        <w:t>；</w:t>
      </w:r>
      <w:r w:rsidRPr="009E7B20">
        <w:rPr>
          <w:rFonts w:ascii="Cambria Math" w:hAnsi="Cambria Math" w:hint="eastAsia"/>
        </w:rPr>
        <w:t xml:space="preserve">Flask </w:t>
      </w:r>
      <w:r w:rsidRPr="009E7B20">
        <w:rPr>
          <w:rFonts w:ascii="Cambria Math" w:hAnsi="Cambria Math" w:hint="eastAsia"/>
        </w:rPr>
        <w:t>服务在</w:t>
      </w:r>
      <w:r w:rsidRPr="009E7B20">
        <w:rPr>
          <w:rFonts w:ascii="Cambria Math" w:hAnsi="Cambria Math" w:hint="eastAsia"/>
        </w:rPr>
        <w:t xml:space="preserve"> 8080 </w:t>
      </w:r>
      <w:r w:rsidRPr="009E7B20">
        <w:rPr>
          <w:rFonts w:ascii="Cambria Math" w:hAnsi="Cambria Math" w:hint="eastAsia"/>
        </w:rPr>
        <w:t>端口串行接收图像，加载</w:t>
      </w:r>
      <w:r w:rsidRPr="009E7B20">
        <w:rPr>
          <w:rFonts w:ascii="Cambria Math" w:hAnsi="Cambria Math" w:hint="eastAsia"/>
        </w:rPr>
        <w:t xml:space="preserve"> design_1_wrapper.bit/hwh</w:t>
      </w:r>
      <w:r w:rsidRPr="009E7B20">
        <w:rPr>
          <w:rFonts w:ascii="Cambria Math" w:hAnsi="Cambria Math" w:hint="eastAsia"/>
        </w:rPr>
        <w:t>，通过</w:t>
      </w:r>
      <w:r w:rsidRPr="009E7B20">
        <w:rPr>
          <w:rFonts w:ascii="Cambria Math" w:hAnsi="Cambria Math" w:hint="eastAsia"/>
        </w:rPr>
        <w:t xml:space="preserve"> PYNQ Overlay </w:t>
      </w:r>
      <w:r w:rsidRPr="009E7B20">
        <w:rPr>
          <w:rFonts w:ascii="Cambria Math" w:hAnsi="Cambria Math" w:hint="eastAsia"/>
        </w:rPr>
        <w:t>与</w:t>
      </w:r>
      <w:r w:rsidRPr="009E7B20">
        <w:rPr>
          <w:rFonts w:ascii="Cambria Math" w:hAnsi="Cambria Math" w:hint="eastAsia"/>
        </w:rPr>
        <w:t xml:space="preserve"> axi_dma_0 </w:t>
      </w:r>
      <w:r w:rsidRPr="009E7B20">
        <w:rPr>
          <w:rFonts w:ascii="Cambria Math" w:hAnsi="Cambria Math" w:hint="eastAsia"/>
        </w:rPr>
        <w:t>执行</w:t>
      </w:r>
      <w:r w:rsidRPr="009E7B20">
        <w:rPr>
          <w:rFonts w:ascii="Cambria Math" w:hAnsi="Cambria Math" w:hint="eastAsia"/>
        </w:rPr>
        <w:t xml:space="preserve"> 12 </w:t>
      </w:r>
      <w:r w:rsidRPr="009E7B20">
        <w:rPr>
          <w:rFonts w:ascii="Cambria Math" w:hAnsi="Cambria Math" w:hint="eastAsia"/>
        </w:rPr>
        <w:t>类花卉推理并返回结果。</w:t>
      </w:r>
      <w:r w:rsidRPr="009E7B20">
        <w:rPr>
          <w:rFonts w:ascii="Cambria Math" w:hAnsi="Cambria Math" w:hint="eastAsia"/>
          <w:lang w:eastAsia="zh-CN"/>
        </w:rPr>
        <w:t>这一方式适合单板链路验证，但机器人与具体</w:t>
      </w:r>
      <w:r w:rsidRPr="009E7B20">
        <w:rPr>
          <w:rFonts w:ascii="Cambria Math" w:hAnsi="Cambria Math" w:hint="eastAsia"/>
          <w:lang w:eastAsia="zh-CN"/>
        </w:rPr>
        <w:t xml:space="preserve"> IP </w:t>
      </w:r>
      <w:r w:rsidRPr="009E7B20">
        <w:rPr>
          <w:rFonts w:ascii="Cambria Math" w:hAnsi="Cambria Math" w:hint="eastAsia"/>
          <w:lang w:eastAsia="zh-CN"/>
        </w:rPr>
        <w:t>强绑定，板卡离线后必须人工修改地址，也无法统一处理多学生竞争。</w:t>
      </w:r>
    </w:p>
    <w:p w14:paraId="72C7838E" w14:textId="29576FEE" w:rsidR="00DB473A" w:rsidRPr="009E7B20" w:rsidRDefault="00C35BED" w:rsidP="009E7B20">
      <w:pPr>
        <w:spacing w:after="0"/>
        <w:rPr>
          <w:rFonts w:ascii="Cambria Math" w:hAnsi="Cambria Math"/>
          <w:lang w:eastAsia="zh-CN"/>
        </w:rPr>
      </w:pPr>
      <w:r w:rsidRPr="009E7B20">
        <w:rPr>
          <w:rFonts w:ascii="Cambria Math" w:hAnsi="Cambria Math" w:hint="eastAsia"/>
        </w:rPr>
        <w:t>在</w:t>
      </w:r>
      <w:r w:rsidRPr="009E7B20">
        <w:rPr>
          <w:rFonts w:ascii="Cambria Math" w:hAnsi="Cambria Math" w:hint="eastAsia"/>
        </w:rPr>
        <w:t xml:space="preserve"> central </w:t>
      </w:r>
      <w:r w:rsidRPr="009E7B20">
        <w:rPr>
          <w:rFonts w:ascii="Cambria Math" w:hAnsi="Cambria Math" w:hint="eastAsia"/>
        </w:rPr>
        <w:t>模式下，</w:t>
      </w:r>
      <w:r w:rsidRPr="009E7B20">
        <w:rPr>
          <w:rFonts w:ascii="Cambria Math" w:hAnsi="Cambria Math" w:hint="eastAsia"/>
        </w:rPr>
        <w:t xml:space="preserve">TonyPi </w:t>
      </w:r>
      <w:r w:rsidRPr="009E7B20">
        <w:rPr>
          <w:rFonts w:ascii="Cambria Math" w:hAnsi="Cambria Math" w:hint="eastAsia"/>
        </w:rPr>
        <w:t>不再配置具体</w:t>
      </w:r>
      <w:r w:rsidRPr="009E7B20">
        <w:rPr>
          <w:rFonts w:ascii="Cambria Math" w:hAnsi="Cambria Math" w:hint="eastAsia"/>
        </w:rPr>
        <w:t xml:space="preserve"> KV260 Worker</w:t>
      </w:r>
      <w:r w:rsidRPr="009E7B20">
        <w:rPr>
          <w:rFonts w:ascii="Cambria Math" w:hAnsi="Cambria Math" w:hint="eastAsia"/>
        </w:rPr>
        <w:t>，只保存</w:t>
      </w:r>
      <w:r w:rsidRPr="009E7B20">
        <w:rPr>
          <w:rFonts w:ascii="Cambria Math" w:hAnsi="Cambria Math" w:hint="eastAsia"/>
        </w:rPr>
        <w:t xml:space="preserve"> Central </w:t>
      </w:r>
      <w:r w:rsidRPr="009E7B20">
        <w:rPr>
          <w:rFonts w:ascii="Cambria Math" w:hAnsi="Cambria Math" w:hint="eastAsia"/>
        </w:rPr>
        <w:t>地址、</w:t>
      </w:r>
      <w:r w:rsidRPr="009E7B20">
        <w:rPr>
          <w:rFonts w:ascii="Cambria Math" w:hAnsi="Cambria Math" w:hint="eastAsia"/>
        </w:rPr>
        <w:t xml:space="preserve">student_id </w:t>
      </w:r>
      <w:r w:rsidRPr="009E7B20">
        <w:rPr>
          <w:rFonts w:ascii="Cambria Math" w:hAnsi="Cambria Math" w:hint="eastAsia"/>
        </w:rPr>
        <w:t>和密码。</w:t>
      </w:r>
      <w:r w:rsidRPr="009E7B20">
        <w:rPr>
          <w:rFonts w:ascii="Cambria Math" w:hAnsi="Cambria Math" w:hint="eastAsia"/>
        </w:rPr>
        <w:t xml:space="preserve">Central </w:t>
      </w:r>
      <w:r w:rsidRPr="009E7B20">
        <w:rPr>
          <w:rFonts w:ascii="Cambria Math" w:hAnsi="Cambria Math" w:hint="eastAsia"/>
        </w:rPr>
        <w:t>找到该</w:t>
      </w:r>
      <w:r w:rsidRPr="009E7B20">
        <w:rPr>
          <w:rFonts w:ascii="Cambria Math" w:hAnsi="Cambria Math" w:hint="eastAsia"/>
        </w:rPr>
        <w:t xml:space="preserve"> Student </w:t>
      </w:r>
      <w:r w:rsidRPr="009E7B20">
        <w:rPr>
          <w:rFonts w:ascii="Cambria Math" w:hAnsi="Cambria Math" w:hint="eastAsia"/>
        </w:rPr>
        <w:t>的最新</w:t>
      </w:r>
      <w:r w:rsidRPr="009E7B20">
        <w:rPr>
          <w:rFonts w:ascii="Cambria Math" w:hAnsi="Cambria Math" w:hint="eastAsia"/>
        </w:rPr>
        <w:t xml:space="preserve"> READY Artifact</w:t>
      </w:r>
      <w:r w:rsidRPr="009E7B20">
        <w:rPr>
          <w:rFonts w:ascii="Cambria Math" w:hAnsi="Cambria Math" w:hint="eastAsia"/>
        </w:rPr>
        <w:t>，并根据</w:t>
      </w:r>
      <w:r w:rsidRPr="009E7B20">
        <w:rPr>
          <w:rFonts w:ascii="Cambria Math" w:hAnsi="Cambria Math" w:hint="eastAsia"/>
        </w:rPr>
        <w:t xml:space="preserve"> Request</w:t>
      </w:r>
      <w:r w:rsidRPr="009E7B20">
        <w:rPr>
          <w:rFonts w:ascii="Cambria Math" w:hAnsi="Cambria Math" w:hint="eastAsia"/>
        </w:rPr>
        <w:t>、</w:t>
      </w:r>
      <w:r w:rsidRPr="009E7B20">
        <w:rPr>
          <w:rFonts w:ascii="Cambria Math" w:hAnsi="Cambria Math" w:hint="eastAsia"/>
        </w:rPr>
        <w:t xml:space="preserve">Lease </w:t>
      </w:r>
      <w:r w:rsidRPr="009E7B20">
        <w:rPr>
          <w:rFonts w:ascii="Cambria Math" w:hAnsi="Cambria Math" w:hint="eastAsia"/>
        </w:rPr>
        <w:t>和</w:t>
      </w:r>
      <w:r w:rsidRPr="009E7B20">
        <w:rPr>
          <w:rFonts w:ascii="Cambria Math" w:hAnsi="Cambria Math" w:hint="eastAsia"/>
        </w:rPr>
        <w:t xml:space="preserve"> Worker </w:t>
      </w:r>
      <w:r w:rsidRPr="009E7B20">
        <w:rPr>
          <w:rFonts w:ascii="Cambria Math" w:hAnsi="Cambria Math" w:hint="eastAsia"/>
        </w:rPr>
        <w:t>状态决定复用已有</w:t>
      </w:r>
      <w:r w:rsidRPr="009E7B20">
        <w:rPr>
          <w:rFonts w:ascii="Cambria Math" w:hAnsi="Cambria Math" w:hint="eastAsia"/>
        </w:rPr>
        <w:t xml:space="preserve"> Worker</w:t>
      </w:r>
      <w:r w:rsidRPr="009E7B20">
        <w:rPr>
          <w:rFonts w:ascii="Cambria Math" w:hAnsi="Cambria Math" w:hint="eastAsia"/>
        </w:rPr>
        <w:t>、分配新</w:t>
      </w:r>
      <w:r w:rsidRPr="009E7B20">
        <w:rPr>
          <w:rFonts w:ascii="Cambria Math" w:hAnsi="Cambria Math" w:hint="eastAsia"/>
        </w:rPr>
        <w:t xml:space="preserve"> Worker</w:t>
      </w:r>
      <w:r w:rsidRPr="009E7B20">
        <w:rPr>
          <w:rFonts w:ascii="Cambria Math" w:hAnsi="Cambria Math" w:hint="eastAsia"/>
        </w:rPr>
        <w:t>或持久化排队。</w:t>
      </w:r>
      <w:r w:rsidRPr="009E7B20">
        <w:rPr>
          <w:rFonts w:ascii="Cambria Math" w:hAnsi="Cambria Math" w:hint="eastAsia"/>
        </w:rPr>
        <w:t xml:space="preserve">direct </w:t>
      </w:r>
      <w:r w:rsidRPr="009E7B20">
        <w:rPr>
          <w:rFonts w:ascii="Cambria Math" w:hAnsi="Cambria Math" w:hint="eastAsia"/>
        </w:rPr>
        <w:t>模式仍保留用于独立验证</w:t>
      </w:r>
      <w:r w:rsidRPr="009E7B20">
        <w:rPr>
          <w:rFonts w:ascii="Cambria Math" w:hAnsi="Cambria Math" w:hint="eastAsia"/>
        </w:rPr>
        <w:t xml:space="preserve"> Worker/FPGA</w:t>
      </w:r>
      <w:r w:rsidRPr="009E7B20">
        <w:rPr>
          <w:rFonts w:ascii="Cambria Math" w:hAnsi="Cambria Math" w:hint="eastAsia"/>
        </w:rPr>
        <w:t>，二者向机器人任务层提供相同的分类结果语义。</w:t>
      </w:r>
    </w:p>
    <w:p w14:paraId="2011EA41" w14:textId="77777777" w:rsidR="0085436B" w:rsidRPr="009E7B20" w:rsidRDefault="0085436B" w:rsidP="009E7B20">
      <w:pPr>
        <w:spacing w:after="0"/>
        <w:rPr>
          <w:lang w:eastAsia="zh-CN"/>
        </w:rPr>
      </w:pPr>
      <w:r w:rsidRPr="009E7B20">
        <w:rPr>
          <w:rFonts w:hint="eastAsia"/>
          <w:lang w:eastAsia="zh-CN"/>
        </w:rPr>
        <w:t>早期直连和当前共享模式的差异如图</w:t>
      </w:r>
      <w:r w:rsidRPr="009E7B20">
        <w:rPr>
          <w:rFonts w:hint="eastAsia"/>
          <w:lang w:eastAsia="zh-CN"/>
        </w:rPr>
        <w:t xml:space="preserve"> 5-1 </w:t>
      </w:r>
      <w:r w:rsidRPr="009E7B20">
        <w:rPr>
          <w:rFonts w:hint="eastAsia"/>
          <w:lang w:eastAsia="zh-CN"/>
        </w:rPr>
        <w:t>所示。接入</w:t>
      </w:r>
      <w:r w:rsidRPr="009E7B20">
        <w:rPr>
          <w:rFonts w:hint="eastAsia"/>
          <w:lang w:eastAsia="zh-CN"/>
        </w:rPr>
        <w:t xml:space="preserve"> Central </w:t>
      </w:r>
      <w:r w:rsidRPr="009E7B20">
        <w:rPr>
          <w:rFonts w:hint="eastAsia"/>
          <w:lang w:eastAsia="zh-CN"/>
        </w:rPr>
        <w:t>后，</w:t>
      </w:r>
      <w:r w:rsidRPr="009E7B20">
        <w:rPr>
          <w:rFonts w:hint="eastAsia"/>
          <w:lang w:eastAsia="zh-CN"/>
        </w:rPr>
        <w:t xml:space="preserve">Robot </w:t>
      </w:r>
      <w:r w:rsidRPr="009E7B20">
        <w:rPr>
          <w:rFonts w:hint="eastAsia"/>
          <w:lang w:eastAsia="zh-CN"/>
        </w:rPr>
        <w:t>不再知道具体</w:t>
      </w:r>
      <w:r w:rsidRPr="009E7B20">
        <w:rPr>
          <w:rFonts w:hint="eastAsia"/>
          <w:lang w:eastAsia="zh-CN"/>
        </w:rPr>
        <w:t xml:space="preserve"> KV260 </w:t>
      </w:r>
      <w:r w:rsidRPr="009E7B20">
        <w:rPr>
          <w:rFonts w:hint="eastAsia"/>
          <w:lang w:eastAsia="zh-CN"/>
        </w:rPr>
        <w:t>地址。</w:t>
      </w:r>
    </w:p>
    <w:p w14:paraId="44E709FE" w14:textId="2330D69A" w:rsidR="0085436B" w:rsidRPr="009E7B20" w:rsidRDefault="0085436B" w:rsidP="009E7B20">
      <w:pPr>
        <w:keepNext/>
        <w:spacing w:after="0"/>
        <w:ind w:firstLine="0"/>
        <w:jc w:val="center"/>
        <w:rPr>
          <w:lang w:eastAsia="zh-CN"/>
        </w:rPr>
      </w:pPr>
      <w:r w:rsidRPr="009E7B20">
        <w:rPr>
          <w:noProof/>
          <w:lang w:eastAsia="zh-CN"/>
        </w:rPr>
        <w:drawing>
          <wp:inline distT="0" distB="0" distL="0" distR="0" wp14:anchorId="23A58892" wp14:editId="67C2C422">
            <wp:extent cx="5651500" cy="2752024"/>
            <wp:effectExtent l="0" t="0" r="6350" b="0"/>
            <wp:docPr id="17" name="Graphic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pic:nvPicPr>
                  <pic:blipFill>
                    <a:blip r:embed="rId30">
                      <a:extLst>
                        <a:ext uri="{96DAC541-7B7A-43D3-8B79-37D633B846F1}">
                          <asvg:svgBlip xmlns:asvg="http://schemas.microsoft.com/office/drawing/2016/SVG/main" r:embed="rId31"/>
                        </a:ext>
                      </a:extLst>
                    </a:blip>
                    <a:stretch>
                      <a:fillRect/>
                    </a:stretch>
                  </pic:blipFill>
                  <pic:spPr>
                    <a:xfrm>
                      <a:off x="0" y="0"/>
                      <a:ext cx="5651500" cy="2752024"/>
                    </a:xfrm>
                    <a:prstGeom prst="rect">
                      <a:avLst/>
                    </a:prstGeom>
                  </pic:spPr>
                </pic:pic>
              </a:graphicData>
            </a:graphic>
          </wp:inline>
        </w:drawing>
      </w:r>
    </w:p>
    <w:p w14:paraId="6E14F4AB" w14:textId="77777777" w:rsidR="0085436B" w:rsidRPr="009E7B20" w:rsidRDefault="0085436B" w:rsidP="009E7B20">
      <w:pPr>
        <w:pStyle w:val="Caption"/>
        <w:spacing w:after="0"/>
        <w:ind w:firstLine="0"/>
        <w:jc w:val="center"/>
        <w:rPr>
          <w:color w:val="auto"/>
          <w:lang w:eastAsia="zh-CN"/>
        </w:rPr>
      </w:pPr>
      <w:r w:rsidRPr="009E7B20">
        <w:rPr>
          <w:rFonts w:hint="eastAsia"/>
          <w:color w:val="auto"/>
          <w:lang w:eastAsia="zh-CN"/>
        </w:rPr>
        <w:t>图</w:t>
      </w:r>
      <w:r w:rsidRPr="009E7B20">
        <w:rPr>
          <w:rFonts w:hint="eastAsia"/>
          <w:color w:val="auto"/>
          <w:lang w:eastAsia="zh-CN"/>
        </w:rPr>
        <w:t xml:space="preserve"> 5-1 </w:t>
      </w:r>
      <w:r w:rsidRPr="009E7B20">
        <w:rPr>
          <w:rFonts w:hint="eastAsia"/>
          <w:color w:val="auto"/>
          <w:lang w:eastAsia="zh-CN"/>
        </w:rPr>
        <w:t>机器人从直连固定</w:t>
      </w:r>
      <w:r w:rsidRPr="009E7B20">
        <w:rPr>
          <w:rFonts w:hint="eastAsia"/>
          <w:color w:val="auto"/>
          <w:lang w:eastAsia="zh-CN"/>
        </w:rPr>
        <w:t xml:space="preserve"> KV260 </w:t>
      </w:r>
      <w:r w:rsidRPr="009E7B20">
        <w:rPr>
          <w:rFonts w:hint="eastAsia"/>
          <w:color w:val="auto"/>
          <w:lang w:eastAsia="zh-CN"/>
        </w:rPr>
        <w:t>演进为</w:t>
      </w:r>
      <w:r w:rsidRPr="009E7B20">
        <w:rPr>
          <w:rFonts w:hint="eastAsia"/>
          <w:color w:val="auto"/>
          <w:lang w:eastAsia="zh-CN"/>
        </w:rPr>
        <w:t xml:space="preserve"> Central </w:t>
      </w:r>
      <w:r w:rsidRPr="009E7B20">
        <w:rPr>
          <w:rFonts w:hint="eastAsia"/>
          <w:color w:val="auto"/>
          <w:lang w:eastAsia="zh-CN"/>
        </w:rPr>
        <w:t>模式</w:t>
      </w:r>
    </w:p>
    <w:p w14:paraId="6B0EDDA9" w14:textId="6E77340E" w:rsidR="00DB473A" w:rsidRPr="009E7B20" w:rsidRDefault="0085436B" w:rsidP="009E7B20">
      <w:pPr>
        <w:pStyle w:val="Heading2"/>
        <w:spacing w:after="0"/>
        <w:rPr>
          <w:rFonts w:ascii="Cambria Math" w:eastAsia="宋体" w:hAnsi="Cambria Math"/>
          <w:color w:val="auto"/>
          <w:lang w:eastAsia="zh-CN"/>
        </w:rPr>
      </w:pPr>
      <w:bookmarkStart w:id="31" w:name="_Toc239875911"/>
      <w:r w:rsidRPr="009E7B20">
        <w:rPr>
          <w:rFonts w:ascii="Cambria Math" w:eastAsia="宋体" w:hAnsi="Cambria Math"/>
          <w:color w:val="auto"/>
          <w:lang w:eastAsia="zh-CN"/>
        </w:rPr>
        <w:lastRenderedPageBreak/>
        <w:t xml:space="preserve">5.2 </w:t>
      </w:r>
      <w:r w:rsidRPr="009E7B20">
        <w:rPr>
          <w:rFonts w:ascii="Cambria Math" w:eastAsia="宋体" w:hAnsi="Cambria Math"/>
          <w:color w:val="auto"/>
          <w:lang w:eastAsia="zh-CN"/>
        </w:rPr>
        <w:t>完整数据链路</w:t>
      </w:r>
      <w:bookmarkEnd w:id="31"/>
    </w:p>
    <w:p w14:paraId="345A9EFF" w14:textId="77777777" w:rsidR="00DB473A" w:rsidRPr="009E7B20" w:rsidRDefault="0085436B" w:rsidP="009E7B20">
      <w:pPr>
        <w:spacing w:after="0"/>
        <w:rPr>
          <w:rFonts w:ascii="Cambria Math" w:hAnsi="Cambria Math"/>
          <w:lang w:eastAsia="zh-CN"/>
        </w:rPr>
      </w:pPr>
      <w:r w:rsidRPr="009E7B20">
        <w:rPr>
          <w:rFonts w:ascii="Cambria Math" w:hAnsi="Cambria Math"/>
          <w:lang w:eastAsia="zh-CN"/>
        </w:rPr>
        <w:t>端到端链路从机器人相机开始。机器人在目标附近获得</w:t>
      </w:r>
      <w:r w:rsidRPr="009E7B20">
        <w:rPr>
          <w:rFonts w:ascii="Cambria Math" w:hAnsi="Cambria Math"/>
          <w:lang w:eastAsia="zh-CN"/>
        </w:rPr>
        <w:t xml:space="preserve"> Screen </w:t>
      </w:r>
      <w:r w:rsidRPr="009E7B20">
        <w:rPr>
          <w:rFonts w:ascii="Cambria Math" w:hAnsi="Cambria Math"/>
          <w:lang w:eastAsia="zh-CN"/>
        </w:rPr>
        <w:t>图像并生成分类输入，通过</w:t>
      </w:r>
      <w:r w:rsidRPr="009E7B20">
        <w:rPr>
          <w:rFonts w:ascii="Cambria Math" w:hAnsi="Cambria Math"/>
          <w:lang w:eastAsia="zh-CN"/>
        </w:rPr>
        <w:t xml:space="preserve"> HTTP multipart </w:t>
      </w:r>
      <w:r w:rsidRPr="009E7B20">
        <w:rPr>
          <w:rFonts w:ascii="Cambria Math" w:hAnsi="Cambria Math"/>
          <w:lang w:eastAsia="zh-CN"/>
        </w:rPr>
        <w:t>将</w:t>
      </w:r>
      <w:r w:rsidRPr="009E7B20">
        <w:rPr>
          <w:rFonts w:ascii="Cambria Math" w:hAnsi="Cambria Math"/>
          <w:lang w:eastAsia="zh-CN"/>
        </w:rPr>
        <w:t xml:space="preserve"> image </w:t>
      </w:r>
      <w:r w:rsidRPr="009E7B20">
        <w:rPr>
          <w:rFonts w:ascii="Cambria Math" w:hAnsi="Cambria Math"/>
          <w:lang w:eastAsia="zh-CN"/>
        </w:rPr>
        <w:t>提交到</w:t>
      </w:r>
      <w:r w:rsidRPr="009E7B20">
        <w:rPr>
          <w:rFonts w:ascii="Cambria Math" w:hAnsi="Cambria Math"/>
          <w:lang w:eastAsia="zh-CN"/>
        </w:rPr>
        <w:t xml:space="preserve"> Central Server</w:t>
      </w:r>
      <w:r w:rsidRPr="009E7B20">
        <w:rPr>
          <w:rFonts w:ascii="Cambria Math" w:hAnsi="Cambria Math"/>
          <w:lang w:eastAsia="zh-CN"/>
        </w:rPr>
        <w:t>；</w:t>
      </w:r>
      <w:r w:rsidRPr="009E7B20">
        <w:rPr>
          <w:rFonts w:ascii="Cambria Math" w:hAnsi="Cambria Math"/>
          <w:lang w:eastAsia="zh-CN"/>
        </w:rPr>
        <w:t xml:space="preserve">Central </w:t>
      </w:r>
      <w:r w:rsidRPr="009E7B20">
        <w:rPr>
          <w:rFonts w:ascii="Cambria Math" w:hAnsi="Cambria Math"/>
          <w:lang w:eastAsia="zh-CN"/>
        </w:rPr>
        <w:t>完成身份认证，创建并持久化</w:t>
      </w:r>
      <w:r w:rsidRPr="009E7B20">
        <w:rPr>
          <w:rFonts w:ascii="Cambria Math" w:hAnsi="Cambria Math"/>
          <w:lang w:eastAsia="zh-CN"/>
        </w:rPr>
        <w:t xml:space="preserve"> Request</w:t>
      </w:r>
      <w:r w:rsidRPr="009E7B20">
        <w:rPr>
          <w:rFonts w:ascii="Cambria Math" w:hAnsi="Cambria Math"/>
          <w:lang w:eastAsia="zh-CN"/>
        </w:rPr>
        <w:t>，根据该学生的</w:t>
      </w:r>
      <w:r w:rsidRPr="009E7B20">
        <w:rPr>
          <w:rFonts w:ascii="Cambria Math" w:hAnsi="Cambria Math"/>
          <w:lang w:eastAsia="zh-CN"/>
        </w:rPr>
        <w:t xml:space="preserve"> Artifact </w:t>
      </w:r>
      <w:r w:rsidRPr="009E7B20">
        <w:rPr>
          <w:rFonts w:ascii="Cambria Math" w:hAnsi="Cambria Math"/>
          <w:lang w:eastAsia="zh-CN"/>
        </w:rPr>
        <w:t>和当前资源状态分配</w:t>
      </w:r>
      <w:r w:rsidRPr="009E7B20">
        <w:rPr>
          <w:rFonts w:ascii="Cambria Math" w:hAnsi="Cambria Math"/>
          <w:lang w:eastAsia="zh-CN"/>
        </w:rPr>
        <w:t xml:space="preserve"> KV260</w:t>
      </w:r>
      <w:r w:rsidRPr="009E7B20">
        <w:rPr>
          <w:rFonts w:ascii="Cambria Math" w:hAnsi="Cambria Math"/>
          <w:lang w:eastAsia="zh-CN"/>
        </w:rPr>
        <w:t>；</w:t>
      </w:r>
      <w:r w:rsidRPr="009E7B20">
        <w:rPr>
          <w:rFonts w:ascii="Cambria Math" w:hAnsi="Cambria Math"/>
          <w:lang w:eastAsia="zh-CN"/>
        </w:rPr>
        <w:t xml:space="preserve">Worker </w:t>
      </w:r>
      <w:r w:rsidRPr="009E7B20">
        <w:rPr>
          <w:rFonts w:ascii="Cambria Math" w:hAnsi="Cambria Math"/>
          <w:lang w:eastAsia="zh-CN"/>
        </w:rPr>
        <w:t>在必要时加载对应</w:t>
      </w:r>
      <w:r w:rsidRPr="009E7B20">
        <w:rPr>
          <w:rFonts w:ascii="Cambria Math" w:hAnsi="Cambria Math"/>
          <w:lang w:eastAsia="zh-CN"/>
        </w:rPr>
        <w:t xml:space="preserve"> PYNQ Overlay</w:t>
      </w:r>
      <w:r w:rsidRPr="009E7B20">
        <w:rPr>
          <w:rFonts w:ascii="Cambria Math" w:hAnsi="Cambria Math"/>
          <w:lang w:eastAsia="zh-CN"/>
        </w:rPr>
        <w:t>，将图像数据经</w:t>
      </w:r>
      <w:r w:rsidRPr="009E7B20">
        <w:rPr>
          <w:rFonts w:ascii="Cambria Math" w:hAnsi="Cambria Math"/>
          <w:lang w:eastAsia="zh-CN"/>
        </w:rPr>
        <w:t xml:space="preserve"> AXI DMA </w:t>
      </w:r>
      <w:r w:rsidRPr="009E7B20">
        <w:rPr>
          <w:rFonts w:ascii="Cambria Math" w:hAnsi="Cambria Math"/>
          <w:lang w:eastAsia="zh-CN"/>
        </w:rPr>
        <w:t>送入</w:t>
      </w:r>
      <w:r w:rsidRPr="009E7B20">
        <w:rPr>
          <w:rFonts w:ascii="Cambria Math" w:hAnsi="Cambria Math"/>
          <w:lang w:eastAsia="zh-CN"/>
        </w:rPr>
        <w:t xml:space="preserve"> FPGA</w:t>
      </w:r>
      <w:r w:rsidRPr="009E7B20">
        <w:rPr>
          <w:rFonts w:ascii="Cambria Math" w:hAnsi="Cambria Math"/>
          <w:lang w:eastAsia="zh-CN"/>
        </w:rPr>
        <w:t>；得到分类结果后，</w:t>
      </w:r>
      <w:r w:rsidRPr="009E7B20">
        <w:rPr>
          <w:rFonts w:ascii="Cambria Math" w:hAnsi="Cambria Math"/>
          <w:lang w:eastAsia="zh-CN"/>
        </w:rPr>
        <w:t xml:space="preserve">Worker </w:t>
      </w:r>
      <w:r w:rsidRPr="009E7B20">
        <w:rPr>
          <w:rFonts w:ascii="Cambria Math" w:hAnsi="Cambria Math"/>
          <w:lang w:eastAsia="zh-CN"/>
        </w:rPr>
        <w:t>返回</w:t>
      </w:r>
      <w:r w:rsidRPr="009E7B20">
        <w:rPr>
          <w:rFonts w:ascii="Cambria Math" w:hAnsi="Cambria Math"/>
          <w:lang w:eastAsia="zh-CN"/>
        </w:rPr>
        <w:t xml:space="preserve"> Central</w:t>
      </w:r>
      <w:r w:rsidRPr="009E7B20">
        <w:rPr>
          <w:rFonts w:ascii="Cambria Math" w:hAnsi="Cambria Math"/>
          <w:lang w:eastAsia="zh-CN"/>
        </w:rPr>
        <w:t>，</w:t>
      </w:r>
      <w:r w:rsidRPr="009E7B20">
        <w:rPr>
          <w:rFonts w:ascii="Cambria Math" w:hAnsi="Cambria Math"/>
          <w:lang w:eastAsia="zh-CN"/>
        </w:rPr>
        <w:t xml:space="preserve">Central </w:t>
      </w:r>
      <w:r w:rsidRPr="009E7B20">
        <w:rPr>
          <w:rFonts w:ascii="Cambria Math" w:hAnsi="Cambria Math"/>
          <w:lang w:eastAsia="zh-CN"/>
        </w:rPr>
        <w:t>更新数据库并将结果返回机器人。机器人再根据</w:t>
      </w:r>
      <w:r w:rsidRPr="009E7B20">
        <w:rPr>
          <w:rFonts w:ascii="Cambria Math" w:hAnsi="Cambria Math"/>
          <w:lang w:eastAsia="zh-CN"/>
        </w:rPr>
        <w:t xml:space="preserve"> predicted_class </w:t>
      </w:r>
      <w:r w:rsidRPr="009E7B20">
        <w:rPr>
          <w:rFonts w:ascii="Cambria Math" w:hAnsi="Cambria Math"/>
          <w:lang w:eastAsia="zh-CN"/>
        </w:rPr>
        <w:t>与</w:t>
      </w:r>
      <w:r w:rsidRPr="009E7B20">
        <w:rPr>
          <w:rFonts w:ascii="Cambria Math" w:hAnsi="Cambria Math"/>
          <w:lang w:eastAsia="zh-CN"/>
        </w:rPr>
        <w:t xml:space="preserve"> target_flower </w:t>
      </w:r>
      <w:r w:rsidRPr="009E7B20">
        <w:rPr>
          <w:rFonts w:ascii="Cambria Math" w:hAnsi="Cambria Math"/>
          <w:lang w:eastAsia="zh-CN"/>
        </w:rPr>
        <w:t>的比较结果决定</w:t>
      </w:r>
      <w:r w:rsidRPr="009E7B20">
        <w:rPr>
          <w:rFonts w:ascii="Cambria Math" w:hAnsi="Cambria Math"/>
          <w:lang w:eastAsia="zh-CN"/>
        </w:rPr>
        <w:t xml:space="preserve"> ALREADY_TARGET</w:t>
      </w:r>
      <w:r w:rsidRPr="009E7B20">
        <w:rPr>
          <w:rFonts w:ascii="Cambria Math" w:hAnsi="Cambria Math"/>
          <w:lang w:eastAsia="zh-CN"/>
        </w:rPr>
        <w:t>、</w:t>
      </w:r>
      <w:r w:rsidRPr="009E7B20">
        <w:rPr>
          <w:rFonts w:ascii="Cambria Math" w:hAnsi="Cambria Math"/>
          <w:lang w:eastAsia="zh-CN"/>
        </w:rPr>
        <w:t xml:space="preserve">NFC </w:t>
      </w:r>
      <w:r w:rsidRPr="009E7B20">
        <w:rPr>
          <w:rFonts w:ascii="Cambria Math" w:hAnsi="Cambria Math"/>
          <w:lang w:eastAsia="zh-CN"/>
        </w:rPr>
        <w:t>交互或恢复。</w:t>
      </w:r>
    </w:p>
    <w:p w14:paraId="13926732" w14:textId="77777777" w:rsidR="00DB473A" w:rsidRPr="009E7B20" w:rsidRDefault="0085436B" w:rsidP="009E7B20">
      <w:pPr>
        <w:spacing w:after="0"/>
        <w:rPr>
          <w:rFonts w:ascii="Cambria Math" w:hAnsi="Cambria Math"/>
          <w:lang w:eastAsia="zh-CN"/>
        </w:rPr>
      </w:pPr>
      <w:r w:rsidRPr="009E7B20">
        <w:rPr>
          <w:rFonts w:ascii="Cambria Math" w:hAnsi="Cambria Math"/>
          <w:lang w:eastAsia="zh-CN"/>
        </w:rPr>
        <w:t>如果所有</w:t>
      </w:r>
      <w:r w:rsidRPr="009E7B20">
        <w:rPr>
          <w:rFonts w:ascii="Cambria Math" w:hAnsi="Cambria Math"/>
          <w:lang w:eastAsia="zh-CN"/>
        </w:rPr>
        <w:t xml:space="preserve"> Worker </w:t>
      </w:r>
      <w:r w:rsidRPr="009E7B20">
        <w:rPr>
          <w:rFonts w:ascii="Cambria Math" w:hAnsi="Cambria Math"/>
          <w:lang w:eastAsia="zh-CN"/>
        </w:rPr>
        <w:t>都被占用，</w:t>
      </w:r>
      <w:r w:rsidRPr="009E7B20">
        <w:rPr>
          <w:rFonts w:ascii="Cambria Math" w:hAnsi="Cambria Math"/>
          <w:lang w:eastAsia="zh-CN"/>
        </w:rPr>
        <w:t xml:space="preserve">Central </w:t>
      </w:r>
      <w:r w:rsidRPr="009E7B20">
        <w:rPr>
          <w:rFonts w:ascii="Cambria Math" w:hAnsi="Cambria Math"/>
          <w:lang w:eastAsia="zh-CN"/>
        </w:rPr>
        <w:t>返回</w:t>
      </w:r>
      <w:r w:rsidRPr="009E7B20">
        <w:rPr>
          <w:rFonts w:ascii="Cambria Math" w:hAnsi="Cambria Math"/>
          <w:lang w:eastAsia="zh-CN"/>
        </w:rPr>
        <w:t xml:space="preserve"> 202 </w:t>
      </w:r>
      <w:r w:rsidRPr="009E7B20">
        <w:rPr>
          <w:rFonts w:ascii="Cambria Math" w:hAnsi="Cambria Math"/>
          <w:lang w:eastAsia="zh-CN"/>
        </w:rPr>
        <w:t>和</w:t>
      </w:r>
      <w:r w:rsidRPr="009E7B20">
        <w:rPr>
          <w:rFonts w:ascii="Cambria Math" w:hAnsi="Cambria Math"/>
          <w:lang w:eastAsia="zh-CN"/>
        </w:rPr>
        <w:t xml:space="preserve"> request_id</w:t>
      </w:r>
      <w:r w:rsidRPr="009E7B20">
        <w:rPr>
          <w:rFonts w:ascii="Cambria Math" w:hAnsi="Cambria Math"/>
          <w:lang w:eastAsia="zh-CN"/>
        </w:rPr>
        <w:t>。机器人保持当前任务上下文，在限定</w:t>
      </w:r>
      <w:r w:rsidRPr="009E7B20">
        <w:rPr>
          <w:rFonts w:ascii="Cambria Math" w:hAnsi="Cambria Math"/>
          <w:lang w:eastAsia="zh-CN"/>
        </w:rPr>
        <w:t xml:space="preserve"> deadline </w:t>
      </w:r>
      <w:r w:rsidRPr="009E7B20">
        <w:rPr>
          <w:rFonts w:ascii="Cambria Math" w:hAnsi="Cambria Math"/>
          <w:lang w:eastAsia="zh-CN"/>
        </w:rPr>
        <w:t>内查询请求状态；一旦</w:t>
      </w:r>
      <w:r w:rsidRPr="009E7B20">
        <w:rPr>
          <w:rFonts w:ascii="Cambria Math" w:hAnsi="Cambria Math"/>
          <w:lang w:eastAsia="zh-CN"/>
        </w:rPr>
        <w:t xml:space="preserve"> Request COMPLETED</w:t>
      </w:r>
      <w:r w:rsidRPr="009E7B20">
        <w:rPr>
          <w:rFonts w:ascii="Cambria Math" w:hAnsi="Cambria Math"/>
          <w:lang w:eastAsia="zh-CN"/>
        </w:rPr>
        <w:t>，就使用相同分类结果继续任务。这样网络计算等待被封装在分类器模块内部，机器人高层任务不需要关心</w:t>
      </w:r>
      <w:r w:rsidRPr="009E7B20">
        <w:rPr>
          <w:rFonts w:ascii="Cambria Math" w:hAnsi="Cambria Math"/>
          <w:lang w:eastAsia="zh-CN"/>
        </w:rPr>
        <w:t>“</w:t>
      </w:r>
      <w:r w:rsidRPr="009E7B20">
        <w:rPr>
          <w:rFonts w:ascii="Cambria Math" w:hAnsi="Cambria Math"/>
          <w:lang w:eastAsia="zh-CN"/>
        </w:rPr>
        <w:t>这一次计算到底在哪块</w:t>
      </w:r>
      <w:r w:rsidRPr="009E7B20">
        <w:rPr>
          <w:rFonts w:ascii="Cambria Math" w:hAnsi="Cambria Math"/>
          <w:lang w:eastAsia="zh-CN"/>
        </w:rPr>
        <w:t xml:space="preserve"> KV260 </w:t>
      </w:r>
      <w:r w:rsidRPr="009E7B20">
        <w:rPr>
          <w:rFonts w:ascii="Cambria Math" w:hAnsi="Cambria Math"/>
          <w:lang w:eastAsia="zh-CN"/>
        </w:rPr>
        <w:t>上完成</w:t>
      </w:r>
      <w:r w:rsidRPr="009E7B20">
        <w:rPr>
          <w:rFonts w:ascii="Cambria Math" w:hAnsi="Cambria Math"/>
          <w:lang w:eastAsia="zh-CN"/>
        </w:rPr>
        <w:t>”</w:t>
      </w:r>
      <w:r w:rsidRPr="009E7B20">
        <w:rPr>
          <w:rFonts w:ascii="Cambria Math" w:hAnsi="Cambria Math"/>
          <w:lang w:eastAsia="zh-CN"/>
        </w:rPr>
        <w:t>。</w:t>
      </w:r>
    </w:p>
    <w:p w14:paraId="728D925F" w14:textId="77777777" w:rsidR="00DB473A" w:rsidRPr="009E7B20" w:rsidRDefault="0085436B" w:rsidP="009E7B20">
      <w:pPr>
        <w:pStyle w:val="Heading2"/>
        <w:spacing w:after="0"/>
        <w:rPr>
          <w:rFonts w:ascii="Cambria Math" w:eastAsia="宋体" w:hAnsi="Cambria Math"/>
          <w:color w:val="auto"/>
          <w:lang w:eastAsia="zh-CN"/>
        </w:rPr>
      </w:pPr>
      <w:bookmarkStart w:id="32" w:name="_Toc239875912"/>
      <w:r w:rsidRPr="009E7B20">
        <w:rPr>
          <w:rFonts w:ascii="Cambria Math" w:eastAsia="宋体" w:hAnsi="Cambria Math"/>
          <w:color w:val="auto"/>
          <w:lang w:eastAsia="zh-CN"/>
        </w:rPr>
        <w:t xml:space="preserve">5.3 </w:t>
      </w:r>
      <w:r w:rsidRPr="009E7B20">
        <w:rPr>
          <w:rFonts w:ascii="Cambria Math" w:eastAsia="宋体" w:hAnsi="Cambria Math"/>
          <w:color w:val="auto"/>
          <w:lang w:eastAsia="zh-CN"/>
        </w:rPr>
        <w:t>联调与验证方法</w:t>
      </w:r>
      <w:bookmarkEnd w:id="32"/>
    </w:p>
    <w:p w14:paraId="3C3542F8" w14:textId="77777777" w:rsidR="00DB473A" w:rsidRPr="009E7B20" w:rsidRDefault="0085436B" w:rsidP="009E7B20">
      <w:pPr>
        <w:spacing w:after="0"/>
        <w:rPr>
          <w:rFonts w:ascii="Cambria Math" w:hAnsi="Cambria Math"/>
          <w:lang w:eastAsia="zh-CN"/>
        </w:rPr>
      </w:pPr>
      <w:r w:rsidRPr="009E7B20">
        <w:rPr>
          <w:rFonts w:ascii="Cambria Math" w:hAnsi="Cambria Math"/>
          <w:lang w:eastAsia="zh-CN"/>
        </w:rPr>
        <w:t>为了降低全系统一次性联调的风险，验证过程采用分层方式。首先单独确认</w:t>
      </w:r>
      <w:r w:rsidRPr="009E7B20">
        <w:rPr>
          <w:rFonts w:ascii="Cambria Math" w:hAnsi="Cambria Math"/>
          <w:lang w:eastAsia="zh-CN"/>
        </w:rPr>
        <w:t xml:space="preserve"> KV260 Worker </w:t>
      </w:r>
      <w:r w:rsidRPr="009E7B20">
        <w:rPr>
          <w:rFonts w:ascii="Cambria Math" w:hAnsi="Cambria Math"/>
          <w:lang w:eastAsia="zh-CN"/>
        </w:rPr>
        <w:t>能加载真实</w:t>
      </w:r>
      <w:r w:rsidRPr="009E7B20">
        <w:rPr>
          <w:rFonts w:ascii="Cambria Math" w:hAnsi="Cambria Math"/>
          <w:lang w:eastAsia="zh-CN"/>
        </w:rPr>
        <w:t xml:space="preserve"> bit/hwh </w:t>
      </w:r>
      <w:r w:rsidRPr="009E7B20">
        <w:rPr>
          <w:rFonts w:ascii="Cambria Math" w:hAnsi="Cambria Math"/>
          <w:lang w:eastAsia="zh-CN"/>
        </w:rPr>
        <w:t>并对测试图片返回正确分类；随后通过</w:t>
      </w:r>
      <w:r w:rsidRPr="009E7B20">
        <w:rPr>
          <w:rFonts w:ascii="Cambria Math" w:hAnsi="Cambria Math"/>
          <w:lang w:eastAsia="zh-CN"/>
        </w:rPr>
        <w:t xml:space="preserve"> curl </w:t>
      </w:r>
      <w:r w:rsidRPr="009E7B20">
        <w:rPr>
          <w:rFonts w:ascii="Cambria Math" w:hAnsi="Cambria Math"/>
          <w:lang w:eastAsia="zh-CN"/>
        </w:rPr>
        <w:t>从另一台电脑访问</w:t>
      </w:r>
      <w:r w:rsidRPr="009E7B20">
        <w:rPr>
          <w:rFonts w:ascii="Cambria Math" w:hAnsi="Cambria Math"/>
          <w:lang w:eastAsia="zh-CN"/>
        </w:rPr>
        <w:t xml:space="preserve"> Central </w:t>
      </w:r>
      <w:r w:rsidRPr="009E7B20">
        <w:rPr>
          <w:rFonts w:ascii="Cambria Math" w:hAnsi="Cambria Math"/>
          <w:lang w:eastAsia="zh-CN"/>
        </w:rPr>
        <w:t>的</w:t>
      </w:r>
      <w:r w:rsidRPr="009E7B20">
        <w:rPr>
          <w:rFonts w:ascii="Cambria Math" w:hAnsi="Cambria Math"/>
          <w:lang w:eastAsia="zh-CN"/>
        </w:rPr>
        <w:t xml:space="preserve"> Artifact </w:t>
      </w:r>
      <w:r w:rsidRPr="009E7B20">
        <w:rPr>
          <w:rFonts w:ascii="Cambria Math" w:hAnsi="Cambria Math"/>
          <w:lang w:eastAsia="zh-CN"/>
        </w:rPr>
        <w:t>上传和</w:t>
      </w:r>
      <w:r w:rsidRPr="009E7B20">
        <w:rPr>
          <w:rFonts w:ascii="Cambria Math" w:hAnsi="Cambria Math"/>
          <w:lang w:eastAsia="zh-CN"/>
        </w:rPr>
        <w:t xml:space="preserve"> /predict</w:t>
      </w:r>
      <w:r w:rsidRPr="009E7B20">
        <w:rPr>
          <w:rFonts w:ascii="Cambria Math" w:hAnsi="Cambria Math"/>
          <w:lang w:eastAsia="zh-CN"/>
        </w:rPr>
        <w:t>，验证局域网</w:t>
      </w:r>
      <w:r w:rsidRPr="009E7B20">
        <w:rPr>
          <w:rFonts w:ascii="Cambria Math" w:hAnsi="Cambria Math"/>
          <w:lang w:eastAsia="zh-CN"/>
        </w:rPr>
        <w:t xml:space="preserve"> HTTP </w:t>
      </w:r>
      <w:r w:rsidRPr="009E7B20">
        <w:rPr>
          <w:rFonts w:ascii="Cambria Math" w:hAnsi="Cambria Math"/>
          <w:lang w:eastAsia="zh-CN"/>
        </w:rPr>
        <w:t>与认证；再使用多</w:t>
      </w:r>
      <w:r w:rsidRPr="009E7B20">
        <w:rPr>
          <w:rFonts w:ascii="Cambria Math" w:hAnsi="Cambria Math"/>
          <w:lang w:eastAsia="zh-CN"/>
        </w:rPr>
        <w:t xml:space="preserve"> Student </w:t>
      </w:r>
      <w:r w:rsidRPr="009E7B20">
        <w:rPr>
          <w:rFonts w:ascii="Cambria Math" w:hAnsi="Cambria Math"/>
          <w:lang w:eastAsia="zh-CN"/>
        </w:rPr>
        <w:t>测试脚本同时上传</w:t>
      </w:r>
      <w:r w:rsidRPr="009E7B20">
        <w:rPr>
          <w:rFonts w:ascii="Cambria Math" w:hAnsi="Cambria Math"/>
          <w:lang w:eastAsia="zh-CN"/>
        </w:rPr>
        <w:t xml:space="preserve"> Artifact </w:t>
      </w:r>
      <w:r w:rsidRPr="009E7B20">
        <w:rPr>
          <w:rFonts w:ascii="Cambria Math" w:hAnsi="Cambria Math"/>
          <w:lang w:eastAsia="zh-CN"/>
        </w:rPr>
        <w:t>并提交相同图片，检查</w:t>
      </w:r>
      <w:r w:rsidRPr="009E7B20">
        <w:rPr>
          <w:rFonts w:ascii="Cambria Math" w:hAnsi="Cambria Math"/>
          <w:lang w:eastAsia="zh-CN"/>
        </w:rPr>
        <w:t xml:space="preserve"> HTTP 200/202</w:t>
      </w:r>
      <w:r w:rsidRPr="009E7B20">
        <w:rPr>
          <w:rFonts w:ascii="Cambria Math" w:hAnsi="Cambria Math"/>
          <w:lang w:eastAsia="zh-CN"/>
        </w:rPr>
        <w:t>、</w:t>
      </w:r>
      <w:r w:rsidRPr="009E7B20">
        <w:rPr>
          <w:rFonts w:ascii="Cambria Math" w:hAnsi="Cambria Math"/>
          <w:lang w:eastAsia="zh-CN"/>
        </w:rPr>
        <w:t xml:space="preserve">Request </w:t>
      </w:r>
      <w:r w:rsidRPr="009E7B20">
        <w:rPr>
          <w:rFonts w:ascii="Cambria Math" w:hAnsi="Cambria Math"/>
          <w:lang w:eastAsia="zh-CN"/>
        </w:rPr>
        <w:t>队列和持久化；最后在真实</w:t>
      </w:r>
      <w:r w:rsidRPr="009E7B20">
        <w:rPr>
          <w:rFonts w:ascii="Cambria Math" w:hAnsi="Cambria Math"/>
          <w:lang w:eastAsia="zh-CN"/>
        </w:rPr>
        <w:t xml:space="preserve"> TonyPi </w:t>
      </w:r>
      <w:r w:rsidRPr="009E7B20">
        <w:rPr>
          <w:rFonts w:ascii="Cambria Math" w:hAnsi="Cambria Math"/>
          <w:lang w:eastAsia="zh-CN"/>
        </w:rPr>
        <w:t>上切换</w:t>
      </w:r>
      <w:r w:rsidRPr="009E7B20">
        <w:rPr>
          <w:rFonts w:ascii="Cambria Math" w:hAnsi="Cambria Math"/>
          <w:lang w:eastAsia="zh-CN"/>
        </w:rPr>
        <w:t xml:space="preserve"> classifier-mode central</w:t>
      </w:r>
      <w:r w:rsidRPr="009E7B20">
        <w:rPr>
          <w:rFonts w:ascii="Cambria Math" w:hAnsi="Cambria Math"/>
          <w:lang w:eastAsia="zh-CN"/>
        </w:rPr>
        <w:t>，观察机器人、</w:t>
      </w:r>
      <w:r w:rsidRPr="009E7B20">
        <w:rPr>
          <w:rFonts w:ascii="Cambria Math" w:hAnsi="Cambria Math"/>
          <w:lang w:eastAsia="zh-CN"/>
        </w:rPr>
        <w:t xml:space="preserve">Central Dashboard </w:t>
      </w:r>
      <w:r w:rsidRPr="009E7B20">
        <w:rPr>
          <w:rFonts w:ascii="Cambria Math" w:hAnsi="Cambria Math"/>
          <w:lang w:eastAsia="zh-CN"/>
        </w:rPr>
        <w:t>和</w:t>
      </w:r>
      <w:r w:rsidRPr="009E7B20">
        <w:rPr>
          <w:rFonts w:ascii="Cambria Math" w:hAnsi="Cambria Math"/>
          <w:lang w:eastAsia="zh-CN"/>
        </w:rPr>
        <w:t xml:space="preserve"> KV260 Worker </w:t>
      </w:r>
      <w:r w:rsidRPr="009E7B20">
        <w:rPr>
          <w:rFonts w:ascii="Cambria Math" w:hAnsi="Cambria Math"/>
          <w:lang w:eastAsia="zh-CN"/>
        </w:rPr>
        <w:t>三侧日志。</w:t>
      </w:r>
    </w:p>
    <w:p w14:paraId="6256F2B1" w14:textId="77777777" w:rsidR="00DB473A" w:rsidRPr="009E7B20" w:rsidRDefault="0085436B" w:rsidP="009E7B20">
      <w:pPr>
        <w:spacing w:after="0"/>
        <w:rPr>
          <w:rFonts w:ascii="Cambria Math" w:hAnsi="Cambria Math"/>
          <w:lang w:eastAsia="zh-CN"/>
        </w:rPr>
      </w:pPr>
      <w:r w:rsidRPr="009E7B20">
        <w:rPr>
          <w:rFonts w:ascii="Cambria Math" w:hAnsi="Cambria Math"/>
        </w:rPr>
        <w:t>联调中特别关注</w:t>
      </w:r>
      <w:r w:rsidRPr="009E7B20">
        <w:rPr>
          <w:rFonts w:ascii="Cambria Math" w:hAnsi="Cambria Math"/>
        </w:rPr>
        <w:t xml:space="preserve"> request_id</w:t>
      </w:r>
      <w:r w:rsidRPr="009E7B20">
        <w:rPr>
          <w:rFonts w:ascii="Cambria Math" w:hAnsi="Cambria Math"/>
        </w:rPr>
        <w:t>、</w:t>
      </w:r>
      <w:r w:rsidRPr="009E7B20">
        <w:rPr>
          <w:rFonts w:ascii="Cambria Math" w:hAnsi="Cambria Math"/>
        </w:rPr>
        <w:t>student_id</w:t>
      </w:r>
      <w:r w:rsidRPr="009E7B20">
        <w:rPr>
          <w:rFonts w:ascii="Cambria Math" w:hAnsi="Cambria Math"/>
        </w:rPr>
        <w:t>、</w:t>
      </w:r>
      <w:r w:rsidRPr="009E7B20">
        <w:rPr>
          <w:rFonts w:ascii="Cambria Math" w:hAnsi="Cambria Math"/>
        </w:rPr>
        <w:t>artifact_id</w:t>
      </w:r>
      <w:r w:rsidRPr="009E7B20">
        <w:rPr>
          <w:rFonts w:ascii="Cambria Math" w:hAnsi="Cambria Math"/>
        </w:rPr>
        <w:t>、</w:t>
      </w:r>
      <w:r w:rsidRPr="009E7B20">
        <w:rPr>
          <w:rFonts w:ascii="Cambria Math" w:hAnsi="Cambria Math"/>
        </w:rPr>
        <w:t xml:space="preserve">worker_id </w:t>
      </w:r>
      <w:r w:rsidRPr="009E7B20">
        <w:rPr>
          <w:rFonts w:ascii="Cambria Math" w:hAnsi="Cambria Math"/>
        </w:rPr>
        <w:t>和最终分类结果是否能在各层对应。</w:t>
      </w:r>
      <w:r w:rsidRPr="009E7B20">
        <w:rPr>
          <w:rFonts w:ascii="Cambria Math" w:hAnsi="Cambria Math"/>
        </w:rPr>
        <w:t xml:space="preserve">Dashboard </w:t>
      </w:r>
      <w:r w:rsidRPr="009E7B20">
        <w:rPr>
          <w:rFonts w:ascii="Cambria Math" w:hAnsi="Cambria Math"/>
        </w:rPr>
        <w:t>的</w:t>
      </w:r>
      <w:r w:rsidRPr="009E7B20">
        <w:rPr>
          <w:rFonts w:ascii="Cambria Math" w:hAnsi="Cambria Math"/>
        </w:rPr>
        <w:t xml:space="preserve"> Request </w:t>
      </w:r>
      <w:r w:rsidRPr="009E7B20">
        <w:rPr>
          <w:rFonts w:ascii="Cambria Math" w:hAnsi="Cambria Math"/>
        </w:rPr>
        <w:t>查询和</w:t>
      </w:r>
      <w:r w:rsidRPr="009E7B20">
        <w:rPr>
          <w:rFonts w:ascii="Cambria Math" w:hAnsi="Cambria Math"/>
        </w:rPr>
        <w:t xml:space="preserve"> Events </w:t>
      </w:r>
      <w:r w:rsidRPr="009E7B20">
        <w:rPr>
          <w:rFonts w:ascii="Cambria Math" w:hAnsi="Cambria Math"/>
        </w:rPr>
        <w:t>记录提供了重要辅助：如果机器人认为请求已经发送，而</w:t>
      </w:r>
      <w:r w:rsidRPr="009E7B20">
        <w:rPr>
          <w:rFonts w:ascii="Cambria Math" w:hAnsi="Cambria Math"/>
        </w:rPr>
        <w:t xml:space="preserve"> UI </w:t>
      </w:r>
      <w:r w:rsidRPr="009E7B20">
        <w:rPr>
          <w:rFonts w:ascii="Cambria Math" w:hAnsi="Cambria Math"/>
        </w:rPr>
        <w:t>中没有记录，说明问题更可能发生在网络或认证入口；如果</w:t>
      </w:r>
      <w:r w:rsidRPr="009E7B20">
        <w:rPr>
          <w:rFonts w:ascii="Cambria Math" w:hAnsi="Cambria Math"/>
        </w:rPr>
        <w:t xml:space="preserve"> Request </w:t>
      </w:r>
      <w:r w:rsidRPr="009E7B20">
        <w:rPr>
          <w:rFonts w:ascii="Cambria Math" w:hAnsi="Cambria Math"/>
        </w:rPr>
        <w:t>已经</w:t>
      </w:r>
      <w:r w:rsidRPr="009E7B20">
        <w:rPr>
          <w:rFonts w:ascii="Cambria Math" w:hAnsi="Cambria Math"/>
        </w:rPr>
        <w:t xml:space="preserve"> RUNNING </w:t>
      </w:r>
      <w:r w:rsidRPr="009E7B20">
        <w:rPr>
          <w:rFonts w:ascii="Cambria Math" w:hAnsi="Cambria Math"/>
        </w:rPr>
        <w:t>但长期未完成，则需要进一步检查</w:t>
      </w:r>
      <w:r w:rsidRPr="009E7B20">
        <w:rPr>
          <w:rFonts w:ascii="Cambria Math" w:hAnsi="Cambria Math"/>
        </w:rPr>
        <w:t xml:space="preserve"> Worker </w:t>
      </w:r>
      <w:r w:rsidRPr="009E7B20">
        <w:rPr>
          <w:rFonts w:ascii="Cambria Math" w:hAnsi="Cambria Math"/>
        </w:rPr>
        <w:t>和</w:t>
      </w:r>
      <w:r w:rsidRPr="009E7B20">
        <w:rPr>
          <w:rFonts w:ascii="Cambria Math" w:hAnsi="Cambria Math"/>
        </w:rPr>
        <w:t xml:space="preserve"> FPGA</w:t>
      </w:r>
      <w:r w:rsidRPr="009E7B20">
        <w:rPr>
          <w:rFonts w:ascii="Cambria Math" w:hAnsi="Cambria Math"/>
        </w:rPr>
        <w:t>；如果</w:t>
      </w:r>
      <w:r w:rsidRPr="009E7B20">
        <w:rPr>
          <w:rFonts w:ascii="Cambria Math" w:hAnsi="Cambria Math"/>
        </w:rPr>
        <w:t xml:space="preserve"> Request COMPLETED </w:t>
      </w:r>
      <w:r w:rsidRPr="009E7B20">
        <w:rPr>
          <w:rFonts w:ascii="Cambria Math" w:hAnsi="Cambria Math"/>
        </w:rPr>
        <w:t>而机器人未继续任务，则问题落在客户端查询或结果解析。</w:t>
      </w:r>
      <w:r w:rsidRPr="009E7B20">
        <w:rPr>
          <w:rFonts w:ascii="Cambria Math" w:hAnsi="Cambria Math"/>
          <w:lang w:eastAsia="zh-CN"/>
        </w:rPr>
        <w:t>通过这种端到端可追踪方式，系统问题能够较快定位。</w:t>
      </w:r>
    </w:p>
    <w:p w14:paraId="1B8C1BCD" w14:textId="77777777" w:rsidR="0085436B" w:rsidRPr="009E7B20" w:rsidRDefault="0085436B" w:rsidP="009E7B20">
      <w:pPr>
        <w:spacing w:after="0"/>
      </w:pPr>
      <w:r w:rsidRPr="009E7B20">
        <w:rPr>
          <w:rFonts w:hint="eastAsia"/>
        </w:rPr>
        <w:t>端到端</w:t>
      </w:r>
      <w:r w:rsidRPr="009E7B20">
        <w:rPr>
          <w:rFonts w:hint="eastAsia"/>
        </w:rPr>
        <w:t xml:space="preserve"> HTTP </w:t>
      </w:r>
      <w:r w:rsidRPr="009E7B20">
        <w:rPr>
          <w:rFonts w:hint="eastAsia"/>
        </w:rPr>
        <w:t>测试同时观察到立即完成与进入队列两种合法结果，如图</w:t>
      </w:r>
      <w:r w:rsidRPr="009E7B20">
        <w:rPr>
          <w:rFonts w:hint="eastAsia"/>
        </w:rPr>
        <w:t xml:space="preserve"> 5-2 </w:t>
      </w:r>
      <w:r w:rsidRPr="009E7B20">
        <w:rPr>
          <w:rFonts w:hint="eastAsia"/>
        </w:rPr>
        <w:t>所示；</w:t>
      </w:r>
      <w:r w:rsidRPr="009E7B20">
        <w:rPr>
          <w:rFonts w:hint="eastAsia"/>
        </w:rPr>
        <w:t xml:space="preserve">queued </w:t>
      </w:r>
      <w:r w:rsidRPr="009E7B20">
        <w:rPr>
          <w:rFonts w:hint="eastAsia"/>
        </w:rPr>
        <w:t>请求由</w:t>
      </w:r>
      <w:r w:rsidRPr="009E7B20">
        <w:rPr>
          <w:rFonts w:hint="eastAsia"/>
        </w:rPr>
        <w:t xml:space="preserve"> request_id </w:t>
      </w:r>
      <w:r w:rsidRPr="009E7B20">
        <w:rPr>
          <w:rFonts w:hint="eastAsia"/>
        </w:rPr>
        <w:t>延续查询，而不是重复提交。</w:t>
      </w:r>
    </w:p>
    <w:p w14:paraId="21C94DF4" w14:textId="52D839FA" w:rsidR="0085436B" w:rsidRPr="009E7B20" w:rsidRDefault="0085436B" w:rsidP="009E7B20">
      <w:pPr>
        <w:keepNext/>
        <w:spacing w:after="0"/>
        <w:ind w:firstLine="0"/>
        <w:jc w:val="center"/>
      </w:pPr>
      <w:r w:rsidRPr="009E7B20">
        <w:rPr>
          <w:noProof/>
        </w:rPr>
        <w:lastRenderedPageBreak/>
        <w:drawing>
          <wp:inline distT="0" distB="0" distL="0" distR="0" wp14:anchorId="4C350057" wp14:editId="2BA59AC9">
            <wp:extent cx="5651500" cy="1050131"/>
            <wp:effectExtent l="0" t="0" r="635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pic:nvPicPr>
                  <pic:blipFill>
                    <a:blip r:embed="rId32"/>
                    <a:stretch>
                      <a:fillRect/>
                    </a:stretch>
                  </pic:blipFill>
                  <pic:spPr>
                    <a:xfrm>
                      <a:off x="0" y="0"/>
                      <a:ext cx="5651500" cy="1050131"/>
                    </a:xfrm>
                    <a:prstGeom prst="rect">
                      <a:avLst/>
                    </a:prstGeom>
                  </pic:spPr>
                </pic:pic>
              </a:graphicData>
            </a:graphic>
          </wp:inline>
        </w:drawing>
      </w:r>
    </w:p>
    <w:p w14:paraId="63E43A58" w14:textId="77777777" w:rsidR="0085436B" w:rsidRPr="009E7B20" w:rsidRDefault="0085436B" w:rsidP="009E7B20">
      <w:pPr>
        <w:pStyle w:val="Caption"/>
        <w:spacing w:after="0"/>
        <w:ind w:firstLine="0"/>
        <w:jc w:val="center"/>
        <w:rPr>
          <w:color w:val="auto"/>
        </w:rPr>
      </w:pPr>
      <w:r w:rsidRPr="009E7B20">
        <w:rPr>
          <w:rFonts w:hint="eastAsia"/>
          <w:color w:val="auto"/>
        </w:rPr>
        <w:t>图</w:t>
      </w:r>
      <w:r w:rsidRPr="009E7B20">
        <w:rPr>
          <w:rFonts w:hint="eastAsia"/>
          <w:color w:val="auto"/>
        </w:rPr>
        <w:t xml:space="preserve"> 5-2 Central Server </w:t>
      </w:r>
      <w:r w:rsidRPr="009E7B20">
        <w:rPr>
          <w:rFonts w:hint="eastAsia"/>
          <w:color w:val="auto"/>
        </w:rPr>
        <w:t>返回</w:t>
      </w:r>
      <w:r w:rsidRPr="009E7B20">
        <w:rPr>
          <w:rFonts w:hint="eastAsia"/>
          <w:color w:val="auto"/>
        </w:rPr>
        <w:t xml:space="preserve"> completed </w:t>
      </w:r>
      <w:r w:rsidRPr="009E7B20">
        <w:rPr>
          <w:rFonts w:hint="eastAsia"/>
          <w:color w:val="auto"/>
        </w:rPr>
        <w:t>与</w:t>
      </w:r>
      <w:r w:rsidRPr="009E7B20">
        <w:rPr>
          <w:rFonts w:hint="eastAsia"/>
          <w:color w:val="auto"/>
        </w:rPr>
        <w:t xml:space="preserve"> queued </w:t>
      </w:r>
      <w:r w:rsidRPr="009E7B20">
        <w:rPr>
          <w:rFonts w:hint="eastAsia"/>
          <w:color w:val="auto"/>
        </w:rPr>
        <w:t>请求</w:t>
      </w:r>
    </w:p>
    <w:p w14:paraId="3CA95EE5" w14:textId="42C03CAB" w:rsidR="00DB473A" w:rsidRPr="009E7B20" w:rsidRDefault="0085436B" w:rsidP="009E7B20">
      <w:pPr>
        <w:pStyle w:val="Heading2"/>
        <w:spacing w:after="0"/>
        <w:rPr>
          <w:rFonts w:ascii="Cambria Math" w:eastAsia="宋体" w:hAnsi="Cambria Math"/>
          <w:color w:val="auto"/>
        </w:rPr>
      </w:pPr>
      <w:bookmarkStart w:id="33" w:name="_Toc239875913"/>
      <w:r w:rsidRPr="009E7B20">
        <w:rPr>
          <w:rFonts w:ascii="Cambria Math" w:eastAsia="宋体" w:hAnsi="Cambria Math"/>
          <w:color w:val="auto"/>
        </w:rPr>
        <w:t xml:space="preserve">5.4 </w:t>
      </w:r>
      <w:r w:rsidRPr="009E7B20">
        <w:rPr>
          <w:rFonts w:ascii="Cambria Math" w:eastAsia="宋体" w:hAnsi="Cambria Math"/>
          <w:color w:val="auto"/>
        </w:rPr>
        <w:t>系统集成带来的改进</w:t>
      </w:r>
      <w:bookmarkEnd w:id="33"/>
    </w:p>
    <w:p w14:paraId="48AA54ED" w14:textId="77777777" w:rsidR="00DB473A" w:rsidRPr="009E7B20" w:rsidRDefault="0085436B" w:rsidP="009E7B20">
      <w:pPr>
        <w:spacing w:after="0"/>
        <w:rPr>
          <w:rFonts w:ascii="Cambria Math" w:hAnsi="Cambria Math"/>
          <w:lang w:eastAsia="zh-CN"/>
        </w:rPr>
      </w:pPr>
      <w:r w:rsidRPr="009E7B20">
        <w:rPr>
          <w:rFonts w:ascii="Cambria Math" w:hAnsi="Cambria Math"/>
        </w:rPr>
        <w:t>接入</w:t>
      </w:r>
      <w:r w:rsidRPr="009E7B20">
        <w:rPr>
          <w:rFonts w:ascii="Cambria Math" w:hAnsi="Cambria Math"/>
        </w:rPr>
        <w:t xml:space="preserve"> Central Server </w:t>
      </w:r>
      <w:r w:rsidRPr="009E7B20">
        <w:rPr>
          <w:rFonts w:ascii="Cambria Math" w:hAnsi="Cambria Math"/>
        </w:rPr>
        <w:t>后，机器人与具体</w:t>
      </w:r>
      <w:r w:rsidRPr="009E7B20">
        <w:rPr>
          <w:rFonts w:ascii="Cambria Math" w:hAnsi="Cambria Math"/>
        </w:rPr>
        <w:t xml:space="preserve"> FPGA </w:t>
      </w:r>
      <w:r w:rsidRPr="009E7B20">
        <w:rPr>
          <w:rFonts w:ascii="Cambria Math" w:hAnsi="Cambria Math"/>
        </w:rPr>
        <w:t>节点实现了解耦。学生只需要维护自己的</w:t>
      </w:r>
      <w:r w:rsidRPr="009E7B20">
        <w:rPr>
          <w:rFonts w:ascii="Cambria Math" w:hAnsi="Cambria Math"/>
        </w:rPr>
        <w:t xml:space="preserve"> student_id</w:t>
      </w:r>
      <w:r w:rsidRPr="009E7B20">
        <w:rPr>
          <w:rFonts w:ascii="Cambria Math" w:hAnsi="Cambria Math"/>
        </w:rPr>
        <w:t>、密码和</w:t>
      </w:r>
      <w:r w:rsidRPr="009E7B20">
        <w:rPr>
          <w:rFonts w:ascii="Cambria Math" w:hAnsi="Cambria Math"/>
        </w:rPr>
        <w:t xml:space="preserve"> FPGA Artifact</w:t>
      </w:r>
      <w:r w:rsidRPr="009E7B20">
        <w:rPr>
          <w:rFonts w:ascii="Cambria Math" w:hAnsi="Cambria Math"/>
        </w:rPr>
        <w:t>，机器人只知道</w:t>
      </w:r>
      <w:r w:rsidRPr="009E7B20">
        <w:rPr>
          <w:rFonts w:ascii="Cambria Math" w:hAnsi="Cambria Math"/>
        </w:rPr>
        <w:t xml:space="preserve"> Central </w:t>
      </w:r>
      <w:r w:rsidRPr="009E7B20">
        <w:rPr>
          <w:rFonts w:ascii="Cambria Math" w:hAnsi="Cambria Math"/>
        </w:rPr>
        <w:t>地址，</w:t>
      </w:r>
      <w:r w:rsidRPr="009E7B20">
        <w:rPr>
          <w:rFonts w:ascii="Cambria Math" w:hAnsi="Cambria Math"/>
        </w:rPr>
        <w:t xml:space="preserve">KV260 </w:t>
      </w:r>
      <w:r w:rsidRPr="009E7B20">
        <w:rPr>
          <w:rFonts w:ascii="Cambria Math" w:hAnsi="Cambria Math"/>
        </w:rPr>
        <w:t>的上线、分配和回收由平台处理。</w:t>
      </w:r>
      <w:r w:rsidRPr="009E7B20">
        <w:rPr>
          <w:rFonts w:ascii="Cambria Math" w:hAnsi="Cambria Math"/>
          <w:lang w:eastAsia="zh-CN"/>
        </w:rPr>
        <w:t>这种模式降低了现场配置复杂度，也允许多个学生共享一组板卡。</w:t>
      </w:r>
    </w:p>
    <w:p w14:paraId="4988EADA" w14:textId="7F23A218" w:rsidR="00DB473A" w:rsidRPr="009E7B20" w:rsidRDefault="00C35BED" w:rsidP="009E7B20">
      <w:pPr>
        <w:spacing w:after="0"/>
        <w:rPr>
          <w:rFonts w:ascii="Cambria Math" w:hAnsi="Cambria Math"/>
          <w:lang w:eastAsia="zh-CN"/>
        </w:rPr>
      </w:pPr>
      <w:r w:rsidRPr="009E7B20">
        <w:rPr>
          <w:rFonts w:ascii="Cambria Math" w:hAnsi="Cambria Math" w:hint="eastAsia"/>
          <w:lang w:eastAsia="zh-CN"/>
        </w:rPr>
        <w:t>原本分散在单板和客户端中的状态被集中管理。没有空闲</w:t>
      </w:r>
      <w:r w:rsidRPr="009E7B20">
        <w:rPr>
          <w:rFonts w:ascii="Cambria Math" w:hAnsi="Cambria Math" w:hint="eastAsia"/>
          <w:lang w:eastAsia="zh-CN"/>
        </w:rPr>
        <w:t xml:space="preserve"> FPGA </w:t>
      </w:r>
      <w:r w:rsidRPr="009E7B20">
        <w:rPr>
          <w:rFonts w:ascii="Cambria Math" w:hAnsi="Cambria Math" w:hint="eastAsia"/>
          <w:lang w:eastAsia="zh-CN"/>
        </w:rPr>
        <w:t>时，</w:t>
      </w:r>
      <w:r w:rsidRPr="009E7B20">
        <w:rPr>
          <w:rFonts w:ascii="Cambria Math" w:hAnsi="Cambria Math" w:hint="eastAsia"/>
          <w:lang w:eastAsia="zh-CN"/>
        </w:rPr>
        <w:t xml:space="preserve">Request </w:t>
      </w:r>
      <w:r w:rsidRPr="009E7B20">
        <w:rPr>
          <w:rFonts w:ascii="Cambria Math" w:hAnsi="Cambria Math" w:hint="eastAsia"/>
          <w:lang w:eastAsia="zh-CN"/>
        </w:rPr>
        <w:t>先持久化并返回</w:t>
      </w:r>
      <w:r w:rsidRPr="009E7B20">
        <w:rPr>
          <w:rFonts w:ascii="Cambria Math" w:hAnsi="Cambria Math" w:hint="eastAsia"/>
          <w:lang w:eastAsia="zh-CN"/>
        </w:rPr>
        <w:t xml:space="preserve"> 202</w:t>
      </w:r>
      <w:r w:rsidRPr="009E7B20">
        <w:rPr>
          <w:rFonts w:ascii="Cambria Math" w:hAnsi="Cambria Math" w:hint="eastAsia"/>
          <w:lang w:eastAsia="zh-CN"/>
        </w:rPr>
        <w:t>；服务器重启后，</w:t>
      </w:r>
      <w:r w:rsidRPr="009E7B20">
        <w:rPr>
          <w:rFonts w:ascii="Cambria Math" w:hAnsi="Cambria Math" w:hint="eastAsia"/>
          <w:lang w:eastAsia="zh-CN"/>
        </w:rPr>
        <w:t xml:space="preserve">QUEUED </w:t>
      </w:r>
      <w:r w:rsidRPr="009E7B20">
        <w:rPr>
          <w:rFonts w:ascii="Cambria Math" w:hAnsi="Cambria Math" w:hint="eastAsia"/>
          <w:lang w:eastAsia="zh-CN"/>
        </w:rPr>
        <w:t>任务仍可继续调度，而无法确认完成的</w:t>
      </w:r>
      <w:r w:rsidRPr="009E7B20">
        <w:rPr>
          <w:rFonts w:ascii="Cambria Math" w:hAnsi="Cambria Math" w:hint="eastAsia"/>
          <w:lang w:eastAsia="zh-CN"/>
        </w:rPr>
        <w:t xml:space="preserve"> RUNNING </w:t>
      </w:r>
      <w:r w:rsidRPr="009E7B20">
        <w:rPr>
          <w:rFonts w:ascii="Cambria Math" w:hAnsi="Cambria Math" w:hint="eastAsia"/>
          <w:lang w:eastAsia="zh-CN"/>
        </w:rPr>
        <w:t>任务会明确失败；管理员可通过</w:t>
      </w:r>
      <w:r w:rsidRPr="009E7B20">
        <w:rPr>
          <w:rFonts w:ascii="Cambria Math" w:hAnsi="Cambria Math" w:hint="eastAsia"/>
          <w:lang w:eastAsia="zh-CN"/>
        </w:rPr>
        <w:t xml:space="preserve"> UI </w:t>
      </w:r>
      <w:r w:rsidRPr="009E7B20">
        <w:rPr>
          <w:rFonts w:ascii="Cambria Math" w:hAnsi="Cambria Math" w:hint="eastAsia"/>
          <w:lang w:eastAsia="zh-CN"/>
        </w:rPr>
        <w:t>关联</w:t>
      </w:r>
      <w:r w:rsidRPr="009E7B20">
        <w:rPr>
          <w:rFonts w:ascii="Cambria Math" w:hAnsi="Cambria Math" w:hint="eastAsia"/>
          <w:lang w:eastAsia="zh-CN"/>
        </w:rPr>
        <w:t xml:space="preserve"> Worker</w:t>
      </w:r>
      <w:r w:rsidRPr="009E7B20">
        <w:rPr>
          <w:rFonts w:ascii="Cambria Math" w:hAnsi="Cambria Math" w:hint="eastAsia"/>
          <w:lang w:eastAsia="zh-CN"/>
        </w:rPr>
        <w:t>、</w:t>
      </w:r>
      <w:r w:rsidRPr="009E7B20">
        <w:rPr>
          <w:rFonts w:ascii="Cambria Math" w:hAnsi="Cambria Math" w:hint="eastAsia"/>
          <w:lang w:eastAsia="zh-CN"/>
        </w:rPr>
        <w:t>Lease</w:t>
      </w:r>
      <w:r w:rsidRPr="009E7B20">
        <w:rPr>
          <w:rFonts w:ascii="Cambria Math" w:hAnsi="Cambria Math" w:hint="eastAsia"/>
          <w:lang w:eastAsia="zh-CN"/>
        </w:rPr>
        <w:t>、</w:t>
      </w:r>
      <w:r w:rsidRPr="009E7B20">
        <w:rPr>
          <w:rFonts w:ascii="Cambria Math" w:hAnsi="Cambria Math" w:hint="eastAsia"/>
          <w:lang w:eastAsia="zh-CN"/>
        </w:rPr>
        <w:t xml:space="preserve">Request </w:t>
      </w:r>
      <w:r w:rsidRPr="009E7B20">
        <w:rPr>
          <w:rFonts w:ascii="Cambria Math" w:hAnsi="Cambria Math" w:hint="eastAsia"/>
          <w:lang w:eastAsia="zh-CN"/>
        </w:rPr>
        <w:t>和</w:t>
      </w:r>
      <w:r w:rsidRPr="009E7B20">
        <w:rPr>
          <w:rFonts w:ascii="Cambria Math" w:hAnsi="Cambria Math" w:hint="eastAsia"/>
          <w:lang w:eastAsia="zh-CN"/>
        </w:rPr>
        <w:t xml:space="preserve"> Artifact</w:t>
      </w:r>
      <w:r w:rsidRPr="009E7B20">
        <w:rPr>
          <w:rFonts w:ascii="Cambria Math" w:hAnsi="Cambria Math" w:hint="eastAsia"/>
          <w:lang w:eastAsia="zh-CN"/>
        </w:rPr>
        <w:t>。这样客户端不会因资源暂时不足而重复提交，后台也不会用旧网络结果覆盖新的所有权状态。</w:t>
      </w:r>
    </w:p>
    <w:p w14:paraId="24A69679" w14:textId="77777777" w:rsidR="00DB473A" w:rsidRPr="009E7B20" w:rsidRDefault="0085436B" w:rsidP="009E7B20">
      <w:pPr>
        <w:pStyle w:val="Heading2"/>
        <w:spacing w:after="0"/>
        <w:rPr>
          <w:rFonts w:ascii="Cambria Math" w:eastAsia="宋体" w:hAnsi="Cambria Math"/>
          <w:color w:val="auto"/>
          <w:lang w:eastAsia="zh-CN"/>
        </w:rPr>
      </w:pPr>
      <w:bookmarkStart w:id="34" w:name="_Toc239875914"/>
      <w:r w:rsidRPr="009E7B20">
        <w:rPr>
          <w:rFonts w:ascii="Cambria Math" w:eastAsia="宋体" w:hAnsi="Cambria Math"/>
          <w:color w:val="auto"/>
          <w:lang w:eastAsia="zh-CN"/>
        </w:rPr>
        <w:t xml:space="preserve">5.5 </w:t>
      </w:r>
      <w:r w:rsidRPr="009E7B20">
        <w:rPr>
          <w:rFonts w:ascii="Cambria Math" w:eastAsia="宋体" w:hAnsi="Cambria Math"/>
          <w:color w:val="auto"/>
          <w:lang w:eastAsia="zh-CN"/>
        </w:rPr>
        <w:t>身份认证与安全边界</w:t>
      </w:r>
      <w:bookmarkEnd w:id="34"/>
    </w:p>
    <w:p w14:paraId="25E75B4D" w14:textId="77777777" w:rsidR="00DB473A" w:rsidRPr="009E7B20" w:rsidRDefault="0085436B" w:rsidP="009E7B20">
      <w:pPr>
        <w:spacing w:after="0"/>
        <w:rPr>
          <w:rFonts w:ascii="Cambria Math" w:hAnsi="Cambria Math"/>
          <w:lang w:eastAsia="zh-CN"/>
        </w:rPr>
      </w:pPr>
      <w:r w:rsidRPr="009E7B20">
        <w:rPr>
          <w:rFonts w:ascii="Cambria Math" w:hAnsi="Cambria Math"/>
          <w:lang w:eastAsia="zh-CN"/>
        </w:rPr>
        <w:t>机器人接入共享服务器后，安全边界比直连单板更加重要。</w:t>
      </w:r>
      <w:r w:rsidRPr="009E7B20">
        <w:rPr>
          <w:rFonts w:ascii="Cambria Math" w:hAnsi="Cambria Math"/>
          <w:lang w:eastAsia="zh-CN"/>
        </w:rPr>
        <w:t xml:space="preserve">student_id </w:t>
      </w:r>
      <w:r w:rsidRPr="009E7B20">
        <w:rPr>
          <w:rFonts w:ascii="Cambria Math" w:hAnsi="Cambria Math"/>
          <w:lang w:eastAsia="zh-CN"/>
        </w:rPr>
        <w:t>只用于标识用户，不能单独作为身份凭证，因此</w:t>
      </w:r>
      <w:r w:rsidRPr="009E7B20">
        <w:rPr>
          <w:rFonts w:ascii="Cambria Math" w:hAnsi="Cambria Math"/>
          <w:lang w:eastAsia="zh-CN"/>
        </w:rPr>
        <w:t xml:space="preserve"> Artifact </w:t>
      </w:r>
      <w:r w:rsidRPr="009E7B20">
        <w:rPr>
          <w:rFonts w:ascii="Cambria Math" w:hAnsi="Cambria Math"/>
          <w:lang w:eastAsia="zh-CN"/>
        </w:rPr>
        <w:t>上传和</w:t>
      </w:r>
      <w:r w:rsidRPr="009E7B20">
        <w:rPr>
          <w:rFonts w:ascii="Cambria Math" w:hAnsi="Cambria Math"/>
          <w:lang w:eastAsia="zh-CN"/>
        </w:rPr>
        <w:t xml:space="preserve"> predict </w:t>
      </w:r>
      <w:r w:rsidRPr="009E7B20">
        <w:rPr>
          <w:rFonts w:ascii="Cambria Math" w:hAnsi="Cambria Math"/>
          <w:lang w:eastAsia="zh-CN"/>
        </w:rPr>
        <w:t>均要求密码。机器人正式运行时优先通过环境变量传递密码，减少密码出现在</w:t>
      </w:r>
      <w:r w:rsidRPr="009E7B20">
        <w:rPr>
          <w:rFonts w:ascii="Cambria Math" w:hAnsi="Cambria Math"/>
          <w:lang w:eastAsia="zh-CN"/>
        </w:rPr>
        <w:t xml:space="preserve"> README</w:t>
      </w:r>
      <w:r w:rsidRPr="009E7B20">
        <w:rPr>
          <w:rFonts w:ascii="Cambria Math" w:hAnsi="Cambria Math"/>
          <w:lang w:eastAsia="zh-CN"/>
        </w:rPr>
        <w:t>、配置文件或</w:t>
      </w:r>
      <w:r w:rsidRPr="009E7B20">
        <w:rPr>
          <w:rFonts w:ascii="Cambria Math" w:hAnsi="Cambria Math"/>
          <w:lang w:eastAsia="zh-CN"/>
        </w:rPr>
        <w:t xml:space="preserve"> shell </w:t>
      </w:r>
      <w:r w:rsidRPr="009E7B20">
        <w:rPr>
          <w:rFonts w:ascii="Cambria Math" w:hAnsi="Cambria Math"/>
          <w:lang w:eastAsia="zh-CN"/>
        </w:rPr>
        <w:t>历史中的风险。</w:t>
      </w:r>
      <w:r w:rsidRPr="009E7B20">
        <w:rPr>
          <w:rFonts w:ascii="Cambria Math" w:hAnsi="Cambria Math"/>
          <w:lang w:eastAsia="zh-CN"/>
        </w:rPr>
        <w:t xml:space="preserve">Central </w:t>
      </w:r>
      <w:r w:rsidRPr="009E7B20">
        <w:rPr>
          <w:rFonts w:ascii="Cambria Math" w:hAnsi="Cambria Math"/>
          <w:lang w:eastAsia="zh-CN"/>
        </w:rPr>
        <w:t>认证成功后才允许访问该学生的</w:t>
      </w:r>
      <w:r w:rsidRPr="009E7B20">
        <w:rPr>
          <w:rFonts w:ascii="Cambria Math" w:hAnsi="Cambria Math"/>
          <w:lang w:eastAsia="zh-CN"/>
        </w:rPr>
        <w:t xml:space="preserve"> latest Artifact</w:t>
      </w:r>
      <w:r w:rsidRPr="009E7B20">
        <w:rPr>
          <w:rFonts w:ascii="Cambria Math" w:hAnsi="Cambria Math"/>
          <w:lang w:eastAsia="zh-CN"/>
        </w:rPr>
        <w:t>，并且客户端无法指定内部</w:t>
      </w:r>
      <w:r w:rsidRPr="009E7B20">
        <w:rPr>
          <w:rFonts w:ascii="Cambria Math" w:hAnsi="Cambria Math"/>
          <w:lang w:eastAsia="zh-CN"/>
        </w:rPr>
        <w:t xml:space="preserve"> lease_id</w:t>
      </w:r>
      <w:r w:rsidRPr="009E7B20">
        <w:rPr>
          <w:rFonts w:ascii="Cambria Math" w:hAnsi="Cambria Math"/>
          <w:lang w:eastAsia="zh-CN"/>
        </w:rPr>
        <w:t>，也不能直接要求占用某个</w:t>
      </w:r>
      <w:r w:rsidRPr="009E7B20">
        <w:rPr>
          <w:rFonts w:ascii="Cambria Math" w:hAnsi="Cambria Math"/>
          <w:lang w:eastAsia="zh-CN"/>
        </w:rPr>
        <w:t xml:space="preserve"> Worker</w:t>
      </w:r>
      <w:r w:rsidRPr="009E7B20">
        <w:rPr>
          <w:rFonts w:ascii="Cambria Math" w:hAnsi="Cambria Math"/>
          <w:lang w:eastAsia="zh-CN"/>
        </w:rPr>
        <w:t>。</w:t>
      </w:r>
    </w:p>
    <w:p w14:paraId="37A66D6B" w14:textId="77777777" w:rsidR="00DB473A" w:rsidRPr="009E7B20" w:rsidRDefault="0085436B" w:rsidP="009E7B20">
      <w:pPr>
        <w:spacing w:after="0"/>
        <w:rPr>
          <w:rFonts w:ascii="Cambria Math" w:hAnsi="Cambria Math"/>
          <w:lang w:eastAsia="zh-CN"/>
        </w:rPr>
      </w:pPr>
      <w:r w:rsidRPr="009E7B20">
        <w:rPr>
          <w:rFonts w:ascii="Cambria Math" w:hAnsi="Cambria Math"/>
          <w:lang w:eastAsia="zh-CN"/>
        </w:rPr>
        <w:t xml:space="preserve">Worker </w:t>
      </w:r>
      <w:r w:rsidRPr="009E7B20">
        <w:rPr>
          <w:rFonts w:ascii="Cambria Math" w:hAnsi="Cambria Math"/>
          <w:lang w:eastAsia="zh-CN"/>
        </w:rPr>
        <w:t>的内部</w:t>
      </w:r>
      <w:r w:rsidRPr="009E7B20">
        <w:rPr>
          <w:rFonts w:ascii="Cambria Math" w:hAnsi="Cambria Math"/>
          <w:lang w:eastAsia="zh-CN"/>
        </w:rPr>
        <w:t xml:space="preserve"> deploy</w:t>
      </w:r>
      <w:r w:rsidRPr="009E7B20">
        <w:rPr>
          <w:rFonts w:ascii="Cambria Math" w:hAnsi="Cambria Math"/>
          <w:lang w:eastAsia="zh-CN"/>
        </w:rPr>
        <w:t>、</w:t>
      </w:r>
      <w:r w:rsidRPr="009E7B20">
        <w:rPr>
          <w:rFonts w:ascii="Cambria Math" w:hAnsi="Cambria Math"/>
          <w:lang w:eastAsia="zh-CN"/>
        </w:rPr>
        <w:t xml:space="preserve">predict </w:t>
      </w:r>
      <w:r w:rsidRPr="009E7B20">
        <w:rPr>
          <w:rFonts w:ascii="Cambria Math" w:hAnsi="Cambria Math"/>
          <w:lang w:eastAsia="zh-CN"/>
        </w:rPr>
        <w:t>和</w:t>
      </w:r>
      <w:r w:rsidRPr="009E7B20">
        <w:rPr>
          <w:rFonts w:ascii="Cambria Math" w:hAnsi="Cambria Math"/>
          <w:lang w:eastAsia="zh-CN"/>
        </w:rPr>
        <w:t xml:space="preserve"> release </w:t>
      </w:r>
      <w:r w:rsidRPr="009E7B20">
        <w:rPr>
          <w:rFonts w:ascii="Cambria Math" w:hAnsi="Cambria Math"/>
          <w:lang w:eastAsia="zh-CN"/>
        </w:rPr>
        <w:t>由</w:t>
      </w:r>
      <w:r w:rsidRPr="009E7B20">
        <w:rPr>
          <w:rFonts w:ascii="Cambria Math" w:hAnsi="Cambria Math"/>
          <w:lang w:eastAsia="zh-CN"/>
        </w:rPr>
        <w:t xml:space="preserve"> Central </w:t>
      </w:r>
      <w:r w:rsidRPr="009E7B20">
        <w:rPr>
          <w:rFonts w:ascii="Cambria Math" w:hAnsi="Cambria Math"/>
          <w:lang w:eastAsia="zh-CN"/>
        </w:rPr>
        <w:t>控制，</w:t>
      </w:r>
      <w:r w:rsidRPr="009E7B20">
        <w:rPr>
          <w:rFonts w:ascii="Cambria Math" w:hAnsi="Cambria Math"/>
          <w:lang w:eastAsia="zh-CN"/>
        </w:rPr>
        <w:t xml:space="preserve">Student </w:t>
      </w:r>
      <w:r w:rsidRPr="009E7B20">
        <w:rPr>
          <w:rFonts w:ascii="Cambria Math" w:hAnsi="Cambria Math"/>
          <w:lang w:eastAsia="zh-CN"/>
        </w:rPr>
        <w:t>不需要了解内部</w:t>
      </w:r>
      <w:r w:rsidRPr="009E7B20">
        <w:rPr>
          <w:rFonts w:ascii="Cambria Math" w:hAnsi="Cambria Math"/>
          <w:lang w:eastAsia="zh-CN"/>
        </w:rPr>
        <w:t xml:space="preserve"> ownership</w:t>
      </w:r>
      <w:r w:rsidRPr="009E7B20">
        <w:rPr>
          <w:rFonts w:ascii="Cambria Math" w:hAnsi="Cambria Math"/>
          <w:lang w:eastAsia="zh-CN"/>
        </w:rPr>
        <w:t>。管理员释放</w:t>
      </w:r>
      <w:r w:rsidRPr="009E7B20">
        <w:rPr>
          <w:rFonts w:ascii="Cambria Math" w:hAnsi="Cambria Math"/>
          <w:lang w:eastAsia="zh-CN"/>
        </w:rPr>
        <w:t xml:space="preserve"> Worker</w:t>
      </w:r>
      <w:r w:rsidRPr="009E7B20">
        <w:rPr>
          <w:rFonts w:ascii="Cambria Math" w:hAnsi="Cambria Math"/>
          <w:lang w:eastAsia="zh-CN"/>
        </w:rPr>
        <w:t>、执行</w:t>
      </w:r>
      <w:r w:rsidRPr="009E7B20">
        <w:rPr>
          <w:rFonts w:ascii="Cambria Math" w:hAnsi="Cambria Math"/>
          <w:lang w:eastAsia="zh-CN"/>
        </w:rPr>
        <w:t xml:space="preserve"> Artifact </w:t>
      </w:r>
      <w:r w:rsidRPr="009E7B20">
        <w:rPr>
          <w:rFonts w:ascii="Cambria Math" w:hAnsi="Cambria Math"/>
          <w:lang w:eastAsia="zh-CN"/>
        </w:rPr>
        <w:t>清理等破坏性操作则使用独立</w:t>
      </w:r>
      <w:r w:rsidRPr="009E7B20">
        <w:rPr>
          <w:rFonts w:ascii="Cambria Math" w:hAnsi="Cambria Math"/>
          <w:lang w:eastAsia="zh-CN"/>
        </w:rPr>
        <w:t xml:space="preserve"> Admin Action Token</w:t>
      </w:r>
      <w:r w:rsidRPr="009E7B20">
        <w:rPr>
          <w:rFonts w:ascii="Cambria Math" w:hAnsi="Cambria Math"/>
          <w:lang w:eastAsia="zh-CN"/>
        </w:rPr>
        <w:t>，并在</w:t>
      </w:r>
      <w:r w:rsidRPr="009E7B20">
        <w:rPr>
          <w:rFonts w:ascii="Cambria Math" w:hAnsi="Cambria Math"/>
          <w:lang w:eastAsia="zh-CN"/>
        </w:rPr>
        <w:t xml:space="preserve"> UI </w:t>
      </w:r>
      <w:r w:rsidRPr="009E7B20">
        <w:rPr>
          <w:rFonts w:ascii="Cambria Math" w:hAnsi="Cambria Math"/>
          <w:lang w:eastAsia="zh-CN"/>
        </w:rPr>
        <w:t>中与普通查询操作分开。</w:t>
      </w:r>
      <w:r w:rsidRPr="009E7B20">
        <w:rPr>
          <w:rFonts w:ascii="Cambria Math" w:hAnsi="Cambria Math"/>
          <w:lang w:eastAsia="zh-CN"/>
        </w:rPr>
        <w:t xml:space="preserve">Audit Event </w:t>
      </w:r>
      <w:r w:rsidRPr="009E7B20">
        <w:rPr>
          <w:rFonts w:ascii="Cambria Math" w:hAnsi="Cambria Math"/>
          <w:lang w:eastAsia="zh-CN"/>
        </w:rPr>
        <w:t>在记录关键操作时也需要避免保存明文密码等敏感字段。</w:t>
      </w:r>
    </w:p>
    <w:p w14:paraId="06C0708D" w14:textId="77777777" w:rsidR="00DB473A" w:rsidRPr="009E7B20" w:rsidRDefault="0085436B" w:rsidP="009E7B20">
      <w:pPr>
        <w:spacing w:after="0"/>
        <w:rPr>
          <w:rFonts w:ascii="Cambria Math" w:hAnsi="Cambria Math"/>
          <w:lang w:eastAsia="zh-CN"/>
        </w:rPr>
      </w:pPr>
      <w:r w:rsidRPr="009E7B20">
        <w:rPr>
          <w:rFonts w:ascii="Cambria Math" w:hAnsi="Cambria Math"/>
          <w:lang w:eastAsia="zh-CN"/>
        </w:rPr>
        <w:t>这些措施并不等同于面向互联网的完整零信任安全体系，但对于实验室局域网场景，它们建立了清晰的权限边界：学生只能操作自己的身份和</w:t>
      </w:r>
      <w:r w:rsidRPr="009E7B20">
        <w:rPr>
          <w:rFonts w:ascii="Cambria Math" w:hAnsi="Cambria Math"/>
          <w:lang w:eastAsia="zh-CN"/>
        </w:rPr>
        <w:t xml:space="preserve"> Artifact</w:t>
      </w:r>
      <w:r w:rsidRPr="009E7B20">
        <w:rPr>
          <w:rFonts w:ascii="Cambria Math" w:hAnsi="Cambria Math"/>
          <w:lang w:eastAsia="zh-CN"/>
        </w:rPr>
        <w:t>，</w:t>
      </w:r>
      <w:r w:rsidRPr="009E7B20">
        <w:rPr>
          <w:rFonts w:ascii="Cambria Math" w:hAnsi="Cambria Math"/>
          <w:lang w:eastAsia="zh-CN"/>
        </w:rPr>
        <w:t xml:space="preserve">Central </w:t>
      </w:r>
      <w:r w:rsidRPr="009E7B20">
        <w:rPr>
          <w:rFonts w:ascii="Cambria Math" w:hAnsi="Cambria Math"/>
          <w:lang w:eastAsia="zh-CN"/>
        </w:rPr>
        <w:t>拥有资源调度</w:t>
      </w:r>
      <w:r w:rsidRPr="009E7B20">
        <w:rPr>
          <w:rFonts w:ascii="Cambria Math" w:hAnsi="Cambria Math"/>
          <w:lang w:eastAsia="zh-CN"/>
        </w:rPr>
        <w:lastRenderedPageBreak/>
        <w:t>权，</w:t>
      </w:r>
      <w:r w:rsidRPr="009E7B20">
        <w:rPr>
          <w:rFonts w:ascii="Cambria Math" w:hAnsi="Cambria Math"/>
          <w:lang w:eastAsia="zh-CN"/>
        </w:rPr>
        <w:t xml:space="preserve">Worker </w:t>
      </w:r>
      <w:r w:rsidRPr="009E7B20">
        <w:rPr>
          <w:rFonts w:ascii="Cambria Math" w:hAnsi="Cambria Math"/>
          <w:lang w:eastAsia="zh-CN"/>
        </w:rPr>
        <w:t>只接受合法</w:t>
      </w:r>
      <w:r w:rsidRPr="009E7B20">
        <w:rPr>
          <w:rFonts w:ascii="Cambria Math" w:hAnsi="Cambria Math"/>
          <w:lang w:eastAsia="zh-CN"/>
        </w:rPr>
        <w:t xml:space="preserve"> Central </w:t>
      </w:r>
      <w:r w:rsidRPr="009E7B20">
        <w:rPr>
          <w:rFonts w:ascii="Cambria Math" w:hAnsi="Cambria Math"/>
          <w:lang w:eastAsia="zh-CN"/>
        </w:rPr>
        <w:t>流程，管理员操作需要额外授权。相比原先仅凭</w:t>
      </w:r>
      <w:r w:rsidRPr="009E7B20">
        <w:rPr>
          <w:rFonts w:ascii="Cambria Math" w:hAnsi="Cambria Math"/>
          <w:lang w:eastAsia="zh-CN"/>
        </w:rPr>
        <w:t xml:space="preserve"> student_id </w:t>
      </w:r>
      <w:r w:rsidRPr="009E7B20">
        <w:rPr>
          <w:rFonts w:ascii="Cambria Math" w:hAnsi="Cambria Math"/>
          <w:lang w:eastAsia="zh-CN"/>
        </w:rPr>
        <w:t>即可上传和调用，系统的误用风险显著降低。</w:t>
      </w:r>
    </w:p>
    <w:p w14:paraId="1FAA7A10" w14:textId="77777777" w:rsidR="00DB473A" w:rsidRPr="009E7B20" w:rsidRDefault="0085436B" w:rsidP="009E7B20">
      <w:pPr>
        <w:pStyle w:val="Heading1"/>
        <w:spacing w:after="0"/>
        <w:rPr>
          <w:color w:val="auto"/>
          <w:lang w:eastAsia="zh-CN"/>
        </w:rPr>
      </w:pPr>
      <w:bookmarkStart w:id="35" w:name="_Toc239875915"/>
      <w:r w:rsidRPr="009E7B20">
        <w:rPr>
          <w:color w:val="auto"/>
          <w:lang w:eastAsia="zh-CN"/>
        </w:rPr>
        <w:lastRenderedPageBreak/>
        <w:t>第六章</w:t>
      </w:r>
      <w:r w:rsidRPr="009E7B20">
        <w:rPr>
          <w:color w:val="auto"/>
          <w:lang w:eastAsia="zh-CN"/>
        </w:rPr>
        <w:t xml:space="preserve"> </w:t>
      </w:r>
      <w:r w:rsidRPr="009E7B20">
        <w:rPr>
          <w:color w:val="auto"/>
          <w:lang w:eastAsia="zh-CN"/>
        </w:rPr>
        <w:t>实验指导书与比赛说明的重构</w:t>
      </w:r>
      <w:bookmarkEnd w:id="35"/>
    </w:p>
    <w:p w14:paraId="6A196B10" w14:textId="77777777" w:rsidR="00DB473A" w:rsidRPr="009E7B20" w:rsidRDefault="0085436B" w:rsidP="009E7B20">
      <w:pPr>
        <w:pStyle w:val="Heading2"/>
        <w:spacing w:after="0"/>
        <w:rPr>
          <w:rFonts w:ascii="Cambria Math" w:eastAsia="宋体" w:hAnsi="Cambria Math"/>
          <w:color w:val="auto"/>
          <w:lang w:eastAsia="zh-CN"/>
        </w:rPr>
      </w:pPr>
      <w:bookmarkStart w:id="36" w:name="_Toc239875916"/>
      <w:r w:rsidRPr="009E7B20">
        <w:rPr>
          <w:rFonts w:ascii="Cambria Math" w:eastAsia="宋体" w:hAnsi="Cambria Math"/>
          <w:color w:val="auto"/>
          <w:lang w:eastAsia="zh-CN"/>
        </w:rPr>
        <w:t xml:space="preserve">6.1 </w:t>
      </w:r>
      <w:r w:rsidRPr="009E7B20">
        <w:rPr>
          <w:rFonts w:ascii="Cambria Math" w:eastAsia="宋体" w:hAnsi="Cambria Math"/>
          <w:color w:val="auto"/>
          <w:lang w:eastAsia="zh-CN"/>
        </w:rPr>
        <w:t>修改背景</w:t>
      </w:r>
      <w:bookmarkEnd w:id="36"/>
    </w:p>
    <w:p w14:paraId="6C2D27F1" w14:textId="77777777" w:rsidR="00DB473A" w:rsidRPr="009E7B20" w:rsidRDefault="0085436B" w:rsidP="009E7B20">
      <w:pPr>
        <w:spacing w:after="0"/>
        <w:rPr>
          <w:rFonts w:ascii="Cambria Math" w:hAnsi="Cambria Math"/>
          <w:lang w:eastAsia="zh-CN"/>
        </w:rPr>
      </w:pPr>
      <w:r w:rsidRPr="009E7B20">
        <w:rPr>
          <w:rFonts w:ascii="Cambria Math" w:hAnsi="Cambria Math"/>
          <w:lang w:eastAsia="zh-CN"/>
        </w:rPr>
        <w:t>技术系统发生变化后，原有实验指导书中的机器人型号、运行环境、地图、通信方式和比赛流程也必须同步更新。如果仅修改代码而不更新文档，后续学生会按照过时步骤操作，产生大量与实验内容无关的环境问题。因此实习过程中将文档更新作为独立任务，而不是最终阶段的简单补充。</w:t>
      </w:r>
    </w:p>
    <w:p w14:paraId="1B622E4E" w14:textId="77777777" w:rsidR="00DB473A" w:rsidRPr="009E7B20" w:rsidRDefault="0085436B" w:rsidP="009E7B20">
      <w:pPr>
        <w:pStyle w:val="Heading2"/>
        <w:spacing w:after="0"/>
        <w:rPr>
          <w:rFonts w:ascii="Cambria Math" w:eastAsia="宋体" w:hAnsi="Cambria Math"/>
          <w:color w:val="auto"/>
          <w:lang w:eastAsia="zh-CN"/>
        </w:rPr>
      </w:pPr>
      <w:bookmarkStart w:id="37" w:name="_Toc239875917"/>
      <w:r w:rsidRPr="009E7B20">
        <w:rPr>
          <w:rFonts w:ascii="Cambria Math" w:eastAsia="宋体" w:hAnsi="Cambria Math"/>
          <w:color w:val="auto"/>
          <w:lang w:eastAsia="zh-CN"/>
        </w:rPr>
        <w:t xml:space="preserve">6.2 </w:t>
      </w:r>
      <w:r w:rsidRPr="009E7B20">
        <w:rPr>
          <w:rFonts w:ascii="Cambria Math" w:eastAsia="宋体" w:hAnsi="Cambria Math"/>
          <w:color w:val="auto"/>
          <w:lang w:eastAsia="zh-CN"/>
        </w:rPr>
        <w:t>实验一至实验五的更新内容</w:t>
      </w:r>
      <w:bookmarkEnd w:id="37"/>
    </w:p>
    <w:p w14:paraId="20973397" w14:textId="244ED3F4" w:rsidR="00DB473A" w:rsidRPr="009E7B20" w:rsidRDefault="0085436B" w:rsidP="009E7B20">
      <w:pPr>
        <w:spacing w:after="0"/>
        <w:rPr>
          <w:rFonts w:ascii="Cambria Math" w:hAnsi="Cambria Math"/>
          <w:lang w:eastAsia="zh-CN"/>
        </w:rPr>
      </w:pPr>
      <w:r w:rsidRPr="009E7B20">
        <w:rPr>
          <w:rFonts w:ascii="Cambria Math" w:hAnsi="Cambria Math" w:hint="eastAsia"/>
          <w:lang w:eastAsia="zh-CN"/>
        </w:rPr>
        <w:t>实验一更新</w:t>
      </w:r>
      <w:r w:rsidRPr="009E7B20">
        <w:rPr>
          <w:rFonts w:ascii="Cambria Math" w:hAnsi="Cambria Math" w:hint="eastAsia"/>
          <w:lang w:eastAsia="zh-CN"/>
        </w:rPr>
        <w:t xml:space="preserve"> TonyPi 2025 </w:t>
      </w:r>
      <w:r w:rsidRPr="009E7B20">
        <w:rPr>
          <w:rFonts w:ascii="Cambria Math" w:hAnsi="Cambria Math" w:hint="eastAsia"/>
          <w:lang w:eastAsia="zh-CN"/>
        </w:rPr>
        <w:t>环境、开关机、文件传输、</w:t>
      </w:r>
      <w:r w:rsidRPr="009E7B20">
        <w:rPr>
          <w:rFonts w:ascii="Cambria Math" w:hAnsi="Cambria Math" w:hint="eastAsia"/>
          <w:lang w:eastAsia="zh-CN"/>
        </w:rPr>
        <w:t xml:space="preserve">robotall </w:t>
      </w:r>
      <w:r w:rsidRPr="009E7B20">
        <w:rPr>
          <w:rFonts w:ascii="Cambria Math" w:hAnsi="Cambria Math" w:hint="eastAsia"/>
          <w:lang w:eastAsia="zh-CN"/>
        </w:rPr>
        <w:t>安装、相机与</w:t>
      </w:r>
      <w:r w:rsidRPr="009E7B20">
        <w:rPr>
          <w:rFonts w:ascii="Cambria Math" w:hAnsi="Cambria Math" w:hint="eastAsia"/>
          <w:lang w:eastAsia="zh-CN"/>
        </w:rPr>
        <w:t xml:space="preserve"> ActionGroup </w:t>
      </w:r>
      <w:r w:rsidRPr="009E7B20">
        <w:rPr>
          <w:rFonts w:ascii="Cambria Math" w:hAnsi="Cambria Math" w:hint="eastAsia"/>
          <w:lang w:eastAsia="zh-CN"/>
        </w:rPr>
        <w:t>基础动作；实验二围绕</w:t>
      </w:r>
      <w:r w:rsidRPr="009E7B20">
        <w:rPr>
          <w:rFonts w:ascii="Cambria Math" w:hAnsi="Cambria Math" w:hint="eastAsia"/>
          <w:lang w:eastAsia="zh-CN"/>
        </w:rPr>
        <w:t xml:space="preserve"> tag36h11 AprilTag </w:t>
      </w:r>
      <w:r w:rsidRPr="009E7B20">
        <w:rPr>
          <w:rFonts w:ascii="Cambria Math" w:hAnsi="Cambria Math" w:hint="eastAsia"/>
          <w:lang w:eastAsia="zh-CN"/>
        </w:rPr>
        <w:t>的线段、四边形、单应性和检测库接口；实验三补充相机标定、</w:t>
      </w:r>
      <w:r w:rsidRPr="009E7B20">
        <w:rPr>
          <w:rFonts w:ascii="Cambria Math" w:hAnsi="Cambria Math" w:hint="eastAsia"/>
          <w:lang w:eastAsia="zh-CN"/>
        </w:rPr>
        <w:t>PnP</w:t>
      </w:r>
      <w:r w:rsidRPr="009E7B20">
        <w:rPr>
          <w:rFonts w:ascii="Cambria Math" w:hAnsi="Cambria Math" w:hint="eastAsia"/>
          <w:lang w:eastAsia="zh-CN"/>
        </w:rPr>
        <w:t>、机器人方位与</w:t>
      </w:r>
      <w:r w:rsidRPr="009E7B20">
        <w:rPr>
          <w:rFonts w:ascii="Cambria Math" w:hAnsi="Cambria Math" w:hint="eastAsia"/>
          <w:lang w:eastAsia="zh-CN"/>
        </w:rPr>
        <w:t xml:space="preserve"> load_pos.py </w:t>
      </w:r>
      <w:r w:rsidRPr="009E7B20">
        <w:rPr>
          <w:rFonts w:ascii="Cambria Math" w:hAnsi="Cambria Math" w:hint="eastAsia"/>
          <w:lang w:eastAsia="zh-CN"/>
        </w:rPr>
        <w:t>中的世界坐标；实验四结合新场地说明地图建模、动作控制、</w:t>
      </w:r>
      <w:r w:rsidRPr="009E7B20">
        <w:rPr>
          <w:rFonts w:ascii="Cambria Math" w:hAnsi="Cambria Math" w:hint="eastAsia"/>
          <w:lang w:eastAsia="zh-CN"/>
        </w:rPr>
        <w:t xml:space="preserve">A* </w:t>
      </w:r>
      <w:r w:rsidRPr="009E7B20">
        <w:rPr>
          <w:rFonts w:ascii="Cambria Math" w:hAnsi="Cambria Math" w:hint="eastAsia"/>
          <w:lang w:eastAsia="zh-CN"/>
        </w:rPr>
        <w:t>等规划方法和周期重定位闭环；实验五保留</w:t>
      </w:r>
      <w:r w:rsidRPr="009E7B20">
        <w:rPr>
          <w:rFonts w:ascii="Cambria Math" w:hAnsi="Cambria Math" w:hint="eastAsia"/>
          <w:lang w:eastAsia="zh-CN"/>
        </w:rPr>
        <w:t xml:space="preserve"> CNN </w:t>
      </w:r>
      <w:r w:rsidRPr="009E7B20">
        <w:rPr>
          <w:rFonts w:ascii="Cambria Math" w:hAnsi="Cambria Math" w:hint="eastAsia"/>
          <w:lang w:eastAsia="zh-CN"/>
        </w:rPr>
        <w:t>训练与</w:t>
      </w:r>
      <w:r w:rsidRPr="009E7B20">
        <w:rPr>
          <w:rFonts w:ascii="Cambria Math" w:hAnsi="Cambria Math" w:hint="eastAsia"/>
          <w:lang w:eastAsia="zh-CN"/>
        </w:rPr>
        <w:t xml:space="preserve"> bitstream </w:t>
      </w:r>
      <w:r w:rsidRPr="009E7B20">
        <w:rPr>
          <w:rFonts w:ascii="Cambria Math" w:hAnsi="Cambria Math" w:hint="eastAsia"/>
          <w:lang w:eastAsia="zh-CN"/>
        </w:rPr>
        <w:t>生成，同时将</w:t>
      </w:r>
      <w:r w:rsidRPr="009E7B20">
        <w:rPr>
          <w:rFonts w:ascii="Cambria Math" w:hAnsi="Cambria Math" w:hint="eastAsia"/>
          <w:lang w:eastAsia="zh-CN"/>
        </w:rPr>
        <w:t xml:space="preserve"> FPGA </w:t>
      </w:r>
      <w:r w:rsidRPr="009E7B20">
        <w:rPr>
          <w:rFonts w:ascii="Cambria Math" w:hAnsi="Cambria Math" w:hint="eastAsia"/>
          <w:lang w:eastAsia="zh-CN"/>
        </w:rPr>
        <w:t>调用方式更新为</w:t>
      </w:r>
      <w:r w:rsidRPr="009E7B20">
        <w:rPr>
          <w:rFonts w:ascii="Cambria Math" w:hAnsi="Cambria Math" w:hint="eastAsia"/>
          <w:lang w:eastAsia="zh-CN"/>
        </w:rPr>
        <w:t xml:space="preserve"> Artifact </w:t>
      </w:r>
      <w:r w:rsidRPr="009E7B20">
        <w:rPr>
          <w:rFonts w:ascii="Cambria Math" w:hAnsi="Cambria Math" w:hint="eastAsia"/>
          <w:lang w:eastAsia="zh-CN"/>
        </w:rPr>
        <w:t>上传、</w:t>
      </w:r>
      <w:r w:rsidRPr="009E7B20">
        <w:rPr>
          <w:rFonts w:ascii="Cambria Math" w:hAnsi="Cambria Math" w:hint="eastAsia"/>
          <w:lang w:eastAsia="zh-CN"/>
        </w:rPr>
        <w:t>Central Server :8000</w:t>
      </w:r>
      <w:r w:rsidRPr="009E7B20">
        <w:rPr>
          <w:rFonts w:ascii="Cambria Math" w:hAnsi="Cambria Math" w:hint="eastAsia"/>
          <w:lang w:eastAsia="zh-CN"/>
        </w:rPr>
        <w:t>、</w:t>
      </w:r>
      <w:r w:rsidRPr="009E7B20">
        <w:rPr>
          <w:rFonts w:ascii="Cambria Math" w:hAnsi="Cambria Math" w:hint="eastAsia"/>
          <w:lang w:eastAsia="zh-CN"/>
        </w:rPr>
        <w:t>KV260 Worker :8080</w:t>
      </w:r>
      <w:r w:rsidRPr="009E7B20">
        <w:rPr>
          <w:rFonts w:ascii="Cambria Math" w:hAnsi="Cambria Math" w:hint="eastAsia"/>
          <w:lang w:eastAsia="zh-CN"/>
        </w:rPr>
        <w:t>、</w:t>
      </w:r>
      <w:r w:rsidRPr="009E7B20">
        <w:rPr>
          <w:rFonts w:ascii="Cambria Math" w:hAnsi="Cambria Math" w:hint="eastAsia"/>
          <w:lang w:eastAsia="zh-CN"/>
        </w:rPr>
        <w:t xml:space="preserve">HTTP 200/202 </w:t>
      </w:r>
      <w:r w:rsidRPr="009E7B20">
        <w:rPr>
          <w:rFonts w:ascii="Cambria Math" w:hAnsi="Cambria Math" w:hint="eastAsia"/>
          <w:lang w:eastAsia="zh-CN"/>
        </w:rPr>
        <w:t>和</w:t>
      </w:r>
      <w:r w:rsidRPr="009E7B20">
        <w:rPr>
          <w:rFonts w:ascii="Cambria Math" w:hAnsi="Cambria Math" w:hint="eastAsia"/>
          <w:lang w:eastAsia="zh-CN"/>
        </w:rPr>
        <w:t xml:space="preserve"> request_id </w:t>
      </w:r>
      <w:r w:rsidRPr="009E7B20">
        <w:rPr>
          <w:rFonts w:ascii="Cambria Math" w:hAnsi="Cambria Math" w:hint="eastAsia"/>
          <w:lang w:eastAsia="zh-CN"/>
        </w:rPr>
        <w:t>查询。</w:t>
      </w:r>
    </w:p>
    <w:p w14:paraId="63A2E5BF" w14:textId="77777777" w:rsidR="00DB473A" w:rsidRPr="009E7B20" w:rsidRDefault="0085436B" w:rsidP="009E7B20">
      <w:pPr>
        <w:spacing w:after="0"/>
        <w:rPr>
          <w:rFonts w:ascii="Cambria Math" w:hAnsi="Cambria Math"/>
          <w:lang w:eastAsia="zh-CN"/>
        </w:rPr>
      </w:pPr>
      <w:r w:rsidRPr="009E7B20">
        <w:rPr>
          <w:rFonts w:ascii="Cambria Math" w:hAnsi="Cambria Math"/>
          <w:lang w:eastAsia="zh-CN"/>
        </w:rPr>
        <w:t>为了让指导书与实际程序保持一致，文档中的命令、文件名、图片顺序和参数均尽量以当前仓库真实运行方式为准。对于容易出现的问题，还补充网络连接、服务检查和测试命令，使指导书不仅描述</w:t>
      </w:r>
      <w:r w:rsidRPr="009E7B20">
        <w:rPr>
          <w:rFonts w:ascii="Cambria Math" w:hAnsi="Cambria Math"/>
          <w:lang w:eastAsia="zh-CN"/>
        </w:rPr>
        <w:t>“</w:t>
      </w:r>
      <w:r w:rsidRPr="009E7B20">
        <w:rPr>
          <w:rFonts w:ascii="Cambria Math" w:hAnsi="Cambria Math"/>
          <w:lang w:eastAsia="zh-CN"/>
        </w:rPr>
        <w:t>正确步骤</w:t>
      </w:r>
      <w:r w:rsidRPr="009E7B20">
        <w:rPr>
          <w:rFonts w:ascii="Cambria Math" w:hAnsi="Cambria Math"/>
          <w:lang w:eastAsia="zh-CN"/>
        </w:rPr>
        <w:t>”</w:t>
      </w:r>
      <w:r w:rsidRPr="009E7B20">
        <w:rPr>
          <w:rFonts w:ascii="Cambria Math" w:hAnsi="Cambria Math"/>
          <w:lang w:eastAsia="zh-CN"/>
        </w:rPr>
        <w:t>，也帮助学生判断当前步骤是否真正成功。</w:t>
      </w:r>
    </w:p>
    <w:p w14:paraId="45273010" w14:textId="77777777" w:rsidR="0085436B" w:rsidRPr="009E7B20" w:rsidRDefault="0085436B" w:rsidP="009E7B20">
      <w:pPr>
        <w:spacing w:after="0"/>
        <w:rPr>
          <w:lang w:eastAsia="zh-CN"/>
        </w:rPr>
      </w:pPr>
      <w:r w:rsidRPr="009E7B20">
        <w:rPr>
          <w:rFonts w:hint="eastAsia"/>
          <w:lang w:eastAsia="zh-CN"/>
        </w:rPr>
        <w:t>我逐份打开并核对了实验一至实验五的当前</w:t>
      </w:r>
      <w:r w:rsidRPr="009E7B20">
        <w:rPr>
          <w:rFonts w:hint="eastAsia"/>
          <w:lang w:eastAsia="zh-CN"/>
        </w:rPr>
        <w:t xml:space="preserve"> Markdown </w:t>
      </w:r>
      <w:r w:rsidRPr="009E7B20">
        <w:rPr>
          <w:rFonts w:hint="eastAsia"/>
          <w:lang w:eastAsia="zh-CN"/>
        </w:rPr>
        <w:t>版本，使修改方向与实际教学内容对应，而不是按文件名推测。</w:t>
      </w:r>
    </w:p>
    <w:p w14:paraId="3EDC58B8" w14:textId="77777777" w:rsidR="0085436B" w:rsidRPr="009E7B20" w:rsidRDefault="0085436B" w:rsidP="009E7B20">
      <w:pPr>
        <w:pStyle w:val="Caption"/>
        <w:keepNext/>
        <w:spacing w:after="0"/>
        <w:jc w:val="center"/>
        <w:rPr>
          <w:color w:val="auto"/>
          <w:lang w:eastAsia="zh-CN"/>
        </w:rPr>
      </w:pPr>
      <w:r w:rsidRPr="009E7B20">
        <w:rPr>
          <w:rFonts w:hint="eastAsia"/>
          <w:color w:val="auto"/>
          <w:lang w:eastAsia="zh-CN"/>
        </w:rPr>
        <w:t>表</w:t>
      </w:r>
      <w:r w:rsidRPr="009E7B20">
        <w:rPr>
          <w:rFonts w:hint="eastAsia"/>
          <w:color w:val="auto"/>
          <w:lang w:eastAsia="zh-CN"/>
        </w:rPr>
        <w:t xml:space="preserve"> 6-1 </w:t>
      </w:r>
      <w:r w:rsidRPr="009E7B20">
        <w:rPr>
          <w:rFonts w:hint="eastAsia"/>
          <w:color w:val="auto"/>
          <w:lang w:eastAsia="zh-CN"/>
        </w:rPr>
        <w:t>实验一至实验五的主要更新方向</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0" w:type="dxa"/>
          <w:left w:w="120" w:type="dxa"/>
          <w:bottom w:w="100" w:type="dxa"/>
          <w:right w:w="120" w:type="dxa"/>
        </w:tblCellMar>
        <w:tblLook w:val="0000" w:firstRow="0" w:lastRow="0" w:firstColumn="0" w:lastColumn="0" w:noHBand="0" w:noVBand="0"/>
      </w:tblPr>
      <w:tblGrid>
        <w:gridCol w:w="1400"/>
        <w:gridCol w:w="2600"/>
        <w:gridCol w:w="5000"/>
      </w:tblGrid>
      <w:tr w:rsidR="009E7B20" w:rsidRPr="009E7B20" w14:paraId="09D59AF5" w14:textId="77777777" w:rsidTr="00063ED6">
        <w:trPr>
          <w:tblHeader/>
        </w:trPr>
        <w:tc>
          <w:tcPr>
            <w:tcW w:w="1400" w:type="dxa"/>
            <w:shd w:val="clear" w:color="auto" w:fill="F0F0F0"/>
            <w:vAlign w:val="center"/>
          </w:tcPr>
          <w:p w14:paraId="505123C6" w14:textId="54922971" w:rsidR="0085436B" w:rsidRPr="009E7B20" w:rsidRDefault="0085436B" w:rsidP="009E7B20">
            <w:pPr>
              <w:spacing w:after="0" w:line="240" w:lineRule="auto"/>
              <w:ind w:firstLine="0"/>
              <w:rPr>
                <w:lang w:eastAsia="zh-CN"/>
              </w:rPr>
            </w:pPr>
            <w:r w:rsidRPr="009E7B20">
              <w:rPr>
                <w:rFonts w:hint="eastAsia"/>
                <w:lang w:eastAsia="zh-CN"/>
              </w:rPr>
              <w:t>指导书</w:t>
            </w:r>
          </w:p>
        </w:tc>
        <w:tc>
          <w:tcPr>
            <w:tcW w:w="2600" w:type="dxa"/>
            <w:shd w:val="clear" w:color="auto" w:fill="F0F0F0"/>
            <w:vAlign w:val="center"/>
          </w:tcPr>
          <w:p w14:paraId="53D63B1F" w14:textId="064CC160" w:rsidR="0085436B" w:rsidRPr="009E7B20" w:rsidRDefault="0085436B" w:rsidP="009E7B20">
            <w:pPr>
              <w:spacing w:after="0" w:line="240" w:lineRule="auto"/>
              <w:ind w:firstLine="0"/>
              <w:rPr>
                <w:lang w:eastAsia="zh-CN"/>
              </w:rPr>
            </w:pPr>
            <w:r w:rsidRPr="009E7B20">
              <w:rPr>
                <w:rFonts w:hint="eastAsia"/>
                <w:lang w:eastAsia="zh-CN"/>
              </w:rPr>
              <w:t>当前主题</w:t>
            </w:r>
          </w:p>
        </w:tc>
        <w:tc>
          <w:tcPr>
            <w:tcW w:w="5000" w:type="dxa"/>
            <w:shd w:val="clear" w:color="auto" w:fill="F0F0F0"/>
            <w:vAlign w:val="center"/>
          </w:tcPr>
          <w:p w14:paraId="5CA6E615" w14:textId="49A333E0" w:rsidR="0085436B" w:rsidRPr="009E7B20" w:rsidRDefault="0085436B" w:rsidP="009E7B20">
            <w:pPr>
              <w:spacing w:after="0" w:line="240" w:lineRule="auto"/>
              <w:ind w:firstLine="0"/>
              <w:rPr>
                <w:lang w:eastAsia="zh-CN"/>
              </w:rPr>
            </w:pPr>
            <w:r w:rsidRPr="009E7B20">
              <w:rPr>
                <w:rFonts w:hint="eastAsia"/>
                <w:lang w:eastAsia="zh-CN"/>
              </w:rPr>
              <w:t>主要修改方向</w:t>
            </w:r>
          </w:p>
        </w:tc>
      </w:tr>
      <w:tr w:rsidR="009E7B20" w:rsidRPr="009E7B20" w14:paraId="67AF8415" w14:textId="77777777" w:rsidTr="00063ED6">
        <w:tc>
          <w:tcPr>
            <w:tcW w:w="1400" w:type="dxa"/>
            <w:shd w:val="clear" w:color="auto" w:fill="auto"/>
            <w:vAlign w:val="center"/>
          </w:tcPr>
          <w:p w14:paraId="62A66EFC" w14:textId="1509F477" w:rsidR="0085436B" w:rsidRPr="009E7B20" w:rsidRDefault="0085436B" w:rsidP="009E7B20">
            <w:pPr>
              <w:spacing w:after="0" w:line="240" w:lineRule="auto"/>
              <w:ind w:firstLine="0"/>
              <w:rPr>
                <w:lang w:eastAsia="zh-CN"/>
              </w:rPr>
            </w:pPr>
            <w:r w:rsidRPr="009E7B20">
              <w:rPr>
                <w:rFonts w:hint="eastAsia"/>
                <w:lang w:eastAsia="zh-CN"/>
              </w:rPr>
              <w:t>实验一</w:t>
            </w:r>
          </w:p>
        </w:tc>
        <w:tc>
          <w:tcPr>
            <w:tcW w:w="2600" w:type="dxa"/>
            <w:shd w:val="clear" w:color="auto" w:fill="auto"/>
            <w:vAlign w:val="center"/>
          </w:tcPr>
          <w:p w14:paraId="25FCAC6A" w14:textId="39F435C6" w:rsidR="0085436B" w:rsidRPr="009E7B20" w:rsidRDefault="0085436B" w:rsidP="009E7B20">
            <w:pPr>
              <w:spacing w:after="0" w:line="240" w:lineRule="auto"/>
              <w:ind w:firstLine="0"/>
              <w:rPr>
                <w:lang w:eastAsia="zh-CN"/>
              </w:rPr>
            </w:pPr>
            <w:r w:rsidRPr="009E7B20">
              <w:rPr>
                <w:rFonts w:hint="eastAsia"/>
                <w:lang w:eastAsia="zh-CN"/>
              </w:rPr>
              <w:t>开机、基础操作与控制</w:t>
            </w:r>
          </w:p>
        </w:tc>
        <w:tc>
          <w:tcPr>
            <w:tcW w:w="5000" w:type="dxa"/>
            <w:shd w:val="clear" w:color="auto" w:fill="auto"/>
            <w:vAlign w:val="center"/>
          </w:tcPr>
          <w:p w14:paraId="696F2371" w14:textId="68BFBDC6" w:rsidR="0085436B" w:rsidRPr="009E7B20" w:rsidRDefault="0085436B" w:rsidP="009E7B20">
            <w:pPr>
              <w:spacing w:after="0" w:line="240" w:lineRule="auto"/>
              <w:ind w:firstLine="0"/>
              <w:rPr>
                <w:lang w:eastAsia="zh-CN"/>
              </w:rPr>
            </w:pPr>
            <w:r w:rsidRPr="009E7B20">
              <w:rPr>
                <w:rFonts w:hint="eastAsia"/>
                <w:lang w:eastAsia="zh-CN"/>
              </w:rPr>
              <w:t xml:space="preserve">TonyPi </w:t>
            </w:r>
            <w:r w:rsidRPr="009E7B20">
              <w:rPr>
                <w:rFonts w:hint="eastAsia"/>
                <w:lang w:eastAsia="zh-CN"/>
              </w:rPr>
              <w:t>环境、启动</w:t>
            </w:r>
            <w:r w:rsidRPr="009E7B20">
              <w:rPr>
                <w:rFonts w:hint="eastAsia"/>
                <w:lang w:eastAsia="zh-CN"/>
              </w:rPr>
              <w:t>/</w:t>
            </w:r>
            <w:r w:rsidRPr="009E7B20">
              <w:rPr>
                <w:rFonts w:hint="eastAsia"/>
                <w:lang w:eastAsia="zh-CN"/>
              </w:rPr>
              <w:t>关机、</w:t>
            </w:r>
            <w:r w:rsidRPr="009E7B20">
              <w:rPr>
                <w:rFonts w:hint="eastAsia"/>
                <w:lang w:eastAsia="zh-CN"/>
              </w:rPr>
              <w:t>SSH/SCP</w:t>
            </w:r>
            <w:r w:rsidRPr="009E7B20">
              <w:rPr>
                <w:rFonts w:hint="eastAsia"/>
                <w:lang w:eastAsia="zh-CN"/>
              </w:rPr>
              <w:t>、</w:t>
            </w:r>
            <w:r w:rsidRPr="009E7B20">
              <w:rPr>
                <w:rFonts w:hint="eastAsia"/>
                <w:lang w:eastAsia="zh-CN"/>
              </w:rPr>
              <w:t>robotall</w:t>
            </w:r>
            <w:r w:rsidRPr="009E7B20">
              <w:rPr>
                <w:rFonts w:hint="eastAsia"/>
                <w:lang w:eastAsia="zh-CN"/>
              </w:rPr>
              <w:t>、</w:t>
            </w:r>
            <w:r w:rsidRPr="009E7B20">
              <w:rPr>
                <w:rFonts w:hint="eastAsia"/>
                <w:lang w:eastAsia="zh-CN"/>
              </w:rPr>
              <w:t xml:space="preserve">ActionGroup </w:t>
            </w:r>
            <w:r w:rsidRPr="009E7B20">
              <w:rPr>
                <w:rFonts w:hint="eastAsia"/>
                <w:lang w:eastAsia="zh-CN"/>
              </w:rPr>
              <w:t>与相机</w:t>
            </w:r>
          </w:p>
        </w:tc>
      </w:tr>
      <w:tr w:rsidR="009E7B20" w:rsidRPr="009E7B20" w14:paraId="24BF9081" w14:textId="77777777" w:rsidTr="00063ED6">
        <w:tc>
          <w:tcPr>
            <w:tcW w:w="1400" w:type="dxa"/>
            <w:shd w:val="clear" w:color="auto" w:fill="auto"/>
            <w:vAlign w:val="center"/>
          </w:tcPr>
          <w:p w14:paraId="536B1842" w14:textId="1EE054C2" w:rsidR="0085436B" w:rsidRPr="009E7B20" w:rsidRDefault="0085436B" w:rsidP="009E7B20">
            <w:pPr>
              <w:spacing w:after="0" w:line="240" w:lineRule="auto"/>
              <w:ind w:firstLine="0"/>
              <w:rPr>
                <w:lang w:eastAsia="zh-CN"/>
              </w:rPr>
            </w:pPr>
            <w:r w:rsidRPr="009E7B20">
              <w:rPr>
                <w:rFonts w:hint="eastAsia"/>
                <w:lang w:eastAsia="zh-CN"/>
              </w:rPr>
              <w:t>实验二</w:t>
            </w:r>
          </w:p>
        </w:tc>
        <w:tc>
          <w:tcPr>
            <w:tcW w:w="2600" w:type="dxa"/>
            <w:shd w:val="clear" w:color="auto" w:fill="auto"/>
            <w:vAlign w:val="center"/>
          </w:tcPr>
          <w:p w14:paraId="4E8E74C4" w14:textId="1F206BAC" w:rsidR="0085436B" w:rsidRPr="009E7B20" w:rsidRDefault="0085436B" w:rsidP="009E7B20">
            <w:pPr>
              <w:spacing w:after="0" w:line="240" w:lineRule="auto"/>
              <w:ind w:firstLine="0"/>
              <w:rPr>
                <w:lang w:eastAsia="zh-CN"/>
              </w:rPr>
            </w:pPr>
            <w:r w:rsidRPr="009E7B20">
              <w:rPr>
                <w:rFonts w:hint="eastAsia"/>
                <w:lang w:eastAsia="zh-CN"/>
              </w:rPr>
              <w:t xml:space="preserve">AprilTag </w:t>
            </w:r>
            <w:r w:rsidRPr="009E7B20">
              <w:rPr>
                <w:rFonts w:hint="eastAsia"/>
                <w:lang w:eastAsia="zh-CN"/>
              </w:rPr>
              <w:t>识别</w:t>
            </w:r>
          </w:p>
        </w:tc>
        <w:tc>
          <w:tcPr>
            <w:tcW w:w="5000" w:type="dxa"/>
            <w:shd w:val="clear" w:color="auto" w:fill="auto"/>
            <w:vAlign w:val="center"/>
          </w:tcPr>
          <w:p w14:paraId="4A226668" w14:textId="39CF6D1E" w:rsidR="0085436B" w:rsidRPr="009E7B20" w:rsidRDefault="0085436B" w:rsidP="009E7B20">
            <w:pPr>
              <w:spacing w:after="0" w:line="240" w:lineRule="auto"/>
              <w:ind w:firstLine="0"/>
              <w:rPr>
                <w:lang w:eastAsia="zh-CN"/>
              </w:rPr>
            </w:pPr>
            <w:r w:rsidRPr="009E7B20">
              <w:rPr>
                <w:rFonts w:hint="eastAsia"/>
                <w:lang w:eastAsia="zh-CN"/>
              </w:rPr>
              <w:t>tag36h11</w:t>
            </w:r>
            <w:r w:rsidRPr="009E7B20">
              <w:rPr>
                <w:rFonts w:hint="eastAsia"/>
                <w:lang w:eastAsia="zh-CN"/>
              </w:rPr>
              <w:t>、检测结果、图像处理与识别接口</w:t>
            </w:r>
          </w:p>
        </w:tc>
      </w:tr>
      <w:tr w:rsidR="009E7B20" w:rsidRPr="009E7B20" w14:paraId="1DE8D77F" w14:textId="77777777" w:rsidTr="00063ED6">
        <w:tc>
          <w:tcPr>
            <w:tcW w:w="1400" w:type="dxa"/>
            <w:shd w:val="clear" w:color="auto" w:fill="auto"/>
            <w:vAlign w:val="center"/>
          </w:tcPr>
          <w:p w14:paraId="64176DD7" w14:textId="6599E440" w:rsidR="0085436B" w:rsidRPr="009E7B20" w:rsidRDefault="0085436B" w:rsidP="009E7B20">
            <w:pPr>
              <w:spacing w:after="0" w:line="240" w:lineRule="auto"/>
              <w:ind w:firstLine="0"/>
              <w:rPr>
                <w:lang w:eastAsia="zh-CN"/>
              </w:rPr>
            </w:pPr>
            <w:r w:rsidRPr="009E7B20">
              <w:rPr>
                <w:rFonts w:hint="eastAsia"/>
                <w:lang w:eastAsia="zh-CN"/>
              </w:rPr>
              <w:t>实验三</w:t>
            </w:r>
          </w:p>
        </w:tc>
        <w:tc>
          <w:tcPr>
            <w:tcW w:w="2600" w:type="dxa"/>
            <w:shd w:val="clear" w:color="auto" w:fill="auto"/>
            <w:vAlign w:val="center"/>
          </w:tcPr>
          <w:p w14:paraId="71DDCE28" w14:textId="5BD6489C" w:rsidR="0085436B" w:rsidRPr="009E7B20" w:rsidRDefault="0085436B" w:rsidP="009E7B20">
            <w:pPr>
              <w:spacing w:after="0" w:line="240" w:lineRule="auto"/>
              <w:ind w:firstLine="0"/>
              <w:rPr>
                <w:lang w:eastAsia="zh-CN"/>
              </w:rPr>
            </w:pPr>
            <w:r w:rsidRPr="009E7B20">
              <w:rPr>
                <w:rFonts w:hint="eastAsia"/>
                <w:lang w:eastAsia="zh-CN"/>
              </w:rPr>
              <w:t>定位</w:t>
            </w:r>
          </w:p>
        </w:tc>
        <w:tc>
          <w:tcPr>
            <w:tcW w:w="5000" w:type="dxa"/>
            <w:shd w:val="clear" w:color="auto" w:fill="auto"/>
            <w:vAlign w:val="center"/>
          </w:tcPr>
          <w:p w14:paraId="653ADACD" w14:textId="46AC6EF3" w:rsidR="0085436B" w:rsidRPr="009E7B20" w:rsidRDefault="0085436B" w:rsidP="009E7B20">
            <w:pPr>
              <w:spacing w:after="0" w:line="240" w:lineRule="auto"/>
              <w:ind w:firstLine="0"/>
              <w:rPr>
                <w:lang w:eastAsia="zh-CN"/>
              </w:rPr>
            </w:pPr>
            <w:r w:rsidRPr="009E7B20">
              <w:rPr>
                <w:rFonts w:hint="eastAsia"/>
                <w:lang w:eastAsia="zh-CN"/>
              </w:rPr>
              <w:t>相机标定、</w:t>
            </w:r>
            <w:r w:rsidRPr="009E7B20">
              <w:rPr>
                <w:rFonts w:hint="eastAsia"/>
                <w:lang w:eastAsia="zh-CN"/>
              </w:rPr>
              <w:t>PnP</w:t>
            </w:r>
            <w:r w:rsidRPr="009E7B20">
              <w:rPr>
                <w:rFonts w:hint="eastAsia"/>
                <w:lang w:eastAsia="zh-CN"/>
              </w:rPr>
              <w:t>、坐标变换、</w:t>
            </w:r>
            <w:r w:rsidRPr="009E7B20">
              <w:rPr>
                <w:rFonts w:hint="eastAsia"/>
                <w:lang w:eastAsia="zh-CN"/>
              </w:rPr>
              <w:t xml:space="preserve">load_pos.py </w:t>
            </w:r>
            <w:r w:rsidRPr="009E7B20">
              <w:rPr>
                <w:rFonts w:hint="eastAsia"/>
                <w:lang w:eastAsia="zh-CN"/>
              </w:rPr>
              <w:t>世界坐标</w:t>
            </w:r>
          </w:p>
        </w:tc>
      </w:tr>
      <w:tr w:rsidR="009E7B20" w:rsidRPr="009E7B20" w14:paraId="0530227A" w14:textId="77777777" w:rsidTr="00063ED6">
        <w:tc>
          <w:tcPr>
            <w:tcW w:w="1400" w:type="dxa"/>
            <w:shd w:val="clear" w:color="auto" w:fill="auto"/>
            <w:vAlign w:val="center"/>
          </w:tcPr>
          <w:p w14:paraId="089FE1A1" w14:textId="602937CB" w:rsidR="0085436B" w:rsidRPr="009E7B20" w:rsidRDefault="0085436B" w:rsidP="009E7B20">
            <w:pPr>
              <w:spacing w:after="0" w:line="240" w:lineRule="auto"/>
              <w:ind w:firstLine="0"/>
              <w:rPr>
                <w:lang w:eastAsia="zh-CN"/>
              </w:rPr>
            </w:pPr>
            <w:r w:rsidRPr="009E7B20">
              <w:rPr>
                <w:rFonts w:hint="eastAsia"/>
                <w:lang w:eastAsia="zh-CN"/>
              </w:rPr>
              <w:t>实验四</w:t>
            </w:r>
          </w:p>
        </w:tc>
        <w:tc>
          <w:tcPr>
            <w:tcW w:w="2600" w:type="dxa"/>
            <w:shd w:val="clear" w:color="auto" w:fill="auto"/>
            <w:vAlign w:val="center"/>
          </w:tcPr>
          <w:p w14:paraId="789FA3B1" w14:textId="284E4695" w:rsidR="0085436B" w:rsidRPr="009E7B20" w:rsidRDefault="0085436B" w:rsidP="009E7B20">
            <w:pPr>
              <w:spacing w:after="0" w:line="240" w:lineRule="auto"/>
              <w:ind w:firstLine="0"/>
              <w:rPr>
                <w:lang w:eastAsia="zh-CN"/>
              </w:rPr>
            </w:pPr>
            <w:r w:rsidRPr="009E7B20">
              <w:rPr>
                <w:rFonts w:hint="eastAsia"/>
                <w:lang w:eastAsia="zh-CN"/>
              </w:rPr>
              <w:t>路径规划</w:t>
            </w:r>
          </w:p>
        </w:tc>
        <w:tc>
          <w:tcPr>
            <w:tcW w:w="5000" w:type="dxa"/>
            <w:shd w:val="clear" w:color="auto" w:fill="auto"/>
            <w:vAlign w:val="center"/>
          </w:tcPr>
          <w:p w14:paraId="1F57C513" w14:textId="5DF681D1" w:rsidR="0085436B" w:rsidRPr="009E7B20" w:rsidRDefault="0085436B" w:rsidP="009E7B20">
            <w:pPr>
              <w:spacing w:after="0" w:line="240" w:lineRule="auto"/>
              <w:ind w:firstLine="0"/>
              <w:rPr>
                <w:lang w:eastAsia="zh-CN"/>
              </w:rPr>
            </w:pPr>
            <w:r w:rsidRPr="009E7B20">
              <w:rPr>
                <w:rFonts w:hint="eastAsia"/>
                <w:lang w:eastAsia="zh-CN"/>
              </w:rPr>
              <w:t>新场地地图、定位闭环、动作误差、规划与</w:t>
            </w:r>
            <w:r w:rsidRPr="009E7B20">
              <w:rPr>
                <w:rFonts w:hint="eastAsia"/>
                <w:lang w:eastAsia="zh-CN"/>
              </w:rPr>
              <w:lastRenderedPageBreak/>
              <w:t>重定位</w:t>
            </w:r>
          </w:p>
        </w:tc>
      </w:tr>
      <w:tr w:rsidR="0085436B" w:rsidRPr="009E7B20" w14:paraId="6FC786FA" w14:textId="77777777" w:rsidTr="00063ED6">
        <w:tc>
          <w:tcPr>
            <w:tcW w:w="1400" w:type="dxa"/>
            <w:shd w:val="clear" w:color="auto" w:fill="auto"/>
            <w:vAlign w:val="center"/>
          </w:tcPr>
          <w:p w14:paraId="22A75B1E" w14:textId="54DF17E6" w:rsidR="0085436B" w:rsidRPr="009E7B20" w:rsidRDefault="0085436B" w:rsidP="009E7B20">
            <w:pPr>
              <w:spacing w:after="0" w:line="240" w:lineRule="auto"/>
              <w:ind w:firstLine="0"/>
              <w:rPr>
                <w:lang w:eastAsia="zh-CN"/>
              </w:rPr>
            </w:pPr>
            <w:r w:rsidRPr="009E7B20">
              <w:rPr>
                <w:rFonts w:hint="eastAsia"/>
                <w:lang w:eastAsia="zh-CN"/>
              </w:rPr>
              <w:lastRenderedPageBreak/>
              <w:t>实验五</w:t>
            </w:r>
          </w:p>
        </w:tc>
        <w:tc>
          <w:tcPr>
            <w:tcW w:w="2600" w:type="dxa"/>
            <w:shd w:val="clear" w:color="auto" w:fill="auto"/>
            <w:vAlign w:val="center"/>
          </w:tcPr>
          <w:p w14:paraId="095F5B9A" w14:textId="0DA4BEC1" w:rsidR="0085436B" w:rsidRPr="009E7B20" w:rsidRDefault="0085436B" w:rsidP="009E7B20">
            <w:pPr>
              <w:spacing w:after="0" w:line="240" w:lineRule="auto"/>
              <w:ind w:firstLine="0"/>
              <w:rPr>
                <w:lang w:eastAsia="zh-CN"/>
              </w:rPr>
            </w:pPr>
            <w:r w:rsidRPr="009E7B20">
              <w:rPr>
                <w:rFonts w:hint="eastAsia"/>
                <w:lang w:eastAsia="zh-CN"/>
              </w:rPr>
              <w:t>神经网络加速器硬件实践</w:t>
            </w:r>
          </w:p>
        </w:tc>
        <w:tc>
          <w:tcPr>
            <w:tcW w:w="5000" w:type="dxa"/>
            <w:shd w:val="clear" w:color="auto" w:fill="auto"/>
            <w:vAlign w:val="center"/>
          </w:tcPr>
          <w:p w14:paraId="2A49E449" w14:textId="0436B0AF" w:rsidR="0085436B" w:rsidRPr="009E7B20" w:rsidRDefault="0085436B" w:rsidP="009E7B20">
            <w:pPr>
              <w:spacing w:after="0" w:line="240" w:lineRule="auto"/>
              <w:ind w:firstLine="0"/>
              <w:rPr>
                <w:lang w:eastAsia="zh-CN"/>
              </w:rPr>
            </w:pPr>
            <w:r w:rsidRPr="009E7B20">
              <w:rPr>
                <w:rFonts w:hint="eastAsia"/>
                <w:lang w:eastAsia="zh-CN"/>
              </w:rPr>
              <w:t>bit/hwh</w:t>
            </w:r>
            <w:r w:rsidRPr="009E7B20">
              <w:rPr>
                <w:rFonts w:hint="eastAsia"/>
                <w:lang w:eastAsia="zh-CN"/>
              </w:rPr>
              <w:t>、</w:t>
            </w:r>
            <w:r w:rsidRPr="009E7B20">
              <w:rPr>
                <w:rFonts w:hint="eastAsia"/>
                <w:lang w:eastAsia="zh-CN"/>
              </w:rPr>
              <w:t>KV260</w:t>
            </w:r>
            <w:r w:rsidRPr="009E7B20">
              <w:rPr>
                <w:rFonts w:hint="eastAsia"/>
                <w:lang w:eastAsia="zh-CN"/>
              </w:rPr>
              <w:t>、</w:t>
            </w:r>
            <w:r w:rsidRPr="009E7B20">
              <w:rPr>
                <w:rFonts w:hint="eastAsia"/>
                <w:lang w:eastAsia="zh-CN"/>
              </w:rPr>
              <w:t>Central HTTP</w:t>
            </w:r>
            <w:r w:rsidRPr="009E7B20">
              <w:rPr>
                <w:rFonts w:hint="eastAsia"/>
                <w:lang w:eastAsia="zh-CN"/>
              </w:rPr>
              <w:t>、</w:t>
            </w:r>
            <w:r w:rsidRPr="009E7B20">
              <w:rPr>
                <w:rFonts w:hint="eastAsia"/>
                <w:lang w:eastAsia="zh-CN"/>
              </w:rPr>
              <w:t xml:space="preserve">200/202 </w:t>
            </w:r>
            <w:r w:rsidRPr="009E7B20">
              <w:rPr>
                <w:rFonts w:hint="eastAsia"/>
                <w:lang w:eastAsia="zh-CN"/>
              </w:rPr>
              <w:t>与</w:t>
            </w:r>
            <w:r w:rsidRPr="009E7B20">
              <w:rPr>
                <w:rFonts w:hint="eastAsia"/>
                <w:lang w:eastAsia="zh-CN"/>
              </w:rPr>
              <w:t xml:space="preserve"> request_id</w:t>
            </w:r>
          </w:p>
        </w:tc>
      </w:tr>
    </w:tbl>
    <w:p w14:paraId="3C5B4340" w14:textId="77777777" w:rsidR="0085436B" w:rsidRPr="009E7B20" w:rsidRDefault="0085436B" w:rsidP="009E7B20">
      <w:pPr>
        <w:spacing w:after="0"/>
        <w:outlineLvl w:val="8"/>
        <w:rPr>
          <w:lang w:eastAsia="zh-CN"/>
        </w:rPr>
      </w:pPr>
    </w:p>
    <w:p w14:paraId="7B54AB92" w14:textId="4124D063" w:rsidR="00DB473A" w:rsidRPr="009E7B20" w:rsidRDefault="0085436B" w:rsidP="009E7B20">
      <w:pPr>
        <w:pStyle w:val="Heading2"/>
        <w:spacing w:after="0"/>
        <w:rPr>
          <w:rFonts w:ascii="Cambria Math" w:eastAsia="宋体" w:hAnsi="Cambria Math"/>
          <w:color w:val="auto"/>
          <w:lang w:eastAsia="zh-CN"/>
        </w:rPr>
      </w:pPr>
      <w:bookmarkStart w:id="38" w:name="_Toc239875918"/>
      <w:r w:rsidRPr="009E7B20">
        <w:rPr>
          <w:rFonts w:ascii="Cambria Math" w:eastAsia="宋体" w:hAnsi="Cambria Math"/>
          <w:color w:val="auto"/>
          <w:lang w:eastAsia="zh-CN"/>
        </w:rPr>
        <w:t xml:space="preserve">6.3 </w:t>
      </w:r>
      <w:r w:rsidRPr="009E7B20">
        <w:rPr>
          <w:rFonts w:ascii="Cambria Math" w:eastAsia="宋体" w:hAnsi="Cambria Math"/>
          <w:color w:val="auto"/>
          <w:lang w:eastAsia="zh-CN"/>
        </w:rPr>
        <w:t>比赛说明与</w:t>
      </w:r>
      <w:r w:rsidRPr="009E7B20">
        <w:rPr>
          <w:rFonts w:ascii="Cambria Math" w:eastAsia="宋体" w:hAnsi="Cambria Math"/>
          <w:color w:val="auto"/>
          <w:lang w:eastAsia="zh-CN"/>
        </w:rPr>
        <w:t xml:space="preserve"> NFC/</w:t>
      </w:r>
      <w:r w:rsidRPr="009E7B20">
        <w:rPr>
          <w:rFonts w:ascii="Cambria Math" w:eastAsia="宋体" w:hAnsi="Cambria Math"/>
          <w:color w:val="auto"/>
          <w:lang w:eastAsia="zh-CN"/>
        </w:rPr>
        <w:t>服务器通信更新</w:t>
      </w:r>
      <w:bookmarkEnd w:id="38"/>
    </w:p>
    <w:p w14:paraId="7A470269" w14:textId="77777777" w:rsidR="00DB473A" w:rsidRPr="009E7B20" w:rsidRDefault="0085436B" w:rsidP="009E7B20">
      <w:pPr>
        <w:spacing w:after="0"/>
        <w:rPr>
          <w:rFonts w:ascii="Cambria Math" w:hAnsi="Cambria Math"/>
        </w:rPr>
      </w:pPr>
      <w:r w:rsidRPr="009E7B20">
        <w:rPr>
          <w:rFonts w:ascii="Cambria Math" w:hAnsi="Cambria Math"/>
        </w:rPr>
        <w:t>比赛系统中原有换花交互方式被替换为机器人举起左手后通过</w:t>
      </w:r>
      <w:r w:rsidRPr="009E7B20">
        <w:rPr>
          <w:rFonts w:ascii="Cambria Math" w:hAnsi="Cambria Math"/>
        </w:rPr>
        <w:t xml:space="preserve"> NFC </w:t>
      </w:r>
      <w:r w:rsidRPr="009E7B20">
        <w:rPr>
          <w:rFonts w:ascii="Cambria Math" w:hAnsi="Cambria Math"/>
        </w:rPr>
        <w:t>与对应</w:t>
      </w:r>
      <w:r w:rsidRPr="009E7B20">
        <w:rPr>
          <w:rFonts w:ascii="Cambria Math" w:hAnsi="Cambria Math"/>
        </w:rPr>
        <w:t xml:space="preserve"> Worker </w:t>
      </w:r>
      <w:r w:rsidRPr="009E7B20">
        <w:rPr>
          <w:rFonts w:ascii="Cambria Math" w:hAnsi="Cambria Math"/>
        </w:rPr>
        <w:t>交互，因此比赛说明需要删除过时的</w:t>
      </w:r>
      <w:r w:rsidRPr="009E7B20">
        <w:rPr>
          <w:rFonts w:ascii="Cambria Math" w:hAnsi="Cambria Math"/>
        </w:rPr>
        <w:t xml:space="preserve"> HTTP </w:t>
      </w:r>
      <w:r w:rsidRPr="009E7B20">
        <w:rPr>
          <w:rFonts w:ascii="Cambria Math" w:hAnsi="Cambria Math"/>
        </w:rPr>
        <w:t>换花流程，并明确</w:t>
      </w:r>
      <w:r w:rsidRPr="009E7B20">
        <w:rPr>
          <w:rFonts w:ascii="Cambria Math" w:hAnsi="Cambria Math"/>
        </w:rPr>
        <w:t xml:space="preserve"> NFC </w:t>
      </w:r>
      <w:r w:rsidRPr="009E7B20">
        <w:rPr>
          <w:rFonts w:ascii="Cambria Math" w:hAnsi="Cambria Math"/>
        </w:rPr>
        <w:t>调用方式、</w:t>
      </w:r>
      <w:r w:rsidRPr="009E7B20">
        <w:rPr>
          <w:rFonts w:ascii="Cambria Math" w:hAnsi="Cambria Math"/>
        </w:rPr>
        <w:t xml:space="preserve">Tag/Screen/Worker ID </w:t>
      </w:r>
      <w:r w:rsidRPr="009E7B20">
        <w:rPr>
          <w:rFonts w:ascii="Cambria Math" w:hAnsi="Cambria Math"/>
        </w:rPr>
        <w:t>对应关系以及失败后的处理语义。与此同时，</w:t>
      </w:r>
      <w:r w:rsidRPr="009E7B20">
        <w:rPr>
          <w:rFonts w:ascii="Cambria Math" w:hAnsi="Cambria Math"/>
        </w:rPr>
        <w:t xml:space="preserve">FPGA </w:t>
      </w:r>
      <w:r w:rsidRPr="009E7B20">
        <w:rPr>
          <w:rFonts w:ascii="Cambria Math" w:hAnsi="Cambria Math"/>
        </w:rPr>
        <w:t>分类从机器人直连某块</w:t>
      </w:r>
      <w:r w:rsidRPr="009E7B20">
        <w:rPr>
          <w:rFonts w:ascii="Cambria Math" w:hAnsi="Cambria Math"/>
        </w:rPr>
        <w:t xml:space="preserve"> KV260 </w:t>
      </w:r>
      <w:r w:rsidRPr="009E7B20">
        <w:rPr>
          <w:rFonts w:ascii="Cambria Math" w:hAnsi="Cambria Math"/>
        </w:rPr>
        <w:t>逐步改为通过</w:t>
      </w:r>
      <w:r w:rsidRPr="009E7B20">
        <w:rPr>
          <w:rFonts w:ascii="Cambria Math" w:hAnsi="Cambria Math"/>
        </w:rPr>
        <w:t xml:space="preserve"> Central Server</w:t>
      </w:r>
      <w:r w:rsidRPr="009E7B20">
        <w:rPr>
          <w:rFonts w:ascii="Cambria Math" w:hAnsi="Cambria Math"/>
        </w:rPr>
        <w:t>，因此相关启动命令和身份参数也需要同步更新。</w:t>
      </w:r>
    </w:p>
    <w:p w14:paraId="11347873" w14:textId="77777777" w:rsidR="00DB473A" w:rsidRPr="009E7B20" w:rsidRDefault="0085436B" w:rsidP="009E7B20">
      <w:pPr>
        <w:spacing w:after="0"/>
        <w:rPr>
          <w:rFonts w:ascii="Cambria Math" w:hAnsi="Cambria Math"/>
          <w:lang w:eastAsia="zh-CN"/>
        </w:rPr>
      </w:pPr>
      <w:r w:rsidRPr="009E7B20">
        <w:rPr>
          <w:rFonts w:ascii="Cambria Math" w:hAnsi="Cambria Math"/>
          <w:lang w:eastAsia="zh-CN"/>
        </w:rPr>
        <w:t>通过这部分工作，代码、部署脚本和教学材料最终使用统一术语和统一流程，减少</w:t>
      </w:r>
      <w:r w:rsidRPr="009E7B20">
        <w:rPr>
          <w:rFonts w:ascii="Cambria Math" w:hAnsi="Cambria Math"/>
          <w:lang w:eastAsia="zh-CN"/>
        </w:rPr>
        <w:t>“</w:t>
      </w:r>
      <w:r w:rsidRPr="009E7B20">
        <w:rPr>
          <w:rFonts w:ascii="Cambria Math" w:hAnsi="Cambria Math"/>
          <w:lang w:eastAsia="zh-CN"/>
        </w:rPr>
        <w:t>文档写的是一种方式，程序实际运行是另一种方式</w:t>
      </w:r>
      <w:r w:rsidRPr="009E7B20">
        <w:rPr>
          <w:rFonts w:ascii="Cambria Math" w:hAnsi="Cambria Math"/>
          <w:lang w:eastAsia="zh-CN"/>
        </w:rPr>
        <w:t>”</w:t>
      </w:r>
      <w:r w:rsidRPr="009E7B20">
        <w:rPr>
          <w:rFonts w:ascii="Cambria Math" w:hAnsi="Cambria Math"/>
          <w:lang w:eastAsia="zh-CN"/>
        </w:rPr>
        <w:t>的情况。</w:t>
      </w:r>
    </w:p>
    <w:p w14:paraId="6F155469" w14:textId="77777777" w:rsidR="0085436B" w:rsidRPr="009E7B20" w:rsidRDefault="0085436B" w:rsidP="009E7B20">
      <w:pPr>
        <w:spacing w:after="0"/>
        <w:rPr>
          <w:lang w:eastAsia="zh-CN"/>
        </w:rPr>
      </w:pPr>
      <w:r w:rsidRPr="009E7B20">
        <w:rPr>
          <w:rFonts w:hint="eastAsia"/>
          <w:lang w:eastAsia="zh-CN"/>
        </w:rPr>
        <w:t>教学资料的三类核心变化可以归纳为：第一，机器人平台由旧设备切换为</w:t>
      </w:r>
      <w:r w:rsidRPr="009E7B20">
        <w:rPr>
          <w:rFonts w:hint="eastAsia"/>
          <w:lang w:eastAsia="zh-CN"/>
        </w:rPr>
        <w:t xml:space="preserve"> TonyPi</w:t>
      </w:r>
      <w:r w:rsidRPr="009E7B20">
        <w:rPr>
          <w:rFonts w:hint="eastAsia"/>
          <w:lang w:eastAsia="zh-CN"/>
        </w:rPr>
        <w:t>，目录、动作组、相机和运行方法需要统一；第二，真实换花链路改为“</w:t>
      </w:r>
      <w:r w:rsidRPr="009E7B20">
        <w:rPr>
          <w:rFonts w:hint="eastAsia"/>
          <w:lang w:eastAsia="zh-CN"/>
        </w:rPr>
        <w:t>final forward</w:t>
      </w:r>
      <w:r w:rsidRPr="009E7B20">
        <w:rPr>
          <w:rFonts w:hint="eastAsia"/>
          <w:lang w:eastAsia="zh-CN"/>
        </w:rPr>
        <w:t>—举左手—</w:t>
      </w:r>
      <w:r w:rsidRPr="009E7B20">
        <w:rPr>
          <w:rFonts w:hint="eastAsia"/>
          <w:lang w:eastAsia="zh-CN"/>
        </w:rPr>
        <w:t>NFC</w:t>
      </w:r>
      <w:r w:rsidRPr="009E7B20">
        <w:rPr>
          <w:rFonts w:hint="eastAsia"/>
          <w:lang w:eastAsia="zh-CN"/>
        </w:rPr>
        <w:t>”，失败后按照有限重试与恢复语义处理；第三，</w:t>
      </w:r>
      <w:r w:rsidRPr="009E7B20">
        <w:rPr>
          <w:rFonts w:hint="eastAsia"/>
          <w:lang w:eastAsia="zh-CN"/>
        </w:rPr>
        <w:t xml:space="preserve">FPGA </w:t>
      </w:r>
      <w:r w:rsidRPr="009E7B20">
        <w:rPr>
          <w:rFonts w:hint="eastAsia"/>
          <w:lang w:eastAsia="zh-CN"/>
        </w:rPr>
        <w:t>分类由客户端直连指定板卡转为通过</w:t>
      </w:r>
      <w:r w:rsidRPr="009E7B20">
        <w:rPr>
          <w:rFonts w:hint="eastAsia"/>
          <w:lang w:eastAsia="zh-CN"/>
        </w:rPr>
        <w:t xml:space="preserve"> Central Server </w:t>
      </w:r>
      <w:r w:rsidRPr="009E7B20">
        <w:rPr>
          <w:rFonts w:hint="eastAsia"/>
          <w:lang w:eastAsia="zh-CN"/>
        </w:rPr>
        <w:t>上传</w:t>
      </w:r>
      <w:r w:rsidRPr="009E7B20">
        <w:rPr>
          <w:rFonts w:hint="eastAsia"/>
          <w:lang w:eastAsia="zh-CN"/>
        </w:rPr>
        <w:t xml:space="preserve"> Artifact </w:t>
      </w:r>
      <w:r w:rsidRPr="009E7B20">
        <w:rPr>
          <w:rFonts w:hint="eastAsia"/>
          <w:lang w:eastAsia="zh-CN"/>
        </w:rPr>
        <w:t>并提交</w:t>
      </w:r>
      <w:r w:rsidRPr="009E7B20">
        <w:rPr>
          <w:rFonts w:hint="eastAsia"/>
          <w:lang w:eastAsia="zh-CN"/>
        </w:rPr>
        <w:t xml:space="preserve"> predict</w:t>
      </w:r>
      <w:r w:rsidRPr="009E7B20">
        <w:rPr>
          <w:rFonts w:hint="eastAsia"/>
          <w:lang w:eastAsia="zh-CN"/>
        </w:rPr>
        <w:t>。指导书修改后，又用</w:t>
      </w:r>
      <w:r w:rsidRPr="009E7B20">
        <w:rPr>
          <w:rFonts w:hint="eastAsia"/>
          <w:lang w:eastAsia="zh-CN"/>
        </w:rPr>
        <w:t xml:space="preserve"> demo </w:t>
      </w:r>
      <w:r w:rsidRPr="009E7B20">
        <w:rPr>
          <w:rFonts w:hint="eastAsia"/>
          <w:lang w:eastAsia="zh-CN"/>
        </w:rPr>
        <w:t>与测试入口分别检查</w:t>
      </w:r>
      <w:r w:rsidRPr="009E7B20">
        <w:rPr>
          <w:rFonts w:hint="eastAsia"/>
          <w:lang w:eastAsia="zh-CN"/>
        </w:rPr>
        <w:t xml:space="preserve"> NFC</w:t>
      </w:r>
      <w:r w:rsidRPr="009E7B20">
        <w:rPr>
          <w:rFonts w:hint="eastAsia"/>
          <w:lang w:eastAsia="zh-CN"/>
        </w:rPr>
        <w:t>、</w:t>
      </w:r>
      <w:r w:rsidRPr="009E7B20">
        <w:rPr>
          <w:rFonts w:hint="eastAsia"/>
          <w:lang w:eastAsia="zh-CN"/>
        </w:rPr>
        <w:t>HTTP</w:t>
      </w:r>
      <w:r w:rsidRPr="009E7B20">
        <w:rPr>
          <w:rFonts w:hint="eastAsia"/>
          <w:lang w:eastAsia="zh-CN"/>
        </w:rPr>
        <w:t>、</w:t>
      </w:r>
      <w:r w:rsidRPr="009E7B20">
        <w:rPr>
          <w:rFonts w:hint="eastAsia"/>
          <w:lang w:eastAsia="zh-CN"/>
        </w:rPr>
        <w:t xml:space="preserve">FPGA </w:t>
      </w:r>
      <w:r w:rsidRPr="009E7B20">
        <w:rPr>
          <w:rFonts w:hint="eastAsia"/>
          <w:lang w:eastAsia="zh-CN"/>
        </w:rPr>
        <w:t>和</w:t>
      </w:r>
      <w:r w:rsidRPr="009E7B20">
        <w:rPr>
          <w:rFonts w:hint="eastAsia"/>
          <w:lang w:eastAsia="zh-CN"/>
        </w:rPr>
        <w:t xml:space="preserve"> Robot </w:t>
      </w:r>
      <w:r w:rsidRPr="009E7B20">
        <w:rPr>
          <w:rFonts w:hint="eastAsia"/>
          <w:lang w:eastAsia="zh-CN"/>
        </w:rPr>
        <w:t>流程，确保学生按文档能够得到可验收结果。</w:t>
      </w:r>
    </w:p>
    <w:p w14:paraId="24FD8276" w14:textId="7F25FAD9" w:rsidR="00DB473A" w:rsidRPr="009E7B20" w:rsidRDefault="0085436B" w:rsidP="009E7B20">
      <w:pPr>
        <w:pStyle w:val="Heading2"/>
        <w:spacing w:after="0"/>
        <w:rPr>
          <w:rFonts w:ascii="Cambria Math" w:eastAsia="宋体" w:hAnsi="Cambria Math"/>
          <w:color w:val="auto"/>
          <w:lang w:eastAsia="zh-CN"/>
        </w:rPr>
      </w:pPr>
      <w:bookmarkStart w:id="39" w:name="_Toc239875919"/>
      <w:r w:rsidRPr="009E7B20">
        <w:rPr>
          <w:rFonts w:ascii="Cambria Math" w:eastAsia="宋体" w:hAnsi="Cambria Math"/>
          <w:color w:val="auto"/>
          <w:lang w:eastAsia="zh-CN"/>
        </w:rPr>
        <w:t xml:space="preserve">6.4 </w:t>
      </w:r>
      <w:r w:rsidRPr="009E7B20">
        <w:rPr>
          <w:rFonts w:ascii="Cambria Math" w:eastAsia="宋体" w:hAnsi="Cambria Math"/>
          <w:color w:val="auto"/>
          <w:lang w:eastAsia="zh-CN"/>
        </w:rPr>
        <w:t>文档工作的工程价值</w:t>
      </w:r>
      <w:bookmarkEnd w:id="39"/>
    </w:p>
    <w:p w14:paraId="2C82A290" w14:textId="77777777" w:rsidR="00DB473A" w:rsidRPr="009E7B20" w:rsidRDefault="0085436B" w:rsidP="009E7B20">
      <w:pPr>
        <w:spacing w:after="0"/>
        <w:rPr>
          <w:rFonts w:ascii="Cambria Math" w:hAnsi="Cambria Math"/>
          <w:lang w:eastAsia="zh-CN"/>
        </w:rPr>
      </w:pPr>
      <w:r w:rsidRPr="009E7B20">
        <w:rPr>
          <w:rFonts w:ascii="Cambria Math" w:hAnsi="Cambria Math"/>
          <w:lang w:eastAsia="zh-CN"/>
        </w:rPr>
        <w:t>编写指导书的过程反过来促进了系统整理。很多在开发者脑中默认成立的假设，例如坐标方向、</w:t>
      </w:r>
      <w:r w:rsidRPr="009E7B20">
        <w:rPr>
          <w:rFonts w:ascii="Cambria Math" w:hAnsi="Cambria Math"/>
          <w:lang w:eastAsia="zh-CN"/>
        </w:rPr>
        <w:t xml:space="preserve">ID </w:t>
      </w:r>
      <w:r w:rsidRPr="009E7B20">
        <w:rPr>
          <w:rFonts w:ascii="Cambria Math" w:hAnsi="Cambria Math"/>
          <w:lang w:eastAsia="zh-CN"/>
        </w:rPr>
        <w:t>对应、服务端口、密码来源、</w:t>
      </w:r>
      <w:r w:rsidRPr="009E7B20">
        <w:rPr>
          <w:rFonts w:ascii="Cambria Math" w:hAnsi="Cambria Math"/>
          <w:lang w:eastAsia="zh-CN"/>
        </w:rPr>
        <w:t xml:space="preserve">200/202 </w:t>
      </w:r>
      <w:r w:rsidRPr="009E7B20">
        <w:rPr>
          <w:rFonts w:ascii="Cambria Math" w:hAnsi="Cambria Math"/>
          <w:lang w:eastAsia="zh-CN"/>
        </w:rPr>
        <w:t>的区别和关闭服务方法，只有在需要向新使用者解释时才会暴露是否足够明确。因此文档重构不仅是交付材料，也相当于对系统接口进行一次重新审查。</w:t>
      </w:r>
    </w:p>
    <w:p w14:paraId="2AA342E8" w14:textId="77777777" w:rsidR="00DB473A" w:rsidRPr="009E7B20" w:rsidRDefault="0085436B" w:rsidP="009E7B20">
      <w:pPr>
        <w:pStyle w:val="Heading2"/>
        <w:spacing w:after="0"/>
        <w:rPr>
          <w:rFonts w:ascii="Cambria Math" w:eastAsia="宋体" w:hAnsi="Cambria Math"/>
          <w:color w:val="auto"/>
          <w:lang w:eastAsia="zh-CN"/>
        </w:rPr>
      </w:pPr>
      <w:bookmarkStart w:id="40" w:name="_Toc239875920"/>
      <w:r w:rsidRPr="009E7B20">
        <w:rPr>
          <w:rFonts w:ascii="Cambria Math" w:eastAsia="宋体" w:hAnsi="Cambria Math"/>
          <w:color w:val="auto"/>
          <w:lang w:eastAsia="zh-CN"/>
        </w:rPr>
        <w:lastRenderedPageBreak/>
        <w:t xml:space="preserve">6.5 </w:t>
      </w:r>
      <w:r w:rsidRPr="009E7B20">
        <w:rPr>
          <w:rFonts w:ascii="Cambria Math" w:eastAsia="宋体" w:hAnsi="Cambria Math"/>
          <w:color w:val="auto"/>
          <w:lang w:eastAsia="zh-CN"/>
        </w:rPr>
        <w:t>指导书的组织与可复现性原则</w:t>
      </w:r>
      <w:bookmarkEnd w:id="40"/>
    </w:p>
    <w:p w14:paraId="544A9AE4" w14:textId="77777777" w:rsidR="00DB473A" w:rsidRPr="009E7B20" w:rsidRDefault="0085436B" w:rsidP="009E7B20">
      <w:pPr>
        <w:spacing w:after="0"/>
        <w:rPr>
          <w:rFonts w:ascii="Cambria Math" w:hAnsi="Cambria Math"/>
          <w:lang w:eastAsia="zh-CN"/>
        </w:rPr>
      </w:pPr>
      <w:r w:rsidRPr="009E7B20">
        <w:rPr>
          <w:rFonts w:ascii="Cambria Math" w:hAnsi="Cambria Math"/>
          <w:lang w:eastAsia="zh-CN"/>
        </w:rPr>
        <w:t>在重新编写指导书时，一个重要原则是区分</w:t>
      </w:r>
      <w:r w:rsidRPr="009E7B20">
        <w:rPr>
          <w:rFonts w:ascii="Cambria Math" w:hAnsi="Cambria Math"/>
          <w:lang w:eastAsia="zh-CN"/>
        </w:rPr>
        <w:t>“</w:t>
      </w:r>
      <w:r w:rsidRPr="009E7B20">
        <w:rPr>
          <w:rFonts w:ascii="Cambria Math" w:hAnsi="Cambria Math"/>
          <w:lang w:eastAsia="zh-CN"/>
        </w:rPr>
        <w:t>学生需要理解的原理</w:t>
      </w:r>
      <w:r w:rsidRPr="009E7B20">
        <w:rPr>
          <w:rFonts w:ascii="Cambria Math" w:hAnsi="Cambria Math"/>
          <w:lang w:eastAsia="zh-CN"/>
        </w:rPr>
        <w:t>”</w:t>
      </w:r>
      <w:r w:rsidRPr="009E7B20">
        <w:rPr>
          <w:rFonts w:ascii="Cambria Math" w:hAnsi="Cambria Math"/>
          <w:lang w:eastAsia="zh-CN"/>
        </w:rPr>
        <w:t>和</w:t>
      </w:r>
      <w:r w:rsidRPr="009E7B20">
        <w:rPr>
          <w:rFonts w:ascii="Cambria Math" w:hAnsi="Cambria Math"/>
          <w:lang w:eastAsia="zh-CN"/>
        </w:rPr>
        <w:t>“</w:t>
      </w:r>
      <w:r w:rsidRPr="009E7B20">
        <w:rPr>
          <w:rFonts w:ascii="Cambria Math" w:hAnsi="Cambria Math"/>
          <w:lang w:eastAsia="zh-CN"/>
        </w:rPr>
        <w:t>为了让环境正常运行必须执行的工程步骤</w:t>
      </w:r>
      <w:r w:rsidRPr="009E7B20">
        <w:rPr>
          <w:rFonts w:ascii="Cambria Math" w:hAnsi="Cambria Math"/>
          <w:lang w:eastAsia="zh-CN"/>
        </w:rPr>
        <w:t>”</w:t>
      </w:r>
      <w:r w:rsidRPr="009E7B20">
        <w:rPr>
          <w:rFonts w:ascii="Cambria Math" w:hAnsi="Cambria Math"/>
          <w:lang w:eastAsia="zh-CN"/>
        </w:rPr>
        <w:t>。例如</w:t>
      </w:r>
      <w:r w:rsidRPr="009E7B20">
        <w:rPr>
          <w:rFonts w:ascii="Cambria Math" w:hAnsi="Cambria Math"/>
          <w:lang w:eastAsia="zh-CN"/>
        </w:rPr>
        <w:t xml:space="preserve"> AprilTag </w:t>
      </w:r>
      <w:r w:rsidRPr="009E7B20">
        <w:rPr>
          <w:rFonts w:ascii="Cambria Math" w:hAnsi="Cambria Math"/>
          <w:lang w:eastAsia="zh-CN"/>
        </w:rPr>
        <w:t>坐标变换和</w:t>
      </w:r>
      <w:r w:rsidRPr="009E7B20">
        <w:rPr>
          <w:rFonts w:ascii="Cambria Math" w:hAnsi="Cambria Math"/>
          <w:lang w:eastAsia="zh-CN"/>
        </w:rPr>
        <w:t xml:space="preserve"> A* </w:t>
      </w:r>
      <w:r w:rsidRPr="009E7B20">
        <w:rPr>
          <w:rFonts w:ascii="Cambria Math" w:hAnsi="Cambria Math"/>
          <w:lang w:eastAsia="zh-CN"/>
        </w:rPr>
        <w:t>属于实验需要理解的核心内容，应解释输入、输出和基本思想；而系统服务停止、</w:t>
      </w:r>
      <w:r w:rsidRPr="009E7B20">
        <w:rPr>
          <w:rFonts w:ascii="Cambria Math" w:hAnsi="Cambria Math"/>
          <w:lang w:eastAsia="zh-CN"/>
        </w:rPr>
        <w:t xml:space="preserve">Python </w:t>
      </w:r>
      <w:r w:rsidRPr="009E7B20">
        <w:rPr>
          <w:rFonts w:ascii="Cambria Math" w:hAnsi="Cambria Math"/>
          <w:lang w:eastAsia="zh-CN"/>
        </w:rPr>
        <w:t>环境检查、网络连通性和文件路径则更适合给出明确命令和预期结果，避免学生在与教学目标无关的环境问题上浪费大量时间。</w:t>
      </w:r>
    </w:p>
    <w:p w14:paraId="4D250A26" w14:textId="77777777" w:rsidR="00DB473A" w:rsidRPr="009E7B20" w:rsidRDefault="0085436B" w:rsidP="009E7B20">
      <w:pPr>
        <w:spacing w:after="0"/>
        <w:rPr>
          <w:rFonts w:ascii="Cambria Math" w:hAnsi="Cambria Math"/>
          <w:lang w:eastAsia="zh-CN"/>
        </w:rPr>
      </w:pPr>
      <w:r w:rsidRPr="009E7B20">
        <w:rPr>
          <w:rFonts w:ascii="Cambria Math" w:hAnsi="Cambria Math"/>
          <w:lang w:eastAsia="zh-CN"/>
        </w:rPr>
        <w:t>第二个原则是让每个实验具有可验收的最小结果。只给出一长串命令会让学生不知道自己在哪一步出错，因此在关键步骤后增加检查方法，例如确认相机、确认</w:t>
      </w:r>
      <w:r w:rsidRPr="009E7B20">
        <w:rPr>
          <w:rFonts w:ascii="Cambria Math" w:hAnsi="Cambria Math"/>
          <w:lang w:eastAsia="zh-CN"/>
        </w:rPr>
        <w:t xml:space="preserve"> Tag </w:t>
      </w:r>
      <w:r w:rsidRPr="009E7B20">
        <w:rPr>
          <w:rFonts w:ascii="Cambria Math" w:hAnsi="Cambria Math"/>
          <w:lang w:eastAsia="zh-CN"/>
        </w:rPr>
        <w:t>检测、确认地图、确认</w:t>
      </w:r>
      <w:r w:rsidRPr="009E7B20">
        <w:rPr>
          <w:rFonts w:ascii="Cambria Math" w:hAnsi="Cambria Math"/>
          <w:lang w:eastAsia="zh-CN"/>
        </w:rPr>
        <w:t xml:space="preserve"> /predict </w:t>
      </w:r>
      <w:r w:rsidRPr="009E7B20">
        <w:rPr>
          <w:rFonts w:ascii="Cambria Math" w:hAnsi="Cambria Math"/>
          <w:lang w:eastAsia="zh-CN"/>
        </w:rPr>
        <w:t>可达、确认</w:t>
      </w:r>
      <w:r w:rsidRPr="009E7B20">
        <w:rPr>
          <w:rFonts w:ascii="Cambria Math" w:hAnsi="Cambria Math"/>
          <w:lang w:eastAsia="zh-CN"/>
        </w:rPr>
        <w:t xml:space="preserve"> Artifact READY</w:t>
      </w:r>
      <w:r w:rsidRPr="009E7B20">
        <w:rPr>
          <w:rFonts w:ascii="Cambria Math" w:hAnsi="Cambria Math"/>
          <w:lang w:eastAsia="zh-CN"/>
        </w:rPr>
        <w:t>、确认</w:t>
      </w:r>
      <w:r w:rsidRPr="009E7B20">
        <w:rPr>
          <w:rFonts w:ascii="Cambria Math" w:hAnsi="Cambria Math"/>
          <w:lang w:eastAsia="zh-CN"/>
        </w:rPr>
        <w:t xml:space="preserve"> NFC </w:t>
      </w:r>
      <w:r w:rsidRPr="009E7B20">
        <w:rPr>
          <w:rFonts w:ascii="Cambria Math" w:hAnsi="Cambria Math"/>
          <w:lang w:eastAsia="zh-CN"/>
        </w:rPr>
        <w:t>返回。这样指导书既是操作流程，也是逐层调试流程。</w:t>
      </w:r>
    </w:p>
    <w:p w14:paraId="21032E2C" w14:textId="77777777" w:rsidR="00DB473A" w:rsidRPr="009E7B20" w:rsidRDefault="0085436B" w:rsidP="009E7B20">
      <w:pPr>
        <w:spacing w:after="0"/>
        <w:rPr>
          <w:rFonts w:ascii="Cambria Math" w:hAnsi="Cambria Math"/>
          <w:lang w:eastAsia="zh-CN"/>
        </w:rPr>
      </w:pPr>
      <w:r w:rsidRPr="009E7B20">
        <w:rPr>
          <w:rFonts w:ascii="Cambria Math" w:hAnsi="Cambria Math"/>
          <w:lang w:eastAsia="zh-CN"/>
        </w:rPr>
        <w:t>第三个原则是文档与仓库保持同源。文件名、路径、参数和截图应尽量来自当前正式代码，不再保留已经废弃的</w:t>
      </w:r>
      <w:r w:rsidRPr="009E7B20">
        <w:rPr>
          <w:rFonts w:ascii="Cambria Math" w:hAnsi="Cambria Math"/>
          <w:lang w:eastAsia="zh-CN"/>
        </w:rPr>
        <w:t xml:space="preserve"> U96</w:t>
      </w:r>
      <w:r w:rsidRPr="009E7B20">
        <w:rPr>
          <w:rFonts w:ascii="Cambria Math" w:hAnsi="Cambria Math"/>
          <w:lang w:eastAsia="zh-CN"/>
        </w:rPr>
        <w:t>、旧机器人接口或旧换花</w:t>
      </w:r>
      <w:r w:rsidRPr="009E7B20">
        <w:rPr>
          <w:rFonts w:ascii="Cambria Math" w:hAnsi="Cambria Math"/>
          <w:lang w:eastAsia="zh-CN"/>
        </w:rPr>
        <w:t xml:space="preserve"> API</w:t>
      </w:r>
      <w:r w:rsidRPr="009E7B20">
        <w:rPr>
          <w:rFonts w:ascii="Cambria Math" w:hAnsi="Cambria Math"/>
          <w:lang w:eastAsia="zh-CN"/>
        </w:rPr>
        <w:t>。通过统一图片命名、</w:t>
      </w:r>
      <w:r w:rsidRPr="009E7B20">
        <w:rPr>
          <w:rFonts w:ascii="Cambria Math" w:hAnsi="Cambria Math"/>
          <w:lang w:eastAsia="zh-CN"/>
        </w:rPr>
        <w:t xml:space="preserve">Markdown </w:t>
      </w:r>
      <w:r w:rsidRPr="009E7B20">
        <w:rPr>
          <w:rFonts w:ascii="Cambria Math" w:hAnsi="Cambria Math"/>
          <w:lang w:eastAsia="zh-CN"/>
        </w:rPr>
        <w:t>结构和示例代码，后续维护者也更容易随着程序版本变化继续更新，而不是重新猜测每张图和每段代码对应哪个版本。</w:t>
      </w:r>
    </w:p>
    <w:p w14:paraId="120F03B6" w14:textId="77777777" w:rsidR="00DB473A" w:rsidRPr="009E7B20" w:rsidRDefault="0085436B" w:rsidP="009E7B20">
      <w:pPr>
        <w:pStyle w:val="Heading1"/>
        <w:spacing w:after="0"/>
        <w:rPr>
          <w:color w:val="auto"/>
          <w:lang w:eastAsia="zh-CN"/>
        </w:rPr>
      </w:pPr>
      <w:bookmarkStart w:id="41" w:name="_Toc239875921"/>
      <w:r w:rsidRPr="009E7B20">
        <w:rPr>
          <w:color w:val="auto"/>
          <w:lang w:eastAsia="zh-CN"/>
        </w:rPr>
        <w:lastRenderedPageBreak/>
        <w:t>第七章</w:t>
      </w:r>
      <w:r w:rsidRPr="009E7B20">
        <w:rPr>
          <w:color w:val="auto"/>
          <w:lang w:eastAsia="zh-CN"/>
        </w:rPr>
        <w:t xml:space="preserve"> </w:t>
      </w:r>
      <w:r w:rsidRPr="009E7B20">
        <w:rPr>
          <w:color w:val="auto"/>
          <w:lang w:eastAsia="zh-CN"/>
        </w:rPr>
        <w:t>典型问题、分析方法与解决过程</w:t>
      </w:r>
      <w:bookmarkEnd w:id="41"/>
    </w:p>
    <w:p w14:paraId="650E19A8" w14:textId="77777777" w:rsidR="00DB473A" w:rsidRPr="009E7B20" w:rsidRDefault="0085436B" w:rsidP="009E7B20">
      <w:pPr>
        <w:pStyle w:val="Heading2"/>
        <w:spacing w:after="0"/>
        <w:rPr>
          <w:rFonts w:ascii="Cambria Math" w:eastAsia="宋体" w:hAnsi="Cambria Math"/>
          <w:color w:val="auto"/>
        </w:rPr>
      </w:pPr>
      <w:bookmarkStart w:id="42" w:name="_Toc239875922"/>
      <w:r w:rsidRPr="009E7B20">
        <w:rPr>
          <w:rFonts w:ascii="Cambria Math" w:eastAsia="宋体" w:hAnsi="Cambria Math"/>
          <w:color w:val="auto"/>
        </w:rPr>
        <w:t xml:space="preserve">7.1 SD </w:t>
      </w:r>
      <w:r w:rsidRPr="009E7B20">
        <w:rPr>
          <w:rFonts w:ascii="Cambria Math" w:eastAsia="宋体" w:hAnsi="Cambria Math"/>
          <w:color w:val="auto"/>
        </w:rPr>
        <w:t>卡写入与启动问题</w:t>
      </w:r>
      <w:bookmarkEnd w:id="42"/>
    </w:p>
    <w:p w14:paraId="68FB393D" w14:textId="77777777" w:rsidR="00DB473A" w:rsidRPr="009E7B20" w:rsidRDefault="0085436B" w:rsidP="009E7B20">
      <w:pPr>
        <w:spacing w:after="0"/>
        <w:rPr>
          <w:rFonts w:ascii="Cambria Math" w:hAnsi="Cambria Math"/>
          <w:lang w:eastAsia="zh-CN"/>
        </w:rPr>
      </w:pPr>
      <w:r w:rsidRPr="009E7B20">
        <w:rPr>
          <w:rFonts w:ascii="Cambria Math" w:hAnsi="Cambria Math"/>
        </w:rPr>
        <w:t xml:space="preserve">KV260 </w:t>
      </w:r>
      <w:r w:rsidRPr="009E7B20">
        <w:rPr>
          <w:rFonts w:ascii="Cambria Math" w:hAnsi="Cambria Math"/>
        </w:rPr>
        <w:t>部署初期曾遇到</w:t>
      </w:r>
      <w:r w:rsidRPr="009E7B20">
        <w:rPr>
          <w:rFonts w:ascii="Cambria Math" w:hAnsi="Cambria Math"/>
        </w:rPr>
        <w:t xml:space="preserve"> SD </w:t>
      </w:r>
      <w:r w:rsidRPr="009E7B20">
        <w:rPr>
          <w:rFonts w:ascii="Cambria Math" w:hAnsi="Cambria Math"/>
        </w:rPr>
        <w:t>卡写入过程中出现</w:t>
      </w:r>
      <w:r w:rsidRPr="009E7B20">
        <w:rPr>
          <w:rFonts w:ascii="Cambria Math" w:hAnsi="Cambria Math"/>
        </w:rPr>
        <w:t>“</w:t>
      </w:r>
      <w:r w:rsidRPr="009E7B20">
        <w:rPr>
          <w:rFonts w:ascii="Cambria Math" w:hAnsi="Cambria Math"/>
        </w:rPr>
        <w:t>设备上没有空间</w:t>
      </w:r>
      <w:r w:rsidRPr="009E7B20">
        <w:rPr>
          <w:rFonts w:ascii="Cambria Math" w:hAnsi="Cambria Math"/>
        </w:rPr>
        <w:t>”</w:t>
      </w:r>
      <w:r w:rsidRPr="009E7B20">
        <w:rPr>
          <w:rFonts w:ascii="Cambria Math" w:hAnsi="Cambria Math"/>
        </w:rPr>
        <w:t>、</w:t>
      </w:r>
      <w:r w:rsidRPr="009E7B20">
        <w:rPr>
          <w:rFonts w:ascii="Cambria Math" w:hAnsi="Cambria Math"/>
        </w:rPr>
        <w:t xml:space="preserve">access beyond end of device </w:t>
      </w:r>
      <w:r w:rsidRPr="009E7B20">
        <w:rPr>
          <w:rFonts w:ascii="Cambria Math" w:hAnsi="Cambria Math"/>
        </w:rPr>
        <w:t>和</w:t>
      </w:r>
      <w:r w:rsidRPr="009E7B20">
        <w:rPr>
          <w:rFonts w:ascii="Cambria Math" w:hAnsi="Cambria Math"/>
        </w:rPr>
        <w:t xml:space="preserve"> I/O error </w:t>
      </w:r>
      <w:r w:rsidRPr="009E7B20">
        <w:rPr>
          <w:rFonts w:ascii="Cambria Math" w:hAnsi="Cambria Math"/>
        </w:rPr>
        <w:t>等现象。排查时首先比较原始镜像字节数与目标设备真实容量，并使用</w:t>
      </w:r>
      <w:r w:rsidRPr="009E7B20">
        <w:rPr>
          <w:rFonts w:ascii="Cambria Math" w:hAnsi="Cambria Math"/>
        </w:rPr>
        <w:t xml:space="preserve"> lsblk</w:t>
      </w:r>
      <w:r w:rsidRPr="009E7B20">
        <w:rPr>
          <w:rFonts w:ascii="Cambria Math" w:hAnsi="Cambria Math"/>
        </w:rPr>
        <w:t>、</w:t>
      </w:r>
      <w:r w:rsidRPr="009E7B20">
        <w:rPr>
          <w:rFonts w:ascii="Cambria Math" w:hAnsi="Cambria Math"/>
        </w:rPr>
        <w:t xml:space="preserve">dmesg </w:t>
      </w:r>
      <w:r w:rsidRPr="009E7B20">
        <w:rPr>
          <w:rFonts w:ascii="Cambria Math" w:hAnsi="Cambria Math"/>
        </w:rPr>
        <w:t>区分逻辑容量不足和介质读写错误；随后通过更换读卡器、</w:t>
      </w:r>
      <w:r w:rsidRPr="009E7B20">
        <w:rPr>
          <w:rFonts w:ascii="Cambria Math" w:hAnsi="Cambria Math"/>
        </w:rPr>
        <w:t xml:space="preserve">SD </w:t>
      </w:r>
      <w:r w:rsidRPr="009E7B20">
        <w:rPr>
          <w:rFonts w:ascii="Cambria Math" w:hAnsi="Cambria Math"/>
        </w:rPr>
        <w:t>卡和重新确认目标整盘设备逐步排除问题。</w:t>
      </w:r>
      <w:r w:rsidRPr="009E7B20">
        <w:rPr>
          <w:rFonts w:ascii="Cambria Math" w:hAnsi="Cambria Math"/>
          <w:lang w:eastAsia="zh-CN"/>
        </w:rPr>
        <w:t>该经历促使部署脚本增加目标设备确认、容量检查和每次换卡重新识别设备的要求。</w:t>
      </w:r>
    </w:p>
    <w:p w14:paraId="08CFD8FE" w14:textId="77777777" w:rsidR="00DB473A" w:rsidRPr="009E7B20" w:rsidRDefault="0085436B" w:rsidP="009E7B20">
      <w:pPr>
        <w:spacing w:after="0"/>
        <w:rPr>
          <w:rFonts w:ascii="Cambria Math" w:hAnsi="Cambria Math"/>
          <w:lang w:eastAsia="zh-CN"/>
        </w:rPr>
      </w:pPr>
      <w:r w:rsidRPr="009E7B20">
        <w:rPr>
          <w:rFonts w:ascii="Cambria Math" w:hAnsi="Cambria Math"/>
        </w:rPr>
        <w:t>板卡写卡成功后仍可能出现</w:t>
      </w:r>
      <w:r w:rsidRPr="009E7B20">
        <w:rPr>
          <w:rFonts w:ascii="Cambria Math" w:hAnsi="Cambria Math"/>
        </w:rPr>
        <w:t xml:space="preserve"> SSH connection refused </w:t>
      </w:r>
      <w:r w:rsidRPr="009E7B20">
        <w:rPr>
          <w:rFonts w:ascii="Cambria Math" w:hAnsi="Cambria Math"/>
        </w:rPr>
        <w:t>或网络不可达。对此不能直接判断</w:t>
      </w:r>
      <w:r w:rsidRPr="009E7B20">
        <w:rPr>
          <w:rFonts w:ascii="Cambria Math" w:hAnsi="Cambria Math"/>
        </w:rPr>
        <w:t>“</w:t>
      </w:r>
      <w:r w:rsidRPr="009E7B20">
        <w:rPr>
          <w:rFonts w:ascii="Cambria Math" w:hAnsi="Cambria Math"/>
        </w:rPr>
        <w:t>镜像有问题</w:t>
      </w:r>
      <w:r w:rsidRPr="009E7B20">
        <w:rPr>
          <w:rFonts w:ascii="Cambria Math" w:hAnsi="Cambria Math"/>
        </w:rPr>
        <w:t>”</w:t>
      </w:r>
      <w:r w:rsidRPr="009E7B20">
        <w:rPr>
          <w:rFonts w:ascii="Cambria Math" w:hAnsi="Cambria Math"/>
        </w:rPr>
        <w:t>，而应分层确认</w:t>
      </w:r>
      <w:r w:rsidRPr="009E7B20">
        <w:rPr>
          <w:rFonts w:ascii="Cambria Math" w:hAnsi="Cambria Math"/>
        </w:rPr>
        <w:t xml:space="preserve"> KV260 </w:t>
      </w:r>
      <w:r w:rsidRPr="009E7B20">
        <w:rPr>
          <w:rFonts w:ascii="Cambria Math" w:hAnsi="Cambria Math"/>
        </w:rPr>
        <w:t>是否完成启动、</w:t>
      </w:r>
      <w:r w:rsidRPr="009E7B20">
        <w:rPr>
          <w:rFonts w:ascii="Cambria Math" w:hAnsi="Cambria Math"/>
        </w:rPr>
        <w:t xml:space="preserve">hostname/IP </w:t>
      </w:r>
      <w:r w:rsidRPr="009E7B20">
        <w:rPr>
          <w:rFonts w:ascii="Cambria Math" w:hAnsi="Cambria Math"/>
        </w:rPr>
        <w:t>是否按</w:t>
      </w:r>
      <w:r w:rsidRPr="009E7B20">
        <w:rPr>
          <w:rFonts w:ascii="Cambria Math" w:hAnsi="Cambria Math"/>
        </w:rPr>
        <w:t xml:space="preserve"> cloud-init </w:t>
      </w:r>
      <w:r w:rsidRPr="009E7B20">
        <w:rPr>
          <w:rFonts w:ascii="Cambria Math" w:hAnsi="Cambria Math"/>
        </w:rPr>
        <w:t>生效、网口名称与路由是否正确、</w:t>
      </w:r>
      <w:r w:rsidRPr="009E7B20">
        <w:rPr>
          <w:rFonts w:ascii="Cambria Math" w:hAnsi="Cambria Math"/>
        </w:rPr>
        <w:t xml:space="preserve">SSH socket/service </w:t>
      </w:r>
      <w:r w:rsidRPr="009E7B20">
        <w:rPr>
          <w:rFonts w:ascii="Cambria Math" w:hAnsi="Cambria Math"/>
        </w:rPr>
        <w:t>是否监听以及管理电脑与板卡是否处于同一局域网。</w:t>
      </w:r>
      <w:r w:rsidRPr="009E7B20">
        <w:rPr>
          <w:rFonts w:ascii="Cambria Math" w:hAnsi="Cambria Math"/>
          <w:lang w:eastAsia="zh-CN"/>
        </w:rPr>
        <w:t>通过把</w:t>
      </w:r>
      <w:r w:rsidRPr="009E7B20">
        <w:rPr>
          <w:rFonts w:ascii="Cambria Math" w:hAnsi="Cambria Math"/>
          <w:lang w:eastAsia="zh-CN"/>
        </w:rPr>
        <w:t>“</w:t>
      </w:r>
      <w:r w:rsidRPr="009E7B20">
        <w:rPr>
          <w:rFonts w:ascii="Cambria Math" w:hAnsi="Cambria Math"/>
          <w:lang w:eastAsia="zh-CN"/>
        </w:rPr>
        <w:t>不能</w:t>
      </w:r>
      <w:r w:rsidRPr="009E7B20">
        <w:rPr>
          <w:rFonts w:ascii="Cambria Math" w:hAnsi="Cambria Math"/>
          <w:lang w:eastAsia="zh-CN"/>
        </w:rPr>
        <w:t xml:space="preserve"> SSH”</w:t>
      </w:r>
      <w:r w:rsidRPr="009E7B20">
        <w:rPr>
          <w:rFonts w:ascii="Cambria Math" w:hAnsi="Cambria Math"/>
          <w:lang w:eastAsia="zh-CN"/>
        </w:rPr>
        <w:t>拆成启动、网络、服务三个层次，排障效率明显提高。</w:t>
      </w:r>
    </w:p>
    <w:p w14:paraId="57EE0DD7" w14:textId="77777777" w:rsidR="0085436B" w:rsidRPr="009E7B20" w:rsidRDefault="0085436B" w:rsidP="009E7B20">
      <w:pPr>
        <w:pStyle w:val="Heading3"/>
        <w:spacing w:after="0"/>
        <w:rPr>
          <w:color w:val="auto"/>
          <w:lang w:eastAsia="zh-CN"/>
        </w:rPr>
      </w:pPr>
      <w:bookmarkStart w:id="43" w:name="_Toc239875923"/>
      <w:r w:rsidRPr="009E7B20">
        <w:rPr>
          <w:rFonts w:hint="eastAsia"/>
          <w:color w:val="auto"/>
          <w:lang w:eastAsia="zh-CN"/>
        </w:rPr>
        <w:t xml:space="preserve">7.1.1 </w:t>
      </w:r>
      <w:r w:rsidRPr="009E7B20">
        <w:rPr>
          <w:rFonts w:hint="eastAsia"/>
          <w:color w:val="auto"/>
          <w:lang w:eastAsia="zh-CN"/>
        </w:rPr>
        <w:t>初期</w:t>
      </w:r>
      <w:r w:rsidRPr="009E7B20">
        <w:rPr>
          <w:rFonts w:hint="eastAsia"/>
          <w:color w:val="auto"/>
          <w:lang w:eastAsia="zh-CN"/>
        </w:rPr>
        <w:t xml:space="preserve"> Runtime</w:t>
      </w:r>
      <w:r w:rsidRPr="009E7B20">
        <w:rPr>
          <w:rFonts w:hint="eastAsia"/>
          <w:color w:val="auto"/>
          <w:lang w:eastAsia="zh-CN"/>
        </w:rPr>
        <w:t>、</w:t>
      </w:r>
      <w:r w:rsidRPr="009E7B20">
        <w:rPr>
          <w:rFonts w:hint="eastAsia"/>
          <w:color w:val="auto"/>
          <w:lang w:eastAsia="zh-CN"/>
        </w:rPr>
        <w:t>XRT</w:t>
      </w:r>
      <w:r w:rsidRPr="009E7B20">
        <w:rPr>
          <w:rFonts w:hint="eastAsia"/>
          <w:color w:val="auto"/>
          <w:lang w:eastAsia="zh-CN"/>
        </w:rPr>
        <w:t>、</w:t>
      </w:r>
      <w:r w:rsidRPr="009E7B20">
        <w:rPr>
          <w:rFonts w:hint="eastAsia"/>
          <w:color w:val="auto"/>
          <w:lang w:eastAsia="zh-CN"/>
        </w:rPr>
        <w:t xml:space="preserve">ZOCL </w:t>
      </w:r>
      <w:r w:rsidRPr="009E7B20">
        <w:rPr>
          <w:rFonts w:hint="eastAsia"/>
          <w:color w:val="auto"/>
          <w:lang w:eastAsia="zh-CN"/>
        </w:rPr>
        <w:t>与</w:t>
      </w:r>
      <w:r w:rsidRPr="009E7B20">
        <w:rPr>
          <w:rFonts w:hint="eastAsia"/>
          <w:color w:val="auto"/>
          <w:lang w:eastAsia="zh-CN"/>
        </w:rPr>
        <w:t xml:space="preserve"> PYNQ </w:t>
      </w:r>
      <w:r w:rsidRPr="009E7B20">
        <w:rPr>
          <w:rFonts w:hint="eastAsia"/>
          <w:color w:val="auto"/>
          <w:lang w:eastAsia="zh-CN"/>
        </w:rPr>
        <w:t>环境</w:t>
      </w:r>
      <w:bookmarkEnd w:id="43"/>
    </w:p>
    <w:p w14:paraId="6E774ED0" w14:textId="77777777" w:rsidR="0085436B" w:rsidRPr="009E7B20" w:rsidRDefault="0085436B" w:rsidP="009E7B20">
      <w:pPr>
        <w:spacing w:after="0"/>
        <w:rPr>
          <w:lang w:eastAsia="zh-CN"/>
        </w:rPr>
      </w:pPr>
      <w:r w:rsidRPr="009E7B20">
        <w:rPr>
          <w:rFonts w:hint="eastAsia"/>
          <w:lang w:eastAsia="zh-CN"/>
        </w:rPr>
        <w:t xml:space="preserve">KV260 </w:t>
      </w:r>
      <w:r w:rsidRPr="009E7B20">
        <w:rPr>
          <w:rFonts w:hint="eastAsia"/>
          <w:lang w:eastAsia="zh-CN"/>
        </w:rPr>
        <w:t>的</w:t>
      </w:r>
      <w:r w:rsidRPr="009E7B20">
        <w:rPr>
          <w:rFonts w:hint="eastAsia"/>
          <w:lang w:eastAsia="zh-CN"/>
        </w:rPr>
        <w:t xml:space="preserve"> FPGA Python </w:t>
      </w:r>
      <w:r w:rsidRPr="009E7B20">
        <w:rPr>
          <w:rFonts w:hint="eastAsia"/>
          <w:lang w:eastAsia="zh-CN"/>
        </w:rPr>
        <w:t>环境不是安装单个包即可完成。</w:t>
      </w:r>
      <w:r w:rsidRPr="009E7B20">
        <w:rPr>
          <w:rFonts w:hint="eastAsia"/>
          <w:lang w:eastAsia="zh-CN"/>
        </w:rPr>
        <w:t>Ubuntu</w:t>
      </w:r>
      <w:r w:rsidRPr="009E7B20">
        <w:rPr>
          <w:rFonts w:hint="eastAsia"/>
          <w:lang w:eastAsia="zh-CN"/>
        </w:rPr>
        <w:t>、</w:t>
      </w:r>
      <w:r w:rsidRPr="009E7B20">
        <w:rPr>
          <w:rFonts w:hint="eastAsia"/>
          <w:lang w:eastAsia="zh-CN"/>
        </w:rPr>
        <w:t>FPGA Manager</w:t>
      </w:r>
      <w:r w:rsidRPr="009E7B20">
        <w:rPr>
          <w:rFonts w:hint="eastAsia"/>
          <w:lang w:eastAsia="zh-CN"/>
        </w:rPr>
        <w:t>、</w:t>
      </w:r>
      <w:r w:rsidRPr="009E7B20">
        <w:rPr>
          <w:rFonts w:hint="eastAsia"/>
          <w:lang w:eastAsia="zh-CN"/>
        </w:rPr>
        <w:t>XRT userspace</w:t>
      </w:r>
      <w:r w:rsidRPr="009E7B20">
        <w:rPr>
          <w:rFonts w:hint="eastAsia"/>
          <w:lang w:eastAsia="zh-CN"/>
        </w:rPr>
        <w:t>、与内核匹配的</w:t>
      </w:r>
      <w:r w:rsidRPr="009E7B20">
        <w:rPr>
          <w:rFonts w:hint="eastAsia"/>
          <w:lang w:eastAsia="zh-CN"/>
        </w:rPr>
        <w:t xml:space="preserve"> ZOCL</w:t>
      </w:r>
      <w:r w:rsidRPr="009E7B20">
        <w:rPr>
          <w:rFonts w:hint="eastAsia"/>
          <w:lang w:eastAsia="zh-CN"/>
        </w:rPr>
        <w:t>、</w:t>
      </w:r>
      <w:r w:rsidRPr="009E7B20">
        <w:rPr>
          <w:rFonts w:hint="eastAsia"/>
          <w:lang w:eastAsia="zh-CN"/>
        </w:rPr>
        <w:t>pyxrt</w:t>
      </w:r>
      <w:r w:rsidRPr="009E7B20">
        <w:rPr>
          <w:rFonts w:hint="eastAsia"/>
          <w:lang w:eastAsia="zh-CN"/>
        </w:rPr>
        <w:t>、</w:t>
      </w:r>
      <w:r w:rsidRPr="009E7B20">
        <w:rPr>
          <w:rFonts w:hint="eastAsia"/>
          <w:lang w:eastAsia="zh-CN"/>
        </w:rPr>
        <w:t>Minimal PYNQ</w:t>
      </w:r>
      <w:r w:rsidRPr="009E7B20">
        <w:rPr>
          <w:rFonts w:hint="eastAsia"/>
          <w:lang w:eastAsia="zh-CN"/>
        </w:rPr>
        <w:t>、设备树和</w:t>
      </w:r>
      <w:r w:rsidRPr="009E7B20">
        <w:rPr>
          <w:rFonts w:hint="eastAsia"/>
          <w:lang w:eastAsia="zh-CN"/>
        </w:rPr>
        <w:t xml:space="preserve"> systemd </w:t>
      </w:r>
      <w:r w:rsidRPr="009E7B20">
        <w:rPr>
          <w:rFonts w:hint="eastAsia"/>
          <w:lang w:eastAsia="zh-CN"/>
        </w:rPr>
        <w:t>服务必须形成一致链路。初期</w:t>
      </w:r>
      <w:r w:rsidRPr="009E7B20">
        <w:rPr>
          <w:rFonts w:hint="eastAsia"/>
          <w:lang w:eastAsia="zh-CN"/>
        </w:rPr>
        <w:t xml:space="preserve"> ZOCL </w:t>
      </w:r>
      <w:r w:rsidRPr="009E7B20">
        <w:rPr>
          <w:rFonts w:hint="eastAsia"/>
          <w:lang w:eastAsia="zh-CN"/>
        </w:rPr>
        <w:t>和驱动环境调试耗时较长，因此后续把版本检查、模块加载、</w:t>
      </w:r>
      <w:r w:rsidRPr="009E7B20">
        <w:rPr>
          <w:rFonts w:hint="eastAsia"/>
          <w:lang w:eastAsia="zh-CN"/>
        </w:rPr>
        <w:t>PYNQ ON_TARGET</w:t>
      </w:r>
      <w:r w:rsidRPr="009E7B20">
        <w:rPr>
          <w:rFonts w:hint="eastAsia"/>
          <w:lang w:eastAsia="zh-CN"/>
        </w:rPr>
        <w:t>、</w:t>
      </w:r>
      <w:r w:rsidRPr="009E7B20">
        <w:rPr>
          <w:rFonts w:hint="eastAsia"/>
          <w:lang w:eastAsia="zh-CN"/>
        </w:rPr>
        <w:t xml:space="preserve">XRT </w:t>
      </w:r>
      <w:r w:rsidRPr="009E7B20">
        <w:rPr>
          <w:rFonts w:hint="eastAsia"/>
          <w:lang w:eastAsia="zh-CN"/>
        </w:rPr>
        <w:t>枚举和</w:t>
      </w:r>
      <w:r w:rsidRPr="009E7B20">
        <w:rPr>
          <w:rFonts w:hint="eastAsia"/>
          <w:lang w:eastAsia="zh-CN"/>
        </w:rPr>
        <w:t xml:space="preserve"> Overlay </w:t>
      </w:r>
      <w:r w:rsidRPr="009E7B20">
        <w:rPr>
          <w:rFonts w:hint="eastAsia"/>
          <w:lang w:eastAsia="zh-CN"/>
        </w:rPr>
        <w:t>前置检查写入</w:t>
      </w:r>
      <w:r w:rsidRPr="009E7B20">
        <w:rPr>
          <w:rFonts w:hint="eastAsia"/>
          <w:lang w:eastAsia="zh-CN"/>
        </w:rPr>
        <w:t xml:space="preserve"> runtime_init_kv260.sh </w:t>
      </w:r>
      <w:r w:rsidRPr="009E7B20">
        <w:rPr>
          <w:rFonts w:hint="eastAsia"/>
          <w:lang w:eastAsia="zh-CN"/>
        </w:rPr>
        <w:t>与配套检查脚本。</w:t>
      </w:r>
    </w:p>
    <w:p w14:paraId="074DB6D2" w14:textId="77777777" w:rsidR="0085436B" w:rsidRPr="009E7B20" w:rsidRDefault="0085436B" w:rsidP="009E7B20">
      <w:pPr>
        <w:pStyle w:val="Heading3"/>
        <w:spacing w:after="0"/>
        <w:rPr>
          <w:color w:val="auto"/>
          <w:lang w:eastAsia="zh-CN"/>
        </w:rPr>
      </w:pPr>
      <w:bookmarkStart w:id="44" w:name="_Toc239875924"/>
      <w:r w:rsidRPr="009E7B20">
        <w:rPr>
          <w:rFonts w:hint="eastAsia"/>
          <w:color w:val="auto"/>
          <w:lang w:eastAsia="zh-CN"/>
        </w:rPr>
        <w:t xml:space="preserve">7.1.2 SD </w:t>
      </w:r>
      <w:r w:rsidRPr="009E7B20">
        <w:rPr>
          <w:rFonts w:hint="eastAsia"/>
          <w:color w:val="auto"/>
          <w:lang w:eastAsia="zh-CN"/>
        </w:rPr>
        <w:t>卡与读卡器</w:t>
      </w:r>
      <w:r w:rsidRPr="009E7B20">
        <w:rPr>
          <w:rFonts w:hint="eastAsia"/>
          <w:color w:val="auto"/>
          <w:lang w:eastAsia="zh-CN"/>
        </w:rPr>
        <w:t xml:space="preserve"> I/O </w:t>
      </w:r>
      <w:r w:rsidRPr="009E7B20">
        <w:rPr>
          <w:rFonts w:hint="eastAsia"/>
          <w:color w:val="auto"/>
          <w:lang w:eastAsia="zh-CN"/>
        </w:rPr>
        <w:t>问题</w:t>
      </w:r>
      <w:bookmarkEnd w:id="44"/>
    </w:p>
    <w:p w14:paraId="6EA62E1D" w14:textId="77777777" w:rsidR="0085436B" w:rsidRPr="009E7B20" w:rsidRDefault="0085436B" w:rsidP="009E7B20">
      <w:pPr>
        <w:spacing w:after="0"/>
        <w:rPr>
          <w:lang w:eastAsia="zh-CN"/>
        </w:rPr>
      </w:pPr>
      <w:r w:rsidRPr="009E7B20">
        <w:rPr>
          <w:rFonts w:hint="eastAsia"/>
          <w:lang w:eastAsia="zh-CN"/>
        </w:rPr>
        <w:t>实际写卡过程中先后看到</w:t>
      </w:r>
      <w:r w:rsidRPr="009E7B20">
        <w:rPr>
          <w:rFonts w:hint="eastAsia"/>
          <w:lang w:eastAsia="zh-CN"/>
        </w:rPr>
        <w:t xml:space="preserve"> I/O error</w:t>
      </w:r>
      <w:r w:rsidRPr="009E7B20">
        <w:rPr>
          <w:rFonts w:hint="eastAsia"/>
          <w:lang w:eastAsia="zh-CN"/>
        </w:rPr>
        <w:t>、</w:t>
      </w:r>
      <w:r w:rsidRPr="009E7B20">
        <w:rPr>
          <w:rFonts w:hint="eastAsia"/>
          <w:lang w:eastAsia="zh-CN"/>
        </w:rPr>
        <w:t>access beyond end of device</w:t>
      </w:r>
      <w:r w:rsidRPr="009E7B20">
        <w:rPr>
          <w:rFonts w:hint="eastAsia"/>
          <w:lang w:eastAsia="zh-CN"/>
        </w:rPr>
        <w:t>、</w:t>
      </w:r>
      <w:r w:rsidRPr="009E7B20">
        <w:rPr>
          <w:rFonts w:hint="eastAsia"/>
          <w:lang w:eastAsia="zh-CN"/>
        </w:rPr>
        <w:t>Medium Error</w:t>
      </w:r>
      <w:r w:rsidRPr="009E7B20">
        <w:rPr>
          <w:rFonts w:hint="eastAsia"/>
          <w:lang w:eastAsia="zh-CN"/>
        </w:rPr>
        <w:t>、</w:t>
      </w:r>
      <w:r w:rsidRPr="009E7B20">
        <w:rPr>
          <w:rFonts w:hint="eastAsia"/>
          <w:lang w:eastAsia="zh-CN"/>
        </w:rPr>
        <w:t xml:space="preserve">Unrecovered read error </w:t>
      </w:r>
      <w:r w:rsidRPr="009E7B20">
        <w:rPr>
          <w:rFonts w:hint="eastAsia"/>
          <w:lang w:eastAsia="zh-CN"/>
        </w:rPr>
        <w:t>和“设备上无剩余空间”等现象。排查没有直接认定为脚本缺陷，而是依次比较镜像与设备容量、重新识别整盘设备、检查内核日志，并更换</w:t>
      </w:r>
      <w:r w:rsidRPr="009E7B20">
        <w:rPr>
          <w:rFonts w:hint="eastAsia"/>
          <w:lang w:eastAsia="zh-CN"/>
        </w:rPr>
        <w:t xml:space="preserve"> SD </w:t>
      </w:r>
      <w:r w:rsidRPr="009E7B20">
        <w:rPr>
          <w:rFonts w:hint="eastAsia"/>
          <w:lang w:eastAsia="zh-CN"/>
        </w:rPr>
        <w:t>卡和读卡器。结果表明部分问题来自存储介质和读卡链路，说明软件报错不一定等于软件逻辑错误。</w:t>
      </w:r>
    </w:p>
    <w:p w14:paraId="635598AB" w14:textId="77777777" w:rsidR="0085436B" w:rsidRPr="009E7B20" w:rsidRDefault="0085436B" w:rsidP="009E7B20">
      <w:pPr>
        <w:pStyle w:val="Heading3"/>
        <w:spacing w:after="0"/>
        <w:rPr>
          <w:color w:val="auto"/>
          <w:lang w:eastAsia="zh-CN"/>
        </w:rPr>
      </w:pPr>
      <w:bookmarkStart w:id="45" w:name="_Toc239875925"/>
      <w:r w:rsidRPr="009E7B20">
        <w:rPr>
          <w:rFonts w:hint="eastAsia"/>
          <w:color w:val="auto"/>
          <w:lang w:eastAsia="zh-CN"/>
        </w:rPr>
        <w:t>7.1.3 SSH</w:t>
      </w:r>
      <w:r w:rsidRPr="009E7B20">
        <w:rPr>
          <w:rFonts w:hint="eastAsia"/>
          <w:color w:val="auto"/>
          <w:lang w:eastAsia="zh-CN"/>
        </w:rPr>
        <w:t>、网络与首次启动问题</w:t>
      </w:r>
      <w:bookmarkEnd w:id="45"/>
    </w:p>
    <w:p w14:paraId="02803FC0" w14:textId="77777777" w:rsidR="0085436B" w:rsidRPr="009E7B20" w:rsidRDefault="0085436B" w:rsidP="009E7B20">
      <w:pPr>
        <w:spacing w:after="0"/>
        <w:rPr>
          <w:lang w:eastAsia="zh-CN"/>
        </w:rPr>
      </w:pPr>
      <w:r w:rsidRPr="009E7B20">
        <w:rPr>
          <w:rFonts w:hint="eastAsia"/>
          <w:lang w:eastAsia="zh-CN"/>
        </w:rPr>
        <w:t>写卡成功后仍遇到</w:t>
      </w:r>
      <w:r w:rsidRPr="009E7B20">
        <w:rPr>
          <w:rFonts w:hint="eastAsia"/>
          <w:lang w:eastAsia="zh-CN"/>
        </w:rPr>
        <w:t xml:space="preserve"> kex_exchange_identification reset</w:t>
      </w:r>
      <w:r w:rsidRPr="009E7B20">
        <w:rPr>
          <w:rFonts w:hint="eastAsia"/>
          <w:lang w:eastAsia="zh-CN"/>
        </w:rPr>
        <w:t>、</w:t>
      </w:r>
      <w:r w:rsidRPr="009E7B20">
        <w:rPr>
          <w:rFonts w:hint="eastAsia"/>
          <w:lang w:eastAsia="zh-CN"/>
        </w:rPr>
        <w:t xml:space="preserve">Connection refused </w:t>
      </w:r>
      <w:r w:rsidRPr="009E7B20">
        <w:rPr>
          <w:rFonts w:hint="eastAsia"/>
          <w:lang w:eastAsia="zh-CN"/>
        </w:rPr>
        <w:t>和</w:t>
      </w:r>
      <w:r w:rsidRPr="009E7B20">
        <w:rPr>
          <w:rFonts w:hint="eastAsia"/>
          <w:lang w:eastAsia="zh-CN"/>
        </w:rPr>
        <w:t xml:space="preserve"> ping </w:t>
      </w:r>
      <w:r w:rsidRPr="009E7B20">
        <w:rPr>
          <w:rFonts w:hint="eastAsia"/>
          <w:lang w:eastAsia="zh-CN"/>
        </w:rPr>
        <w:t>失败。排查按“板卡是否完成启动—网卡名称与</w:t>
      </w:r>
      <w:r w:rsidRPr="009E7B20">
        <w:rPr>
          <w:rFonts w:hint="eastAsia"/>
          <w:lang w:eastAsia="zh-CN"/>
        </w:rPr>
        <w:t xml:space="preserve"> netplan </w:t>
      </w:r>
      <w:r w:rsidRPr="009E7B20">
        <w:rPr>
          <w:rFonts w:hint="eastAsia"/>
          <w:lang w:eastAsia="zh-CN"/>
        </w:rPr>
        <w:t>是否匹配—静态</w:t>
      </w:r>
      <w:r w:rsidRPr="009E7B20">
        <w:rPr>
          <w:rFonts w:hint="eastAsia"/>
          <w:lang w:eastAsia="zh-CN"/>
        </w:rPr>
        <w:t xml:space="preserve"> IP </w:t>
      </w:r>
      <w:r w:rsidRPr="009E7B20">
        <w:rPr>
          <w:rFonts w:hint="eastAsia"/>
          <w:lang w:eastAsia="zh-CN"/>
        </w:rPr>
        <w:t>与路由是否生效—</w:t>
      </w:r>
      <w:r w:rsidRPr="009E7B20">
        <w:rPr>
          <w:rFonts w:hint="eastAsia"/>
          <w:lang w:eastAsia="zh-CN"/>
        </w:rPr>
        <w:lastRenderedPageBreak/>
        <w:t xml:space="preserve">cloud-init </w:t>
      </w:r>
      <w:r w:rsidRPr="009E7B20">
        <w:rPr>
          <w:rFonts w:hint="eastAsia"/>
          <w:lang w:eastAsia="zh-CN"/>
        </w:rPr>
        <w:t>是否完成—</w:t>
      </w:r>
      <w:r w:rsidRPr="009E7B20">
        <w:rPr>
          <w:rFonts w:hint="eastAsia"/>
          <w:lang w:eastAsia="zh-CN"/>
        </w:rPr>
        <w:t xml:space="preserve">SSH socket/service </w:t>
      </w:r>
      <w:r w:rsidRPr="009E7B20">
        <w:rPr>
          <w:rFonts w:hint="eastAsia"/>
          <w:lang w:eastAsia="zh-CN"/>
        </w:rPr>
        <w:t>是否监听”的顺序逐层进行，避免仅凭一个</w:t>
      </w:r>
      <w:r w:rsidRPr="009E7B20">
        <w:rPr>
          <w:rFonts w:hint="eastAsia"/>
          <w:lang w:eastAsia="zh-CN"/>
        </w:rPr>
        <w:t xml:space="preserve"> SSH </w:t>
      </w:r>
      <w:r w:rsidRPr="009E7B20">
        <w:rPr>
          <w:rFonts w:hint="eastAsia"/>
          <w:lang w:eastAsia="zh-CN"/>
        </w:rPr>
        <w:t>现象重烧整张卡。</w:t>
      </w:r>
    </w:p>
    <w:p w14:paraId="48B27ED6" w14:textId="77777777" w:rsidR="0085436B" w:rsidRPr="009E7B20" w:rsidRDefault="0085436B" w:rsidP="009E7B20">
      <w:pPr>
        <w:pStyle w:val="Heading3"/>
        <w:spacing w:after="0"/>
        <w:rPr>
          <w:color w:val="auto"/>
          <w:lang w:eastAsia="zh-CN"/>
        </w:rPr>
      </w:pPr>
      <w:bookmarkStart w:id="46" w:name="_Toc239875926"/>
      <w:r w:rsidRPr="009E7B20">
        <w:rPr>
          <w:rFonts w:hint="eastAsia"/>
          <w:color w:val="auto"/>
          <w:lang w:eastAsia="zh-CN"/>
        </w:rPr>
        <w:t xml:space="preserve">7.1.4 </w:t>
      </w:r>
      <w:r w:rsidRPr="009E7B20">
        <w:rPr>
          <w:rFonts w:hint="eastAsia"/>
          <w:color w:val="auto"/>
          <w:lang w:eastAsia="zh-CN"/>
        </w:rPr>
        <w:t>烧卡时间与重复失败</w:t>
      </w:r>
      <w:bookmarkEnd w:id="46"/>
    </w:p>
    <w:p w14:paraId="622385AF" w14:textId="77777777" w:rsidR="0085436B" w:rsidRPr="009E7B20" w:rsidRDefault="0085436B" w:rsidP="009E7B20">
      <w:pPr>
        <w:spacing w:after="0"/>
        <w:rPr>
          <w:lang w:eastAsia="zh-CN"/>
        </w:rPr>
      </w:pPr>
      <w:r w:rsidRPr="009E7B20">
        <w:rPr>
          <w:rFonts w:hint="eastAsia"/>
          <w:lang w:eastAsia="zh-CN"/>
        </w:rPr>
        <w:t>单张卡写入、扩容、首次启动和</w:t>
      </w:r>
      <w:r w:rsidRPr="009E7B20">
        <w:rPr>
          <w:rFonts w:hint="eastAsia"/>
          <w:lang w:eastAsia="zh-CN"/>
        </w:rPr>
        <w:t xml:space="preserve"> Runtime </w:t>
      </w:r>
      <w:r w:rsidRPr="009E7B20">
        <w:rPr>
          <w:rFonts w:hint="eastAsia"/>
          <w:lang w:eastAsia="zh-CN"/>
        </w:rPr>
        <w:t>安装耗时较长，第一张成功也不意味着下一张一定成功。批量过程中任何介质不稳定、设备名变化或网络差异都会放大时间成本。因此每张卡都重新核对目标设备、</w:t>
      </w:r>
      <w:r w:rsidRPr="009E7B20">
        <w:rPr>
          <w:rFonts w:hint="eastAsia"/>
          <w:lang w:eastAsia="zh-CN"/>
        </w:rPr>
        <w:t>Board ID</w:t>
      </w:r>
      <w:r w:rsidRPr="009E7B20">
        <w:rPr>
          <w:rFonts w:hint="eastAsia"/>
          <w:lang w:eastAsia="zh-CN"/>
        </w:rPr>
        <w:t>、</w:t>
      </w:r>
      <w:r w:rsidRPr="009E7B20">
        <w:rPr>
          <w:rFonts w:hint="eastAsia"/>
          <w:lang w:eastAsia="zh-CN"/>
        </w:rPr>
        <w:t xml:space="preserve">hostname </w:t>
      </w:r>
      <w:r w:rsidRPr="009E7B20">
        <w:rPr>
          <w:rFonts w:hint="eastAsia"/>
          <w:lang w:eastAsia="zh-CN"/>
        </w:rPr>
        <w:t>和</w:t>
      </w:r>
      <w:r w:rsidRPr="009E7B20">
        <w:rPr>
          <w:rFonts w:hint="eastAsia"/>
          <w:lang w:eastAsia="zh-CN"/>
        </w:rPr>
        <w:t xml:space="preserve"> IP</w:t>
      </w:r>
      <w:r w:rsidRPr="009E7B20">
        <w:rPr>
          <w:rFonts w:hint="eastAsia"/>
          <w:lang w:eastAsia="zh-CN"/>
        </w:rPr>
        <w:t>，并保留阶段性验证点，使失败后能够从明确阶段恢复。</w:t>
      </w:r>
    </w:p>
    <w:p w14:paraId="47B3267A" w14:textId="66D4540C" w:rsidR="0085436B" w:rsidRPr="009E7B20" w:rsidRDefault="00C35BED" w:rsidP="009E7B20">
      <w:pPr>
        <w:pStyle w:val="Heading3"/>
        <w:spacing w:after="0"/>
        <w:rPr>
          <w:color w:val="auto"/>
          <w:lang w:eastAsia="zh-CN"/>
        </w:rPr>
      </w:pPr>
      <w:bookmarkStart w:id="47" w:name="_Toc239875927"/>
      <w:r w:rsidRPr="009E7B20">
        <w:rPr>
          <w:rFonts w:hint="eastAsia"/>
          <w:color w:val="auto"/>
          <w:lang w:eastAsia="zh-CN"/>
        </w:rPr>
        <w:t xml:space="preserve">7.1.5 </w:t>
      </w:r>
      <w:r w:rsidRPr="009E7B20">
        <w:rPr>
          <w:rFonts w:hint="eastAsia"/>
          <w:color w:val="auto"/>
          <w:lang w:eastAsia="zh-CN"/>
        </w:rPr>
        <w:t>从单板、双板到七台完整部署，再扩展至二十台</w:t>
      </w:r>
      <w:bookmarkEnd w:id="47"/>
    </w:p>
    <w:p w14:paraId="7E55D8DB" w14:textId="4A8D6C9E" w:rsidR="0085436B" w:rsidRPr="009E7B20" w:rsidRDefault="00C35BED" w:rsidP="009E7B20">
      <w:pPr>
        <w:spacing w:after="0"/>
        <w:rPr>
          <w:lang w:eastAsia="zh-CN"/>
        </w:rPr>
      </w:pPr>
      <w:r w:rsidRPr="009E7B20">
        <w:rPr>
          <w:rFonts w:hint="eastAsia"/>
          <w:lang w:eastAsia="zh-CN"/>
        </w:rPr>
        <w:t>第一片</w:t>
      </w:r>
      <w:r w:rsidRPr="009E7B20">
        <w:rPr>
          <w:rFonts w:hint="eastAsia"/>
          <w:lang w:eastAsia="zh-CN"/>
        </w:rPr>
        <w:t xml:space="preserve"> KV260 </w:t>
      </w:r>
      <w:r w:rsidRPr="009E7B20">
        <w:rPr>
          <w:rFonts w:hint="eastAsia"/>
          <w:lang w:eastAsia="zh-CN"/>
        </w:rPr>
        <w:t>成功证明镜像、</w:t>
      </w:r>
      <w:r w:rsidRPr="009E7B20">
        <w:rPr>
          <w:rFonts w:hint="eastAsia"/>
          <w:lang w:eastAsia="zh-CN"/>
        </w:rPr>
        <w:t>Runtime</w:t>
      </w:r>
      <w:r w:rsidRPr="009E7B20">
        <w:rPr>
          <w:rFonts w:hint="eastAsia"/>
          <w:lang w:eastAsia="zh-CN"/>
        </w:rPr>
        <w:t>、</w:t>
      </w:r>
      <w:r w:rsidRPr="009E7B20">
        <w:rPr>
          <w:rFonts w:hint="eastAsia"/>
          <w:lang w:eastAsia="zh-CN"/>
        </w:rPr>
        <w:t xml:space="preserve">Worker </w:t>
      </w:r>
      <w:r w:rsidRPr="009E7B20">
        <w:rPr>
          <w:rFonts w:hint="eastAsia"/>
          <w:lang w:eastAsia="zh-CN"/>
        </w:rPr>
        <w:t>与</w:t>
      </w:r>
      <w:r w:rsidRPr="009E7B20">
        <w:rPr>
          <w:rFonts w:hint="eastAsia"/>
          <w:lang w:eastAsia="zh-CN"/>
        </w:rPr>
        <w:t xml:space="preserve"> FPGA </w:t>
      </w:r>
      <w:r w:rsidRPr="009E7B20">
        <w:rPr>
          <w:rFonts w:hint="eastAsia"/>
          <w:lang w:eastAsia="zh-CN"/>
        </w:rPr>
        <w:t>路径可行，第二片加入证明</w:t>
      </w:r>
      <w:r w:rsidRPr="009E7B20">
        <w:rPr>
          <w:rFonts w:hint="eastAsia"/>
          <w:lang w:eastAsia="zh-CN"/>
        </w:rPr>
        <w:t xml:space="preserve"> Central </w:t>
      </w:r>
      <w:r w:rsidRPr="009E7B20">
        <w:rPr>
          <w:rFonts w:hint="eastAsia"/>
          <w:lang w:eastAsia="zh-CN"/>
        </w:rPr>
        <w:t>调度不依赖单节点。随后在已有板卡数量限制下完成</w:t>
      </w:r>
      <w:r w:rsidRPr="009E7B20">
        <w:rPr>
          <w:rFonts w:hint="eastAsia"/>
          <w:lang w:eastAsia="zh-CN"/>
        </w:rPr>
        <w:t xml:space="preserve"> 7 </w:t>
      </w:r>
      <w:r w:rsidRPr="009E7B20">
        <w:rPr>
          <w:rFonts w:hint="eastAsia"/>
          <w:lang w:eastAsia="zh-CN"/>
        </w:rPr>
        <w:t>台的完整部署和集中调度，验证</w:t>
      </w:r>
      <w:r w:rsidRPr="009E7B20">
        <w:rPr>
          <w:rFonts w:hint="eastAsia"/>
          <w:lang w:eastAsia="zh-CN"/>
        </w:rPr>
        <w:t xml:space="preserve"> Board ID</w:t>
      </w:r>
      <w:r w:rsidRPr="009E7B20">
        <w:rPr>
          <w:rFonts w:hint="eastAsia"/>
          <w:lang w:eastAsia="zh-CN"/>
        </w:rPr>
        <w:t>、</w:t>
      </w:r>
      <w:r w:rsidRPr="009E7B20">
        <w:rPr>
          <w:rFonts w:hint="eastAsia"/>
          <w:lang w:eastAsia="zh-CN"/>
        </w:rPr>
        <w:t>hostname</w:t>
      </w:r>
      <w:r w:rsidRPr="009E7B20">
        <w:rPr>
          <w:rFonts w:hint="eastAsia"/>
          <w:lang w:eastAsia="zh-CN"/>
        </w:rPr>
        <w:t>、静态网络、</w:t>
      </w:r>
      <w:r w:rsidRPr="009E7B20">
        <w:rPr>
          <w:rFonts w:hint="eastAsia"/>
          <w:lang w:eastAsia="zh-CN"/>
        </w:rPr>
        <w:t xml:space="preserve">Runtime </w:t>
      </w:r>
      <w:r w:rsidRPr="009E7B20">
        <w:rPr>
          <w:rFonts w:hint="eastAsia"/>
          <w:lang w:eastAsia="zh-CN"/>
        </w:rPr>
        <w:t>与</w:t>
      </w:r>
      <w:r w:rsidRPr="009E7B20">
        <w:rPr>
          <w:rFonts w:hint="eastAsia"/>
          <w:lang w:eastAsia="zh-CN"/>
        </w:rPr>
        <w:t xml:space="preserve"> Worker </w:t>
      </w:r>
      <w:r w:rsidRPr="009E7B20">
        <w:rPr>
          <w:rFonts w:hint="eastAsia"/>
          <w:lang w:eastAsia="zh-CN"/>
        </w:rPr>
        <w:t>批量流程可复制；其余板卡到齐后按同一流程扩展，最终完成</w:t>
      </w:r>
      <w:r w:rsidRPr="009E7B20">
        <w:rPr>
          <w:rFonts w:hint="eastAsia"/>
          <w:lang w:eastAsia="zh-CN"/>
        </w:rPr>
        <w:t xml:space="preserve"> 20 </w:t>
      </w:r>
      <w:r w:rsidRPr="009E7B20">
        <w:rPr>
          <w:rFonts w:hint="eastAsia"/>
          <w:lang w:eastAsia="zh-CN"/>
        </w:rPr>
        <w:t>片的统一部署与</w:t>
      </w:r>
      <w:r w:rsidRPr="009E7B20">
        <w:rPr>
          <w:rFonts w:hint="eastAsia"/>
          <w:lang w:eastAsia="zh-CN"/>
        </w:rPr>
        <w:t xml:space="preserve"> Central </w:t>
      </w:r>
      <w:r w:rsidRPr="009E7B20">
        <w:rPr>
          <w:rFonts w:hint="eastAsia"/>
          <w:lang w:eastAsia="zh-CN"/>
        </w:rPr>
        <w:t>接入。</w:t>
      </w:r>
    </w:p>
    <w:p w14:paraId="28C4371B" w14:textId="3ED7F81A" w:rsidR="00DB473A" w:rsidRPr="009E7B20" w:rsidRDefault="0085436B" w:rsidP="009E7B20">
      <w:pPr>
        <w:pStyle w:val="Heading2"/>
        <w:spacing w:after="0"/>
        <w:rPr>
          <w:rFonts w:ascii="Cambria Math" w:eastAsia="宋体" w:hAnsi="Cambria Math"/>
          <w:color w:val="auto"/>
          <w:lang w:eastAsia="zh-CN"/>
        </w:rPr>
      </w:pPr>
      <w:bookmarkStart w:id="48" w:name="_Toc239875928"/>
      <w:r w:rsidRPr="009E7B20">
        <w:rPr>
          <w:rFonts w:ascii="Cambria Math" w:eastAsia="宋体" w:hAnsi="Cambria Math"/>
          <w:color w:val="auto"/>
          <w:lang w:eastAsia="zh-CN"/>
        </w:rPr>
        <w:t xml:space="preserve">7.2 </w:t>
      </w:r>
      <w:r w:rsidRPr="009E7B20">
        <w:rPr>
          <w:rFonts w:ascii="Cambria Math" w:eastAsia="宋体" w:hAnsi="Cambria Math"/>
          <w:color w:val="auto"/>
          <w:lang w:eastAsia="zh-CN"/>
        </w:rPr>
        <w:t>机器人定位与运动误差</w:t>
      </w:r>
      <w:bookmarkEnd w:id="48"/>
    </w:p>
    <w:p w14:paraId="0A82CE72" w14:textId="77777777" w:rsidR="00DB473A" w:rsidRPr="009E7B20" w:rsidRDefault="0085436B" w:rsidP="009E7B20">
      <w:pPr>
        <w:spacing w:after="0"/>
        <w:rPr>
          <w:rFonts w:ascii="Cambria Math" w:hAnsi="Cambria Math"/>
          <w:lang w:eastAsia="zh-CN"/>
        </w:rPr>
      </w:pPr>
      <w:r w:rsidRPr="009E7B20">
        <w:rPr>
          <w:rFonts w:ascii="Cambria Math" w:hAnsi="Cambria Math"/>
          <w:lang w:eastAsia="zh-CN"/>
        </w:rPr>
        <w:t>机器人现场最常见的问题是</w:t>
      </w:r>
      <w:r w:rsidRPr="009E7B20">
        <w:rPr>
          <w:rFonts w:ascii="Cambria Math" w:hAnsi="Cambria Math"/>
          <w:lang w:eastAsia="zh-CN"/>
        </w:rPr>
        <w:t>“</w:t>
      </w:r>
      <w:r w:rsidRPr="009E7B20">
        <w:rPr>
          <w:rFonts w:ascii="Cambria Math" w:hAnsi="Cambria Math"/>
          <w:lang w:eastAsia="zh-CN"/>
        </w:rPr>
        <w:t>某次定位看起来正确，但连续动作后逐渐偏离</w:t>
      </w:r>
      <w:r w:rsidRPr="009E7B20">
        <w:rPr>
          <w:rFonts w:ascii="Cambria Math" w:hAnsi="Cambria Math"/>
          <w:lang w:eastAsia="zh-CN"/>
        </w:rPr>
        <w:t>”</w:t>
      </w:r>
      <w:r w:rsidRPr="009E7B20">
        <w:rPr>
          <w:rFonts w:ascii="Cambria Math" w:hAnsi="Cambria Math"/>
          <w:lang w:eastAsia="zh-CN"/>
        </w:rPr>
        <w:t>。这类问题既可能来自相机标定或</w:t>
      </w:r>
      <w:r w:rsidRPr="009E7B20">
        <w:rPr>
          <w:rFonts w:ascii="Cambria Math" w:hAnsi="Cambria Math"/>
          <w:lang w:eastAsia="zh-CN"/>
        </w:rPr>
        <w:t xml:space="preserve"> Tag </w:t>
      </w:r>
      <w:r w:rsidRPr="009E7B20">
        <w:rPr>
          <w:rFonts w:ascii="Cambria Math" w:hAnsi="Cambria Math"/>
          <w:lang w:eastAsia="zh-CN"/>
        </w:rPr>
        <w:t>世界坐标，也可能来自动作实际步长与软件模型不一致。解决时不能只调</w:t>
      </w:r>
      <w:r w:rsidRPr="009E7B20">
        <w:rPr>
          <w:rFonts w:ascii="Cambria Math" w:hAnsi="Cambria Math"/>
          <w:lang w:eastAsia="zh-CN"/>
        </w:rPr>
        <w:t xml:space="preserve"> A* </w:t>
      </w:r>
      <w:r w:rsidRPr="009E7B20">
        <w:rPr>
          <w:rFonts w:ascii="Cambria Math" w:hAnsi="Cambria Math"/>
          <w:lang w:eastAsia="zh-CN"/>
        </w:rPr>
        <w:t>参数，而需要分别验证静态定位、单动作位移、转向角度和重新定位后的坐标变化。通过</w:t>
      </w:r>
      <w:r w:rsidRPr="009E7B20">
        <w:rPr>
          <w:rFonts w:ascii="Cambria Math" w:hAnsi="Cambria Math"/>
          <w:lang w:eastAsia="zh-CN"/>
        </w:rPr>
        <w:t xml:space="preserve"> Debug Map </w:t>
      </w:r>
      <w:r w:rsidRPr="009E7B20">
        <w:rPr>
          <w:rFonts w:ascii="Cambria Math" w:hAnsi="Cambria Math"/>
          <w:lang w:eastAsia="zh-CN"/>
        </w:rPr>
        <w:t>与现场测量对照，逐渐校准动作模型并增加自适应视觉定位。</w:t>
      </w:r>
    </w:p>
    <w:p w14:paraId="57369167" w14:textId="77777777" w:rsidR="00DB473A" w:rsidRPr="009E7B20" w:rsidRDefault="0085436B" w:rsidP="009E7B20">
      <w:pPr>
        <w:spacing w:after="0"/>
        <w:rPr>
          <w:rFonts w:ascii="Cambria Math" w:hAnsi="Cambria Math"/>
          <w:lang w:eastAsia="zh-CN"/>
        </w:rPr>
      </w:pPr>
      <w:r w:rsidRPr="009E7B20">
        <w:rPr>
          <w:rFonts w:ascii="Cambria Math" w:hAnsi="Cambria Math"/>
          <w:lang w:eastAsia="zh-CN"/>
        </w:rPr>
        <w:t>另一个问题是目标附近恢复逻辑容易出现循环。例如</w:t>
      </w:r>
      <w:r w:rsidRPr="009E7B20">
        <w:rPr>
          <w:rFonts w:ascii="Cambria Math" w:hAnsi="Cambria Math"/>
          <w:lang w:eastAsia="zh-CN"/>
        </w:rPr>
        <w:t xml:space="preserve"> NFC </w:t>
      </w:r>
      <w:r w:rsidRPr="009E7B20">
        <w:rPr>
          <w:rFonts w:ascii="Cambria Math" w:hAnsi="Cambria Math"/>
          <w:lang w:eastAsia="zh-CN"/>
        </w:rPr>
        <w:t>失败后如果仅凭其他</w:t>
      </w:r>
      <w:r w:rsidRPr="009E7B20">
        <w:rPr>
          <w:rFonts w:ascii="Cambria Math" w:hAnsi="Cambria Math"/>
          <w:lang w:eastAsia="zh-CN"/>
        </w:rPr>
        <w:t xml:space="preserve"> Tag </w:t>
      </w:r>
      <w:r w:rsidRPr="009E7B20">
        <w:rPr>
          <w:rFonts w:ascii="Cambria Math" w:hAnsi="Cambria Math"/>
          <w:lang w:eastAsia="zh-CN"/>
        </w:rPr>
        <w:t>得到</w:t>
      </w:r>
      <w:r w:rsidRPr="009E7B20">
        <w:rPr>
          <w:rFonts w:ascii="Cambria Math" w:hAnsi="Cambria Math"/>
          <w:lang w:eastAsia="zh-CN"/>
        </w:rPr>
        <w:t xml:space="preserve"> Pose </w:t>
      </w:r>
      <w:r w:rsidRPr="009E7B20">
        <w:rPr>
          <w:rFonts w:ascii="Cambria Math" w:hAnsi="Cambria Math"/>
          <w:lang w:eastAsia="zh-CN"/>
        </w:rPr>
        <w:t>就认为当前目标已重获，机器人可能对错误对象继续操作。通过明确</w:t>
      </w:r>
      <w:r w:rsidRPr="009E7B20">
        <w:rPr>
          <w:rFonts w:ascii="Cambria Math" w:hAnsi="Cambria Math"/>
          <w:lang w:eastAsia="zh-CN"/>
        </w:rPr>
        <w:t>“</w:t>
      </w:r>
      <w:r w:rsidRPr="009E7B20">
        <w:rPr>
          <w:rFonts w:ascii="Cambria Math" w:hAnsi="Cambria Math"/>
          <w:lang w:eastAsia="zh-CN"/>
        </w:rPr>
        <w:t>定位成功不等于当前目标重获</w:t>
      </w:r>
      <w:r w:rsidRPr="009E7B20">
        <w:rPr>
          <w:rFonts w:ascii="Cambria Math" w:hAnsi="Cambria Math"/>
          <w:lang w:eastAsia="zh-CN"/>
        </w:rPr>
        <w:t>”</w:t>
      </w:r>
      <w:r w:rsidRPr="009E7B20">
        <w:rPr>
          <w:rFonts w:ascii="Cambria Math" w:hAnsi="Cambria Math"/>
          <w:lang w:eastAsia="zh-CN"/>
        </w:rPr>
        <w:t>，并限制</w:t>
      </w:r>
      <w:r w:rsidRPr="009E7B20">
        <w:rPr>
          <w:rFonts w:ascii="Cambria Math" w:hAnsi="Cambria Math"/>
          <w:lang w:eastAsia="zh-CN"/>
        </w:rPr>
        <w:t xml:space="preserve"> NFC retry </w:t>
      </w:r>
      <w:r w:rsidRPr="009E7B20">
        <w:rPr>
          <w:rFonts w:ascii="Cambria Math" w:hAnsi="Cambria Math"/>
          <w:lang w:eastAsia="zh-CN"/>
        </w:rPr>
        <w:t>的轮数，使任务状态机更符合真实物理语义。</w:t>
      </w:r>
    </w:p>
    <w:p w14:paraId="7F6929F7" w14:textId="77777777" w:rsidR="0085436B" w:rsidRPr="009E7B20" w:rsidRDefault="0085436B" w:rsidP="009E7B20">
      <w:pPr>
        <w:pStyle w:val="Heading3"/>
        <w:spacing w:after="0"/>
        <w:rPr>
          <w:color w:val="auto"/>
          <w:lang w:eastAsia="zh-CN"/>
        </w:rPr>
      </w:pPr>
      <w:bookmarkStart w:id="49" w:name="_Toc239875929"/>
      <w:r w:rsidRPr="009E7B20">
        <w:rPr>
          <w:rFonts w:hint="eastAsia"/>
          <w:color w:val="auto"/>
          <w:lang w:eastAsia="zh-CN"/>
        </w:rPr>
        <w:t xml:space="preserve">7.2.1 </w:t>
      </w:r>
      <w:r w:rsidRPr="009E7B20">
        <w:rPr>
          <w:rFonts w:hint="eastAsia"/>
          <w:color w:val="auto"/>
          <w:lang w:eastAsia="zh-CN"/>
        </w:rPr>
        <w:t>动作误差与累计偏移</w:t>
      </w:r>
      <w:bookmarkEnd w:id="49"/>
    </w:p>
    <w:p w14:paraId="2D1F8516" w14:textId="77777777" w:rsidR="0085436B" w:rsidRPr="009E7B20" w:rsidRDefault="0085436B" w:rsidP="009E7B20">
      <w:pPr>
        <w:spacing w:after="0"/>
        <w:rPr>
          <w:lang w:eastAsia="zh-CN"/>
        </w:rPr>
      </w:pPr>
      <w:r w:rsidRPr="009E7B20">
        <w:rPr>
          <w:rFonts w:hint="eastAsia"/>
          <w:lang w:eastAsia="zh-CN"/>
        </w:rPr>
        <w:t>左右转的实际角度不完全对称，同一动作的位移也会随电量、地面和姿态变化。解决方法不是只修改</w:t>
      </w:r>
      <w:r w:rsidRPr="009E7B20">
        <w:rPr>
          <w:rFonts w:hint="eastAsia"/>
          <w:lang w:eastAsia="zh-CN"/>
        </w:rPr>
        <w:t xml:space="preserve"> Planner</w:t>
      </w:r>
      <w:r w:rsidRPr="009E7B20">
        <w:rPr>
          <w:rFonts w:hint="eastAsia"/>
          <w:lang w:eastAsia="zh-CN"/>
        </w:rPr>
        <w:t>，而是先测量单动作，再校准配置，并把视觉重定位作为闭环反馈；</w:t>
      </w:r>
      <w:r w:rsidRPr="009E7B20">
        <w:rPr>
          <w:rFonts w:hint="eastAsia"/>
          <w:lang w:eastAsia="zh-CN"/>
        </w:rPr>
        <w:t xml:space="preserve">dead reckoning </w:t>
      </w:r>
      <w:r w:rsidRPr="009E7B20">
        <w:rPr>
          <w:rFonts w:hint="eastAsia"/>
          <w:lang w:eastAsia="zh-CN"/>
        </w:rPr>
        <w:t>仅在短时间内辅助估计。</w:t>
      </w:r>
    </w:p>
    <w:p w14:paraId="41EED845" w14:textId="77777777" w:rsidR="0085436B" w:rsidRPr="009E7B20" w:rsidRDefault="0085436B" w:rsidP="009E7B20">
      <w:pPr>
        <w:pStyle w:val="Heading3"/>
        <w:spacing w:after="0"/>
        <w:rPr>
          <w:color w:val="auto"/>
          <w:lang w:eastAsia="zh-CN"/>
        </w:rPr>
      </w:pPr>
      <w:bookmarkStart w:id="50" w:name="_Toc239875930"/>
      <w:r w:rsidRPr="009E7B20">
        <w:rPr>
          <w:rFonts w:hint="eastAsia"/>
          <w:color w:val="auto"/>
          <w:lang w:eastAsia="zh-CN"/>
        </w:rPr>
        <w:lastRenderedPageBreak/>
        <w:t xml:space="preserve">7.2.2 </w:t>
      </w:r>
      <w:r w:rsidRPr="009E7B20">
        <w:rPr>
          <w:rFonts w:hint="eastAsia"/>
          <w:color w:val="auto"/>
          <w:lang w:eastAsia="zh-CN"/>
        </w:rPr>
        <w:t>定位跳变与错误候选</w:t>
      </w:r>
      <w:bookmarkEnd w:id="50"/>
    </w:p>
    <w:p w14:paraId="54E36B3B" w14:textId="77777777" w:rsidR="0085436B" w:rsidRPr="009E7B20" w:rsidRDefault="0085436B" w:rsidP="009E7B20">
      <w:pPr>
        <w:spacing w:after="0"/>
        <w:rPr>
          <w:lang w:eastAsia="zh-CN"/>
        </w:rPr>
      </w:pPr>
      <w:r w:rsidRPr="009E7B20">
        <w:rPr>
          <w:rFonts w:hint="eastAsia"/>
          <w:lang w:eastAsia="zh-CN"/>
        </w:rPr>
        <w:t>相机边缘、小面积</w:t>
      </w:r>
      <w:r w:rsidRPr="009E7B20">
        <w:rPr>
          <w:rFonts w:hint="eastAsia"/>
          <w:lang w:eastAsia="zh-CN"/>
        </w:rPr>
        <w:t xml:space="preserve"> Tag</w:t>
      </w:r>
      <w:r w:rsidRPr="009E7B20">
        <w:rPr>
          <w:rFonts w:hint="eastAsia"/>
          <w:lang w:eastAsia="zh-CN"/>
        </w:rPr>
        <w:t>、多</w:t>
      </w:r>
      <w:r w:rsidRPr="009E7B20">
        <w:rPr>
          <w:rFonts w:hint="eastAsia"/>
          <w:lang w:eastAsia="zh-CN"/>
        </w:rPr>
        <w:t xml:space="preserve"> Tag </w:t>
      </w:r>
      <w:r w:rsidRPr="009E7B20">
        <w:rPr>
          <w:rFonts w:hint="eastAsia"/>
          <w:lang w:eastAsia="zh-CN"/>
        </w:rPr>
        <w:t>候选和动作后的模糊画面可能导致</w:t>
      </w:r>
      <w:r w:rsidRPr="009E7B20">
        <w:rPr>
          <w:rFonts w:hint="eastAsia"/>
          <w:lang w:eastAsia="zh-CN"/>
        </w:rPr>
        <w:t xml:space="preserve"> Pose </w:t>
      </w:r>
      <w:r w:rsidRPr="009E7B20">
        <w:rPr>
          <w:rFonts w:hint="eastAsia"/>
          <w:lang w:eastAsia="zh-CN"/>
        </w:rPr>
        <w:t>突然漂移。当前代码结合最小面积、边缘过滤、场地与建筑约束、</w:t>
      </w:r>
      <w:r w:rsidRPr="009E7B20">
        <w:rPr>
          <w:rFonts w:hint="eastAsia"/>
          <w:lang w:eastAsia="zh-CN"/>
        </w:rPr>
        <w:t>pose conflict</w:t>
      </w:r>
      <w:r w:rsidRPr="009E7B20">
        <w:rPr>
          <w:rFonts w:hint="eastAsia"/>
          <w:lang w:eastAsia="zh-CN"/>
        </w:rPr>
        <w:t>、</w:t>
      </w:r>
      <w:r w:rsidRPr="009E7B20">
        <w:rPr>
          <w:rFonts w:hint="eastAsia"/>
          <w:lang w:eastAsia="zh-CN"/>
        </w:rPr>
        <w:t xml:space="preserve">hard jump </w:t>
      </w:r>
      <w:r w:rsidRPr="009E7B20">
        <w:rPr>
          <w:rFonts w:hint="eastAsia"/>
          <w:lang w:eastAsia="zh-CN"/>
        </w:rPr>
        <w:t>和</w:t>
      </w:r>
      <w:r w:rsidRPr="009E7B20">
        <w:rPr>
          <w:rFonts w:hint="eastAsia"/>
          <w:lang w:eastAsia="zh-CN"/>
        </w:rPr>
        <w:t xml:space="preserve"> suspect confirmation </w:t>
      </w:r>
      <w:r w:rsidRPr="009E7B20">
        <w:rPr>
          <w:rFonts w:hint="eastAsia"/>
          <w:lang w:eastAsia="zh-CN"/>
        </w:rPr>
        <w:t>处理候选，并通过</w:t>
      </w:r>
      <w:r w:rsidRPr="009E7B20">
        <w:rPr>
          <w:rFonts w:hint="eastAsia"/>
          <w:lang w:eastAsia="zh-CN"/>
        </w:rPr>
        <w:t xml:space="preserve"> Debug </w:t>
      </w:r>
      <w:r w:rsidRPr="009E7B20">
        <w:rPr>
          <w:rFonts w:hint="eastAsia"/>
          <w:lang w:eastAsia="zh-CN"/>
        </w:rPr>
        <w:t>地图检查拒绝原因。</w:t>
      </w:r>
    </w:p>
    <w:p w14:paraId="0D704C39" w14:textId="77777777" w:rsidR="0085436B" w:rsidRPr="009E7B20" w:rsidRDefault="0085436B" w:rsidP="009E7B20">
      <w:pPr>
        <w:pStyle w:val="Heading3"/>
        <w:spacing w:after="0"/>
        <w:rPr>
          <w:color w:val="auto"/>
          <w:lang w:eastAsia="zh-CN"/>
        </w:rPr>
      </w:pPr>
      <w:bookmarkStart w:id="51" w:name="_Toc239875931"/>
      <w:r w:rsidRPr="009E7B20">
        <w:rPr>
          <w:rFonts w:hint="eastAsia"/>
          <w:color w:val="auto"/>
          <w:lang w:eastAsia="zh-CN"/>
        </w:rPr>
        <w:t xml:space="preserve">7.2.3 NFC </w:t>
      </w:r>
      <w:r w:rsidRPr="009E7B20">
        <w:rPr>
          <w:rFonts w:hint="eastAsia"/>
          <w:color w:val="auto"/>
          <w:lang w:eastAsia="zh-CN"/>
        </w:rPr>
        <w:t>换花失败恢复</w:t>
      </w:r>
      <w:bookmarkEnd w:id="51"/>
    </w:p>
    <w:p w14:paraId="44077A92" w14:textId="77777777" w:rsidR="0085436B" w:rsidRPr="009E7B20" w:rsidRDefault="0085436B" w:rsidP="009E7B20">
      <w:pPr>
        <w:spacing w:after="0"/>
        <w:rPr>
          <w:lang w:eastAsia="zh-CN"/>
        </w:rPr>
      </w:pPr>
      <w:r w:rsidRPr="009E7B20">
        <w:rPr>
          <w:rFonts w:hint="eastAsia"/>
          <w:lang w:eastAsia="zh-CN"/>
        </w:rPr>
        <w:t xml:space="preserve">NFC </w:t>
      </w:r>
      <w:r w:rsidRPr="009E7B20">
        <w:rPr>
          <w:rFonts w:hint="eastAsia"/>
          <w:lang w:eastAsia="zh-CN"/>
        </w:rPr>
        <w:t>并非每次一次成功。</w:t>
      </w:r>
      <w:r w:rsidRPr="009E7B20">
        <w:rPr>
          <w:rFonts w:hint="eastAsia"/>
          <w:lang w:eastAsia="zh-CN"/>
        </w:rPr>
        <w:t xml:space="preserve">Attempt 1 </w:t>
      </w:r>
      <w:r w:rsidRPr="009E7B20">
        <w:rPr>
          <w:rFonts w:hint="eastAsia"/>
          <w:lang w:eastAsia="zh-CN"/>
        </w:rPr>
        <w:t>失败后，机器人先</w:t>
      </w:r>
      <w:r w:rsidRPr="009E7B20">
        <w:rPr>
          <w:rFonts w:hint="eastAsia"/>
          <w:lang w:eastAsia="zh-CN"/>
        </w:rPr>
        <w:t xml:space="preserve"> retreat</w:t>
      </w:r>
      <w:r w:rsidRPr="009E7B20">
        <w:rPr>
          <w:rFonts w:hint="eastAsia"/>
          <w:lang w:eastAsia="zh-CN"/>
        </w:rPr>
        <w:t>，再</w:t>
      </w:r>
      <w:r w:rsidRPr="009E7B20">
        <w:rPr>
          <w:rFonts w:hint="eastAsia"/>
          <w:lang w:eastAsia="zh-CN"/>
        </w:rPr>
        <w:t xml:space="preserve"> relocate </w:t>
      </w:r>
      <w:r w:rsidRPr="009E7B20">
        <w:rPr>
          <w:rFonts w:hint="eastAsia"/>
          <w:lang w:eastAsia="zh-CN"/>
        </w:rPr>
        <w:t>并重新获取当前目标；重新通过</w:t>
      </w:r>
      <w:r w:rsidRPr="009E7B20">
        <w:rPr>
          <w:rFonts w:hint="eastAsia"/>
          <w:lang w:eastAsia="zh-CN"/>
        </w:rPr>
        <w:t xml:space="preserve"> FPGA </w:t>
      </w:r>
      <w:r w:rsidRPr="009E7B20">
        <w:rPr>
          <w:rFonts w:hint="eastAsia"/>
          <w:lang w:eastAsia="zh-CN"/>
        </w:rPr>
        <w:t>判断花卉状态后，才决定是否进行</w:t>
      </w:r>
      <w:r w:rsidRPr="009E7B20">
        <w:rPr>
          <w:rFonts w:hint="eastAsia"/>
          <w:lang w:eastAsia="zh-CN"/>
        </w:rPr>
        <w:t xml:space="preserve"> Attempt 2</w:t>
      </w:r>
      <w:r w:rsidRPr="009E7B20">
        <w:rPr>
          <w:rFonts w:hint="eastAsia"/>
          <w:lang w:eastAsia="zh-CN"/>
        </w:rPr>
        <w:t>。若在有限轮次内无法确认当前目标，则进入</w:t>
      </w:r>
      <w:r w:rsidRPr="009E7B20">
        <w:rPr>
          <w:rFonts w:hint="eastAsia"/>
          <w:lang w:eastAsia="zh-CN"/>
        </w:rPr>
        <w:t xml:space="preserve"> GAVE_UP </w:t>
      </w:r>
      <w:r w:rsidRPr="009E7B20">
        <w:rPr>
          <w:rFonts w:hint="eastAsia"/>
          <w:lang w:eastAsia="zh-CN"/>
        </w:rPr>
        <w:t>并继续任务，避免局部交互失败拖垮整场流程。</w:t>
      </w:r>
    </w:p>
    <w:p w14:paraId="14AC1627" w14:textId="77777777" w:rsidR="0085436B" w:rsidRPr="009E7B20" w:rsidRDefault="0085436B" w:rsidP="009E7B20">
      <w:pPr>
        <w:pStyle w:val="Heading3"/>
        <w:spacing w:after="0"/>
        <w:rPr>
          <w:color w:val="auto"/>
          <w:lang w:eastAsia="zh-CN"/>
        </w:rPr>
      </w:pPr>
      <w:bookmarkStart w:id="52" w:name="_Toc239875932"/>
      <w:r w:rsidRPr="009E7B20">
        <w:rPr>
          <w:rFonts w:hint="eastAsia"/>
          <w:color w:val="auto"/>
          <w:lang w:eastAsia="zh-CN"/>
        </w:rPr>
        <w:t xml:space="preserve">7.2.4 </w:t>
      </w:r>
      <w:r w:rsidRPr="009E7B20">
        <w:rPr>
          <w:rFonts w:hint="eastAsia"/>
          <w:color w:val="auto"/>
          <w:lang w:eastAsia="zh-CN"/>
        </w:rPr>
        <w:t>恢复路径中的死循环</w:t>
      </w:r>
      <w:bookmarkEnd w:id="52"/>
    </w:p>
    <w:p w14:paraId="18269EEF" w14:textId="77777777" w:rsidR="0085436B" w:rsidRPr="009E7B20" w:rsidRDefault="0085436B" w:rsidP="009E7B20">
      <w:pPr>
        <w:spacing w:after="0"/>
        <w:rPr>
          <w:lang w:eastAsia="zh-CN"/>
        </w:rPr>
      </w:pPr>
      <w:r w:rsidRPr="009E7B20">
        <w:rPr>
          <w:rFonts w:hint="eastAsia"/>
          <w:lang w:eastAsia="zh-CN"/>
        </w:rPr>
        <w:t>recovery</w:t>
      </w:r>
      <w:r w:rsidRPr="009E7B20">
        <w:rPr>
          <w:rFonts w:hint="eastAsia"/>
          <w:lang w:eastAsia="zh-CN"/>
        </w:rPr>
        <w:t>、</w:t>
      </w:r>
      <w:r w:rsidRPr="009E7B20">
        <w:rPr>
          <w:rFonts w:hint="eastAsia"/>
          <w:lang w:eastAsia="zh-CN"/>
        </w:rPr>
        <w:t xml:space="preserve">reacquire </w:t>
      </w:r>
      <w:r w:rsidRPr="009E7B20">
        <w:rPr>
          <w:rFonts w:hint="eastAsia"/>
          <w:lang w:eastAsia="zh-CN"/>
        </w:rPr>
        <w:t>和</w:t>
      </w:r>
      <w:r w:rsidRPr="009E7B20">
        <w:rPr>
          <w:rFonts w:hint="eastAsia"/>
          <w:lang w:eastAsia="zh-CN"/>
        </w:rPr>
        <w:t xml:space="preserve"> navigation failure </w:t>
      </w:r>
      <w:r w:rsidRPr="009E7B20">
        <w:rPr>
          <w:rFonts w:hint="eastAsia"/>
          <w:lang w:eastAsia="zh-CN"/>
        </w:rPr>
        <w:t>若没有次数上限，容易在物理环境不满足时反复执行。当前状态机通过目标重获上限、</w:t>
      </w:r>
      <w:r w:rsidRPr="009E7B20">
        <w:rPr>
          <w:rFonts w:hint="eastAsia"/>
          <w:lang w:eastAsia="zh-CN"/>
        </w:rPr>
        <w:t xml:space="preserve">NFC Attempt </w:t>
      </w:r>
      <w:r w:rsidRPr="009E7B20">
        <w:rPr>
          <w:rFonts w:hint="eastAsia"/>
          <w:lang w:eastAsia="zh-CN"/>
        </w:rPr>
        <w:t>上限、</w:t>
      </w:r>
      <w:r w:rsidRPr="009E7B20">
        <w:rPr>
          <w:rFonts w:hint="eastAsia"/>
          <w:lang w:eastAsia="zh-CN"/>
        </w:rPr>
        <w:t xml:space="preserve">navigation recovery </w:t>
      </w:r>
      <w:r w:rsidRPr="009E7B20">
        <w:rPr>
          <w:rFonts w:hint="eastAsia"/>
          <w:lang w:eastAsia="zh-CN"/>
        </w:rPr>
        <w:t>上限、请求</w:t>
      </w:r>
      <w:r w:rsidRPr="009E7B20">
        <w:rPr>
          <w:rFonts w:hint="eastAsia"/>
          <w:lang w:eastAsia="zh-CN"/>
        </w:rPr>
        <w:t xml:space="preserve"> deadline </w:t>
      </w:r>
      <w:r w:rsidRPr="009E7B20">
        <w:rPr>
          <w:rFonts w:hint="eastAsia"/>
          <w:lang w:eastAsia="zh-CN"/>
        </w:rPr>
        <w:t>和</w:t>
      </w:r>
      <w:r w:rsidRPr="009E7B20">
        <w:rPr>
          <w:rFonts w:hint="eastAsia"/>
          <w:lang w:eastAsia="zh-CN"/>
        </w:rPr>
        <w:t xml:space="preserve"> GAVE_UP </w:t>
      </w:r>
      <w:r w:rsidRPr="009E7B20">
        <w:rPr>
          <w:rFonts w:hint="eastAsia"/>
          <w:lang w:eastAsia="zh-CN"/>
        </w:rPr>
        <w:t>终态约束循环，使失败路径同样具有可测试的结束条件。</w:t>
      </w:r>
    </w:p>
    <w:p w14:paraId="6374F9C7" w14:textId="64AB3BEB" w:rsidR="00DB473A" w:rsidRPr="009E7B20" w:rsidRDefault="0085436B" w:rsidP="009E7B20">
      <w:pPr>
        <w:pStyle w:val="Heading2"/>
        <w:spacing w:after="0"/>
        <w:rPr>
          <w:rFonts w:ascii="Cambria Math" w:eastAsia="宋体" w:hAnsi="Cambria Math"/>
          <w:color w:val="auto"/>
          <w:lang w:eastAsia="zh-CN"/>
        </w:rPr>
      </w:pPr>
      <w:bookmarkStart w:id="53" w:name="_Toc239875933"/>
      <w:r w:rsidRPr="009E7B20">
        <w:rPr>
          <w:rFonts w:ascii="Cambria Math" w:eastAsia="宋体" w:hAnsi="Cambria Math"/>
          <w:color w:val="auto"/>
          <w:lang w:eastAsia="zh-CN"/>
        </w:rPr>
        <w:t xml:space="preserve">7.3 </w:t>
      </w:r>
      <w:r w:rsidRPr="009E7B20">
        <w:rPr>
          <w:rFonts w:ascii="Cambria Math" w:eastAsia="宋体" w:hAnsi="Cambria Math"/>
          <w:color w:val="auto"/>
          <w:lang w:eastAsia="zh-CN"/>
        </w:rPr>
        <w:t>网络与服务器状态不一致问题</w:t>
      </w:r>
      <w:bookmarkEnd w:id="53"/>
    </w:p>
    <w:p w14:paraId="199F2D93" w14:textId="77777777" w:rsidR="00DB473A" w:rsidRPr="009E7B20" w:rsidRDefault="0085436B" w:rsidP="009E7B20">
      <w:pPr>
        <w:spacing w:after="0"/>
        <w:rPr>
          <w:rFonts w:ascii="Cambria Math" w:hAnsi="Cambria Math"/>
        </w:rPr>
      </w:pPr>
      <w:r w:rsidRPr="009E7B20">
        <w:rPr>
          <w:rFonts w:ascii="Cambria Math" w:hAnsi="Cambria Math"/>
        </w:rPr>
        <w:t>在机器人改接</w:t>
      </w:r>
      <w:r w:rsidRPr="009E7B20">
        <w:rPr>
          <w:rFonts w:ascii="Cambria Math" w:hAnsi="Cambria Math"/>
        </w:rPr>
        <w:t xml:space="preserve"> Central Server </w:t>
      </w:r>
      <w:r w:rsidRPr="009E7B20">
        <w:rPr>
          <w:rFonts w:ascii="Cambria Math" w:hAnsi="Cambria Math"/>
        </w:rPr>
        <w:t>的过程中，曾出现服务器后端已经接收并完成</w:t>
      </w:r>
      <w:r w:rsidRPr="009E7B20">
        <w:rPr>
          <w:rFonts w:ascii="Cambria Math" w:hAnsi="Cambria Math"/>
        </w:rPr>
        <w:t xml:space="preserve"> FPGA </w:t>
      </w:r>
      <w:r w:rsidRPr="009E7B20">
        <w:rPr>
          <w:rFonts w:ascii="Cambria Math" w:hAnsi="Cambria Math"/>
        </w:rPr>
        <w:t>计算，但</w:t>
      </w:r>
      <w:r w:rsidRPr="009E7B20">
        <w:rPr>
          <w:rFonts w:ascii="Cambria Math" w:hAnsi="Cambria Math"/>
        </w:rPr>
        <w:t xml:space="preserve"> UI </w:t>
      </w:r>
      <w:r w:rsidRPr="009E7B20">
        <w:rPr>
          <w:rFonts w:ascii="Cambria Math" w:hAnsi="Cambria Math"/>
        </w:rPr>
        <w:t>中未显示对应请求的情况。处理此类问题时，需要沿着</w:t>
      </w:r>
      <w:r w:rsidRPr="009E7B20">
        <w:rPr>
          <w:rFonts w:ascii="Cambria Math" w:hAnsi="Cambria Math"/>
        </w:rPr>
        <w:t xml:space="preserve"> HTTP endpoint</w:t>
      </w:r>
      <w:r w:rsidRPr="009E7B20">
        <w:rPr>
          <w:rFonts w:ascii="Cambria Math" w:hAnsi="Cambria Math"/>
        </w:rPr>
        <w:t>、数据库写入、</w:t>
      </w:r>
      <w:r w:rsidRPr="009E7B20">
        <w:rPr>
          <w:rFonts w:ascii="Cambria Math" w:hAnsi="Cambria Math"/>
        </w:rPr>
        <w:t xml:space="preserve">UI </w:t>
      </w:r>
      <w:r w:rsidRPr="009E7B20">
        <w:rPr>
          <w:rFonts w:ascii="Cambria Math" w:hAnsi="Cambria Math"/>
        </w:rPr>
        <w:t>查询</w:t>
      </w:r>
      <w:r w:rsidRPr="009E7B20">
        <w:rPr>
          <w:rFonts w:ascii="Cambria Math" w:hAnsi="Cambria Math"/>
        </w:rPr>
        <w:t xml:space="preserve"> API </w:t>
      </w:r>
      <w:r w:rsidRPr="009E7B20">
        <w:rPr>
          <w:rFonts w:ascii="Cambria Math" w:hAnsi="Cambria Math"/>
        </w:rPr>
        <w:t>和前端渲染逐层检查，而不是只关注前端页面。最终通过完善</w:t>
      </w:r>
      <w:r w:rsidRPr="009E7B20">
        <w:rPr>
          <w:rFonts w:ascii="Cambria Math" w:hAnsi="Cambria Math"/>
        </w:rPr>
        <w:t xml:space="preserve"> Request </w:t>
      </w:r>
      <w:r w:rsidRPr="009E7B20">
        <w:rPr>
          <w:rFonts w:ascii="Cambria Math" w:hAnsi="Cambria Math"/>
        </w:rPr>
        <w:t>列表、按</w:t>
      </w:r>
      <w:r w:rsidRPr="009E7B20">
        <w:rPr>
          <w:rFonts w:ascii="Cambria Math" w:hAnsi="Cambria Math"/>
        </w:rPr>
        <w:t xml:space="preserve"> Request/Student/Worker </w:t>
      </w:r>
      <w:r w:rsidRPr="009E7B20">
        <w:rPr>
          <w:rFonts w:ascii="Cambria Math" w:hAnsi="Cambria Math"/>
        </w:rPr>
        <w:t>查询和事件记录，使计算链路能够在管理界面中被完整观察。</w:t>
      </w:r>
    </w:p>
    <w:p w14:paraId="0AA4118F" w14:textId="77777777" w:rsidR="00DB473A" w:rsidRPr="009E7B20" w:rsidRDefault="0085436B" w:rsidP="009E7B20">
      <w:pPr>
        <w:spacing w:after="0"/>
        <w:rPr>
          <w:rFonts w:ascii="Cambria Math" w:hAnsi="Cambria Math"/>
          <w:lang w:eastAsia="zh-CN"/>
        </w:rPr>
      </w:pPr>
      <w:r w:rsidRPr="009E7B20">
        <w:rPr>
          <w:rFonts w:ascii="Cambria Math" w:hAnsi="Cambria Math"/>
          <w:lang w:eastAsia="zh-CN"/>
        </w:rPr>
        <w:t>多学生并发还暴露出</w:t>
      </w:r>
      <w:r w:rsidRPr="009E7B20">
        <w:rPr>
          <w:rFonts w:ascii="Cambria Math" w:hAnsi="Cambria Math"/>
          <w:lang w:eastAsia="zh-CN"/>
        </w:rPr>
        <w:t>“</w:t>
      </w:r>
      <w:r w:rsidRPr="009E7B20">
        <w:rPr>
          <w:rFonts w:ascii="Cambria Math" w:hAnsi="Cambria Math"/>
          <w:lang w:eastAsia="zh-CN"/>
        </w:rPr>
        <w:t>内存状态正确但重启后丢失</w:t>
      </w:r>
      <w:r w:rsidRPr="009E7B20">
        <w:rPr>
          <w:rFonts w:ascii="Cambria Math" w:hAnsi="Cambria Math"/>
          <w:lang w:eastAsia="zh-CN"/>
        </w:rPr>
        <w:t>”</w:t>
      </w:r>
      <w:r w:rsidRPr="009E7B20">
        <w:rPr>
          <w:rFonts w:ascii="Cambria Math" w:hAnsi="Cambria Math"/>
          <w:lang w:eastAsia="zh-CN"/>
        </w:rPr>
        <w:t>的风险，因此</w:t>
      </w:r>
      <w:r w:rsidRPr="009E7B20">
        <w:rPr>
          <w:rFonts w:ascii="Cambria Math" w:hAnsi="Cambria Math"/>
          <w:lang w:eastAsia="zh-CN"/>
        </w:rPr>
        <w:t xml:space="preserve"> Request</w:t>
      </w:r>
      <w:r w:rsidRPr="009E7B20">
        <w:rPr>
          <w:rFonts w:ascii="Cambria Math" w:hAnsi="Cambria Math"/>
          <w:lang w:eastAsia="zh-CN"/>
        </w:rPr>
        <w:t>、</w:t>
      </w:r>
      <w:r w:rsidRPr="009E7B20">
        <w:rPr>
          <w:rFonts w:ascii="Cambria Math" w:hAnsi="Cambria Math"/>
          <w:lang w:eastAsia="zh-CN"/>
        </w:rPr>
        <w:t>Lease</w:t>
      </w:r>
      <w:r w:rsidRPr="009E7B20">
        <w:rPr>
          <w:rFonts w:ascii="Cambria Math" w:hAnsi="Cambria Math"/>
          <w:lang w:eastAsia="zh-CN"/>
        </w:rPr>
        <w:t>、</w:t>
      </w:r>
      <w:r w:rsidRPr="009E7B20">
        <w:rPr>
          <w:rFonts w:ascii="Cambria Math" w:hAnsi="Cambria Math"/>
          <w:lang w:eastAsia="zh-CN"/>
        </w:rPr>
        <w:t xml:space="preserve">Artifact </w:t>
      </w:r>
      <w:r w:rsidRPr="009E7B20">
        <w:rPr>
          <w:rFonts w:ascii="Cambria Math" w:hAnsi="Cambria Math"/>
          <w:lang w:eastAsia="zh-CN"/>
        </w:rPr>
        <w:t>和</w:t>
      </w:r>
      <w:r w:rsidRPr="009E7B20">
        <w:rPr>
          <w:rFonts w:ascii="Cambria Math" w:hAnsi="Cambria Math"/>
          <w:lang w:eastAsia="zh-CN"/>
        </w:rPr>
        <w:t xml:space="preserve"> Worker </w:t>
      </w:r>
      <w:r w:rsidRPr="009E7B20">
        <w:rPr>
          <w:rFonts w:ascii="Cambria Math" w:hAnsi="Cambria Math"/>
          <w:lang w:eastAsia="zh-CN"/>
        </w:rPr>
        <w:t>视图逐步转向数据库持久化，并增加启动恢复和测试脚本。这些改进说明复杂系统中的许多问题并非某个算法错误，而是不同模块对同一状态的理解不一致。</w:t>
      </w:r>
    </w:p>
    <w:p w14:paraId="5342546B" w14:textId="08473966" w:rsidR="00DB473A" w:rsidRPr="009E7B20" w:rsidRDefault="0085436B" w:rsidP="009E7B20">
      <w:pPr>
        <w:pStyle w:val="Heading2"/>
        <w:spacing w:after="0"/>
        <w:rPr>
          <w:rFonts w:ascii="Cambria Math" w:eastAsia="宋体" w:hAnsi="Cambria Math"/>
          <w:color w:val="auto"/>
          <w:lang w:eastAsia="zh-CN"/>
        </w:rPr>
      </w:pPr>
      <w:bookmarkStart w:id="54" w:name="_Toc239875934"/>
      <w:r w:rsidRPr="009E7B20">
        <w:rPr>
          <w:rFonts w:ascii="Cambria Math" w:eastAsia="宋体" w:hAnsi="Cambria Math" w:hint="eastAsia"/>
          <w:color w:val="auto"/>
          <w:lang w:eastAsia="zh-CN"/>
        </w:rPr>
        <w:t xml:space="preserve">7.4 </w:t>
      </w:r>
      <w:r w:rsidRPr="009E7B20">
        <w:rPr>
          <w:rFonts w:ascii="Cambria Math" w:eastAsia="宋体" w:hAnsi="Cambria Math" w:hint="eastAsia"/>
          <w:color w:val="auto"/>
          <w:lang w:eastAsia="zh-CN"/>
        </w:rPr>
        <w:t>多学生并发与调度问题</w:t>
      </w:r>
      <w:bookmarkEnd w:id="54"/>
    </w:p>
    <w:p w14:paraId="32AD72ED" w14:textId="244C3494" w:rsidR="00DB473A" w:rsidRPr="009E7B20" w:rsidRDefault="00C35BED" w:rsidP="009E7B20">
      <w:pPr>
        <w:spacing w:after="0"/>
        <w:rPr>
          <w:rFonts w:ascii="Cambria Math" w:hAnsi="Cambria Math"/>
          <w:lang w:eastAsia="zh-CN"/>
        </w:rPr>
      </w:pPr>
      <w:r w:rsidRPr="009E7B20">
        <w:rPr>
          <w:rFonts w:ascii="Cambria Math" w:hAnsi="Cambria Math" w:hint="eastAsia"/>
          <w:lang w:eastAsia="zh-CN"/>
        </w:rPr>
        <w:t>多</w:t>
      </w:r>
      <w:r w:rsidRPr="009E7B20">
        <w:rPr>
          <w:rFonts w:ascii="Cambria Math" w:hAnsi="Cambria Math" w:hint="eastAsia"/>
          <w:lang w:eastAsia="zh-CN"/>
        </w:rPr>
        <w:t xml:space="preserve"> Student </w:t>
      </w:r>
      <w:r w:rsidRPr="009E7B20">
        <w:rPr>
          <w:rFonts w:ascii="Cambria Math" w:hAnsi="Cambria Math" w:hint="eastAsia"/>
          <w:lang w:eastAsia="zh-CN"/>
        </w:rPr>
        <w:t>并发的核心是资源所有权是否唯一。</w:t>
      </w:r>
      <w:r w:rsidRPr="009E7B20">
        <w:rPr>
          <w:rFonts w:ascii="Cambria Math" w:hAnsi="Cambria Math" w:hint="eastAsia"/>
          <w:lang w:eastAsia="zh-CN"/>
        </w:rPr>
        <w:t xml:space="preserve">LeaseManager.student_locks </w:t>
      </w:r>
      <w:r w:rsidRPr="009E7B20">
        <w:rPr>
          <w:rFonts w:ascii="Cambria Math" w:hAnsi="Cambria Math" w:hint="eastAsia"/>
          <w:lang w:eastAsia="zh-CN"/>
        </w:rPr>
        <w:t>串行同一</w:t>
      </w:r>
      <w:r w:rsidRPr="009E7B20">
        <w:rPr>
          <w:rFonts w:ascii="Cambria Math" w:hAnsi="Cambria Math" w:hint="eastAsia"/>
          <w:lang w:eastAsia="zh-CN"/>
        </w:rPr>
        <w:t xml:space="preserve"> Student </w:t>
      </w:r>
      <w:r w:rsidRPr="009E7B20">
        <w:rPr>
          <w:rFonts w:ascii="Cambria Math" w:hAnsi="Cambria Math" w:hint="eastAsia"/>
          <w:lang w:eastAsia="zh-CN"/>
        </w:rPr>
        <w:t>的请求和租约状态，</w:t>
      </w:r>
      <w:r w:rsidRPr="009E7B20">
        <w:rPr>
          <w:rFonts w:ascii="Cambria Math" w:hAnsi="Cambria Math" w:hint="eastAsia"/>
          <w:lang w:eastAsia="zh-CN"/>
        </w:rPr>
        <w:t xml:space="preserve">Scheduler.allocation_lock </w:t>
      </w:r>
      <w:r w:rsidRPr="009E7B20">
        <w:rPr>
          <w:rFonts w:ascii="Cambria Math" w:hAnsi="Cambria Math" w:hint="eastAsia"/>
          <w:lang w:eastAsia="zh-CN"/>
        </w:rPr>
        <w:t>串行全局</w:t>
      </w:r>
      <w:r w:rsidRPr="009E7B20">
        <w:rPr>
          <w:rFonts w:ascii="Cambria Math" w:hAnsi="Cambria Math" w:hint="eastAsia"/>
          <w:lang w:eastAsia="zh-CN"/>
        </w:rPr>
        <w:t xml:space="preserve"> IDLE Worker </w:t>
      </w:r>
      <w:r w:rsidRPr="009E7B20">
        <w:rPr>
          <w:rFonts w:ascii="Cambria Math" w:hAnsi="Cambria Math" w:hint="eastAsia"/>
          <w:lang w:eastAsia="zh-CN"/>
        </w:rPr>
        <w:t>分配，</w:t>
      </w:r>
      <w:r w:rsidRPr="009E7B20">
        <w:rPr>
          <w:rFonts w:ascii="Cambria Math" w:hAnsi="Cambria Math" w:hint="eastAsia"/>
          <w:lang w:eastAsia="zh-CN"/>
        </w:rPr>
        <w:t xml:space="preserve">WorkerState.lock </w:t>
      </w:r>
      <w:r w:rsidRPr="009E7B20">
        <w:rPr>
          <w:rFonts w:ascii="Cambria Math" w:hAnsi="Cambria Math" w:hint="eastAsia"/>
          <w:lang w:eastAsia="zh-CN"/>
        </w:rPr>
        <w:t>串行每块板的</w:t>
      </w:r>
      <w:r w:rsidRPr="009E7B20">
        <w:rPr>
          <w:rFonts w:ascii="Cambria Math" w:hAnsi="Cambria Math" w:hint="eastAsia"/>
          <w:lang w:eastAsia="zh-CN"/>
        </w:rPr>
        <w:t xml:space="preserve"> deploy/predict/release</w:t>
      </w:r>
      <w:r w:rsidRPr="009E7B20">
        <w:rPr>
          <w:rFonts w:ascii="Cambria Math" w:hAnsi="Cambria Math" w:hint="eastAsia"/>
          <w:lang w:eastAsia="zh-CN"/>
        </w:rPr>
        <w:t>。排队先选</w:t>
      </w:r>
      <w:r w:rsidRPr="009E7B20">
        <w:rPr>
          <w:rFonts w:ascii="Cambria Math" w:hAnsi="Cambria Math" w:hint="eastAsia"/>
          <w:lang w:eastAsia="zh-CN"/>
        </w:rPr>
        <w:t xml:space="preserve"> queued_at </w:t>
      </w:r>
      <w:r w:rsidRPr="009E7B20">
        <w:rPr>
          <w:rFonts w:ascii="Cambria Math" w:hAnsi="Cambria Math" w:hint="eastAsia"/>
          <w:lang w:eastAsia="zh-CN"/>
        </w:rPr>
        <w:t>最早的</w:t>
      </w:r>
      <w:r w:rsidRPr="009E7B20">
        <w:rPr>
          <w:rFonts w:ascii="Cambria Math" w:hAnsi="Cambria Math" w:hint="eastAsia"/>
          <w:lang w:eastAsia="zh-CN"/>
        </w:rPr>
        <w:t xml:space="preserve"> Student</w:t>
      </w:r>
      <w:r w:rsidRPr="009E7B20">
        <w:rPr>
          <w:rFonts w:ascii="Cambria Math" w:hAnsi="Cambria Math" w:hint="eastAsia"/>
          <w:lang w:eastAsia="zh-CN"/>
        </w:rPr>
        <w:t>，再从当前可用</w:t>
      </w:r>
      <w:r w:rsidRPr="009E7B20">
        <w:rPr>
          <w:rFonts w:ascii="Cambria Math" w:hAnsi="Cambria Math" w:hint="eastAsia"/>
          <w:lang w:eastAsia="zh-CN"/>
        </w:rPr>
        <w:t xml:space="preserve"> IDLE Worker </w:t>
      </w:r>
      <w:r w:rsidRPr="009E7B20">
        <w:rPr>
          <w:rFonts w:ascii="Cambria Math" w:hAnsi="Cambria Math" w:hint="eastAsia"/>
          <w:lang w:eastAsia="zh-CN"/>
        </w:rPr>
        <w:t>中分配；耗时网络</w:t>
      </w:r>
      <w:r w:rsidRPr="009E7B20">
        <w:rPr>
          <w:rFonts w:ascii="Cambria Math" w:hAnsi="Cambria Math" w:hint="eastAsia"/>
          <w:lang w:eastAsia="zh-CN"/>
        </w:rPr>
        <w:t xml:space="preserve">/FPGA </w:t>
      </w:r>
      <w:r w:rsidRPr="009E7B20">
        <w:rPr>
          <w:rFonts w:ascii="Cambria Math" w:hAnsi="Cambria Math" w:hint="eastAsia"/>
          <w:lang w:eastAsia="zh-CN"/>
        </w:rPr>
        <w:t>调用期间不保持数据库</w:t>
      </w:r>
      <w:r w:rsidRPr="009E7B20">
        <w:rPr>
          <w:rFonts w:ascii="Cambria Math" w:hAnsi="Cambria Math" w:hint="eastAsia"/>
          <w:lang w:eastAsia="zh-CN"/>
        </w:rPr>
        <w:t xml:space="preserve"> </w:t>
      </w:r>
      <w:r w:rsidRPr="009E7B20">
        <w:rPr>
          <w:rFonts w:ascii="Cambria Math" w:hAnsi="Cambria Math" w:hint="eastAsia"/>
          <w:lang w:eastAsia="zh-CN"/>
        </w:rPr>
        <w:lastRenderedPageBreak/>
        <w:t>Session</w:t>
      </w:r>
      <w:r w:rsidRPr="009E7B20">
        <w:rPr>
          <w:rFonts w:ascii="Cambria Math" w:hAnsi="Cambria Math" w:hint="eastAsia"/>
          <w:lang w:eastAsia="zh-CN"/>
        </w:rPr>
        <w:t>，完成后重新读取</w:t>
      </w:r>
      <w:r w:rsidRPr="009E7B20">
        <w:rPr>
          <w:rFonts w:ascii="Cambria Math" w:hAnsi="Cambria Math" w:hint="eastAsia"/>
          <w:lang w:eastAsia="zh-CN"/>
        </w:rPr>
        <w:t xml:space="preserve"> lease_id</w:t>
      </w:r>
      <w:r w:rsidRPr="009E7B20">
        <w:rPr>
          <w:rFonts w:ascii="Cambria Math" w:hAnsi="Cambria Math" w:hint="eastAsia"/>
          <w:lang w:eastAsia="zh-CN"/>
        </w:rPr>
        <w:t>、地址和状态再提交结果。测试同时核对</w:t>
      </w:r>
      <w:r w:rsidRPr="009E7B20">
        <w:rPr>
          <w:rFonts w:ascii="Cambria Math" w:hAnsi="Cambria Math" w:hint="eastAsia"/>
          <w:lang w:eastAsia="zh-CN"/>
        </w:rPr>
        <w:t xml:space="preserve"> 202 </w:t>
      </w:r>
      <w:r w:rsidRPr="009E7B20">
        <w:rPr>
          <w:rFonts w:ascii="Cambria Math" w:hAnsi="Cambria Math" w:hint="eastAsia"/>
          <w:lang w:eastAsia="zh-CN"/>
        </w:rPr>
        <w:t>查询、</w:t>
      </w:r>
      <w:r w:rsidRPr="009E7B20">
        <w:rPr>
          <w:rFonts w:ascii="Cambria Math" w:hAnsi="Cambria Math" w:hint="eastAsia"/>
          <w:lang w:eastAsia="zh-CN"/>
        </w:rPr>
        <w:t>FIFO</w:t>
      </w:r>
      <w:r w:rsidRPr="009E7B20">
        <w:rPr>
          <w:rFonts w:ascii="Cambria Math" w:hAnsi="Cambria Math" w:hint="eastAsia"/>
          <w:lang w:eastAsia="zh-CN"/>
        </w:rPr>
        <w:t>、</w:t>
      </w:r>
      <w:r w:rsidRPr="009E7B20">
        <w:rPr>
          <w:rFonts w:ascii="Cambria Math" w:hAnsi="Cambria Math" w:hint="eastAsia"/>
          <w:lang w:eastAsia="zh-CN"/>
        </w:rPr>
        <w:t xml:space="preserve">BUSY </w:t>
      </w:r>
      <w:r w:rsidRPr="009E7B20">
        <w:rPr>
          <w:rFonts w:ascii="Cambria Math" w:hAnsi="Cambria Math" w:hint="eastAsia"/>
          <w:lang w:eastAsia="zh-CN"/>
        </w:rPr>
        <w:t>不回收及重启恢复语义。</w:t>
      </w:r>
    </w:p>
    <w:p w14:paraId="431EB0B6" w14:textId="360DF317" w:rsidR="00DB473A" w:rsidRPr="009E7B20" w:rsidRDefault="0085436B" w:rsidP="009E7B20">
      <w:pPr>
        <w:pStyle w:val="Heading2"/>
        <w:spacing w:after="0"/>
        <w:rPr>
          <w:rFonts w:ascii="Cambria Math" w:eastAsia="宋体" w:hAnsi="Cambria Math"/>
          <w:color w:val="auto"/>
          <w:lang w:eastAsia="zh-CN"/>
        </w:rPr>
      </w:pPr>
      <w:bookmarkStart w:id="55" w:name="_Toc239875935"/>
      <w:r w:rsidRPr="009E7B20">
        <w:rPr>
          <w:rFonts w:ascii="Cambria Math" w:eastAsia="宋体" w:hAnsi="Cambria Math" w:hint="eastAsia"/>
          <w:color w:val="auto"/>
          <w:lang w:eastAsia="zh-CN"/>
        </w:rPr>
        <w:t xml:space="preserve">7.5 </w:t>
      </w:r>
      <w:r w:rsidRPr="009E7B20">
        <w:rPr>
          <w:rFonts w:ascii="Cambria Math" w:eastAsia="宋体" w:hAnsi="Cambria Math" w:hint="eastAsia"/>
          <w:color w:val="auto"/>
          <w:lang w:eastAsia="zh-CN"/>
        </w:rPr>
        <w:t>问题排查方式的变化</w:t>
      </w:r>
      <w:bookmarkEnd w:id="55"/>
    </w:p>
    <w:p w14:paraId="0B6DFBF4" w14:textId="24B1A213" w:rsidR="00DB473A" w:rsidRPr="009E7B20" w:rsidRDefault="0085436B" w:rsidP="009E7B20">
      <w:pPr>
        <w:spacing w:after="0"/>
        <w:rPr>
          <w:rFonts w:ascii="Cambria Math" w:hAnsi="Cambria Math"/>
          <w:lang w:eastAsia="zh-CN"/>
        </w:rPr>
      </w:pPr>
      <w:r w:rsidRPr="009E7B20">
        <w:rPr>
          <w:rFonts w:ascii="Cambria Math" w:hAnsi="Cambria Math" w:hint="eastAsia"/>
          <w:lang w:eastAsia="zh-CN"/>
        </w:rPr>
        <w:t>随着系统规模扩大，排障方法逐步由“看到错误后尝试修改”转变为结构化流程：先记录现象和复现条件，再判断故障位于</w:t>
      </w:r>
      <w:r w:rsidRPr="009E7B20">
        <w:rPr>
          <w:rFonts w:ascii="Cambria Math" w:hAnsi="Cambria Math" w:hint="eastAsia"/>
          <w:lang w:eastAsia="zh-CN"/>
        </w:rPr>
        <w:t xml:space="preserve"> Robot</w:t>
      </w:r>
      <w:r w:rsidRPr="009E7B20">
        <w:rPr>
          <w:rFonts w:ascii="Cambria Math" w:hAnsi="Cambria Math" w:hint="eastAsia"/>
          <w:lang w:eastAsia="zh-CN"/>
        </w:rPr>
        <w:t>、</w:t>
      </w:r>
      <w:r w:rsidRPr="009E7B20">
        <w:rPr>
          <w:rFonts w:ascii="Cambria Math" w:hAnsi="Cambria Math" w:hint="eastAsia"/>
          <w:lang w:eastAsia="zh-CN"/>
        </w:rPr>
        <w:t>Network</w:t>
      </w:r>
      <w:r w:rsidRPr="009E7B20">
        <w:rPr>
          <w:rFonts w:ascii="Cambria Math" w:hAnsi="Cambria Math" w:hint="eastAsia"/>
          <w:lang w:eastAsia="zh-CN"/>
        </w:rPr>
        <w:t>、</w:t>
      </w:r>
      <w:r w:rsidRPr="009E7B20">
        <w:rPr>
          <w:rFonts w:ascii="Cambria Math" w:hAnsi="Cambria Math" w:hint="eastAsia"/>
          <w:lang w:eastAsia="zh-CN"/>
        </w:rPr>
        <w:t>Central</w:t>
      </w:r>
      <w:r w:rsidRPr="009E7B20">
        <w:rPr>
          <w:rFonts w:ascii="Cambria Math" w:hAnsi="Cambria Math" w:hint="eastAsia"/>
          <w:lang w:eastAsia="zh-CN"/>
        </w:rPr>
        <w:t>、</w:t>
      </w:r>
      <w:r w:rsidRPr="009E7B20">
        <w:rPr>
          <w:rFonts w:ascii="Cambria Math" w:hAnsi="Cambria Math" w:hint="eastAsia"/>
          <w:lang w:eastAsia="zh-CN"/>
        </w:rPr>
        <w:t>Worker</w:t>
      </w:r>
      <w:r w:rsidRPr="009E7B20">
        <w:rPr>
          <w:rFonts w:ascii="Cambria Math" w:hAnsi="Cambria Math" w:hint="eastAsia"/>
          <w:lang w:eastAsia="zh-CN"/>
        </w:rPr>
        <w:t>、</w:t>
      </w:r>
      <w:r w:rsidRPr="009E7B20">
        <w:rPr>
          <w:rFonts w:ascii="Cambria Math" w:hAnsi="Cambria Math" w:hint="eastAsia"/>
          <w:lang w:eastAsia="zh-CN"/>
        </w:rPr>
        <w:t xml:space="preserve">PYNQ </w:t>
      </w:r>
      <w:r w:rsidRPr="009E7B20">
        <w:rPr>
          <w:rFonts w:ascii="Cambria Math" w:hAnsi="Cambria Math" w:hint="eastAsia"/>
          <w:lang w:eastAsia="zh-CN"/>
        </w:rPr>
        <w:t>还是</w:t>
      </w:r>
      <w:r w:rsidRPr="009E7B20">
        <w:rPr>
          <w:rFonts w:ascii="Cambria Math" w:hAnsi="Cambria Math" w:hint="eastAsia"/>
          <w:lang w:eastAsia="zh-CN"/>
        </w:rPr>
        <w:t xml:space="preserve"> FPGA</w:t>
      </w:r>
      <w:r w:rsidRPr="009E7B20">
        <w:rPr>
          <w:rFonts w:ascii="Cambria Math" w:hAnsi="Cambria Math" w:hint="eastAsia"/>
          <w:lang w:eastAsia="zh-CN"/>
        </w:rPr>
        <w:t>；随后使用最小化测试和日志验证假设，一次只改变有限变量，修复后重新执行端到端回归。最终还要把检查固化到脚本、状态机、</w:t>
      </w:r>
      <w:r w:rsidRPr="009E7B20">
        <w:rPr>
          <w:rFonts w:ascii="Cambria Math" w:hAnsi="Cambria Math" w:hint="eastAsia"/>
          <w:lang w:eastAsia="zh-CN"/>
        </w:rPr>
        <w:t xml:space="preserve">Dashboard </w:t>
      </w:r>
      <w:r w:rsidRPr="009E7B20">
        <w:rPr>
          <w:rFonts w:ascii="Cambria Math" w:hAnsi="Cambria Math" w:hint="eastAsia"/>
          <w:lang w:eastAsia="zh-CN"/>
        </w:rPr>
        <w:t>或指导书中，使同类问题不再依赖个人记忆。</w:t>
      </w:r>
    </w:p>
    <w:p w14:paraId="15677E35" w14:textId="77777777" w:rsidR="00DB473A" w:rsidRPr="009E7B20" w:rsidRDefault="0085436B" w:rsidP="009E7B20">
      <w:pPr>
        <w:spacing w:after="0"/>
        <w:rPr>
          <w:rFonts w:ascii="Cambria Math" w:hAnsi="Cambria Math"/>
          <w:lang w:eastAsia="zh-CN"/>
        </w:rPr>
      </w:pPr>
      <w:r w:rsidRPr="009E7B20">
        <w:rPr>
          <w:rFonts w:ascii="Cambria Math" w:hAnsi="Cambria Math"/>
        </w:rPr>
        <w:t>例如</w:t>
      </w:r>
      <w:r w:rsidRPr="009E7B20">
        <w:rPr>
          <w:rFonts w:ascii="Cambria Math" w:hAnsi="Cambria Math"/>
        </w:rPr>
        <w:t xml:space="preserve"> SD </w:t>
      </w:r>
      <w:r w:rsidRPr="009E7B20">
        <w:rPr>
          <w:rFonts w:ascii="Cambria Math" w:hAnsi="Cambria Math"/>
        </w:rPr>
        <w:t>卡设备名容易选错，就把</w:t>
      </w:r>
      <w:r w:rsidRPr="009E7B20">
        <w:rPr>
          <w:rFonts w:ascii="Cambria Math" w:hAnsi="Cambria Math"/>
        </w:rPr>
        <w:t xml:space="preserve"> lsblk </w:t>
      </w:r>
      <w:r w:rsidRPr="009E7B20">
        <w:rPr>
          <w:rFonts w:ascii="Cambria Math" w:hAnsi="Cambria Math"/>
        </w:rPr>
        <w:t>和容量检查写入部署流程；机器人运动后容易累积误差，就加入按不确定度触发的重新定位；没有</w:t>
      </w:r>
      <w:r w:rsidRPr="009E7B20">
        <w:rPr>
          <w:rFonts w:ascii="Cambria Math" w:hAnsi="Cambria Math"/>
        </w:rPr>
        <w:t xml:space="preserve"> Worker </w:t>
      </w:r>
      <w:r w:rsidRPr="009E7B20">
        <w:rPr>
          <w:rFonts w:ascii="Cambria Math" w:hAnsi="Cambria Math"/>
        </w:rPr>
        <w:t>时不希望用户重复提交，就设计</w:t>
      </w:r>
      <w:r w:rsidRPr="009E7B20">
        <w:rPr>
          <w:rFonts w:ascii="Cambria Math" w:hAnsi="Cambria Math"/>
        </w:rPr>
        <w:t xml:space="preserve"> 202 + request_id</w:t>
      </w:r>
      <w:r w:rsidRPr="009E7B20">
        <w:rPr>
          <w:rFonts w:ascii="Cambria Math" w:hAnsi="Cambria Math"/>
        </w:rPr>
        <w:t>；后台已经完成任务但现场看不到，就完善</w:t>
      </w:r>
      <w:r w:rsidRPr="009E7B20">
        <w:rPr>
          <w:rFonts w:ascii="Cambria Math" w:hAnsi="Cambria Math"/>
        </w:rPr>
        <w:t xml:space="preserve"> Requests </w:t>
      </w:r>
      <w:r w:rsidRPr="009E7B20">
        <w:rPr>
          <w:rFonts w:ascii="Cambria Math" w:hAnsi="Cambria Math"/>
        </w:rPr>
        <w:t>与</w:t>
      </w:r>
      <w:r w:rsidRPr="009E7B20">
        <w:rPr>
          <w:rFonts w:ascii="Cambria Math" w:hAnsi="Cambria Math"/>
        </w:rPr>
        <w:t xml:space="preserve"> Events UI</w:t>
      </w:r>
      <w:r w:rsidRPr="009E7B20">
        <w:rPr>
          <w:rFonts w:ascii="Cambria Math" w:hAnsi="Cambria Math"/>
        </w:rPr>
        <w:t>；学生身份过于弱，就增加密码认证。</w:t>
      </w:r>
      <w:r w:rsidRPr="009E7B20">
        <w:rPr>
          <w:rFonts w:ascii="Cambria Math" w:hAnsi="Cambria Math"/>
          <w:lang w:eastAsia="zh-CN"/>
        </w:rPr>
        <w:t>这些改进的共同特点是把个人经验转化成系统规则。</w:t>
      </w:r>
    </w:p>
    <w:p w14:paraId="3E61846E" w14:textId="77777777" w:rsidR="00DB473A" w:rsidRPr="009E7B20" w:rsidRDefault="0085436B" w:rsidP="009E7B20">
      <w:pPr>
        <w:spacing w:after="0"/>
        <w:rPr>
          <w:rFonts w:ascii="Cambria Math" w:hAnsi="Cambria Math"/>
          <w:lang w:eastAsia="zh-CN"/>
        </w:rPr>
      </w:pPr>
      <w:r w:rsidRPr="009E7B20">
        <w:rPr>
          <w:rFonts w:ascii="Cambria Math" w:hAnsi="Cambria Math"/>
          <w:lang w:eastAsia="zh-CN"/>
        </w:rPr>
        <w:t>这种思路也是本次实习中最重要的工程变化之一：问题被解决之后，系统应当比发生问题之前更清晰、更容易维护，而不是只恢复到</w:t>
      </w:r>
      <w:r w:rsidRPr="009E7B20">
        <w:rPr>
          <w:rFonts w:ascii="Cambria Math" w:hAnsi="Cambria Math"/>
          <w:lang w:eastAsia="zh-CN"/>
        </w:rPr>
        <w:t>“</w:t>
      </w:r>
      <w:r w:rsidRPr="009E7B20">
        <w:rPr>
          <w:rFonts w:ascii="Cambria Math" w:hAnsi="Cambria Math"/>
          <w:lang w:eastAsia="zh-CN"/>
        </w:rPr>
        <w:t>这一次能运行</w:t>
      </w:r>
      <w:r w:rsidRPr="009E7B20">
        <w:rPr>
          <w:rFonts w:ascii="Cambria Math" w:hAnsi="Cambria Math"/>
          <w:lang w:eastAsia="zh-CN"/>
        </w:rPr>
        <w:t>”</w:t>
      </w:r>
      <w:r w:rsidRPr="009E7B20">
        <w:rPr>
          <w:rFonts w:ascii="Cambria Math" w:hAnsi="Cambria Math"/>
          <w:lang w:eastAsia="zh-CN"/>
        </w:rPr>
        <w:t>的状态。</w:t>
      </w:r>
    </w:p>
    <w:p w14:paraId="3E224D3F" w14:textId="3ADC928F" w:rsidR="00DB473A" w:rsidRPr="009E7B20" w:rsidRDefault="0085436B" w:rsidP="009E7B20">
      <w:pPr>
        <w:pStyle w:val="Heading1"/>
        <w:spacing w:after="0"/>
        <w:rPr>
          <w:color w:val="auto"/>
          <w:lang w:eastAsia="zh-CN"/>
        </w:rPr>
      </w:pPr>
      <w:bookmarkStart w:id="56" w:name="_Toc239875936"/>
      <w:r w:rsidRPr="009E7B20">
        <w:rPr>
          <w:rFonts w:hint="eastAsia"/>
          <w:color w:val="auto"/>
          <w:lang w:eastAsia="zh-CN"/>
        </w:rPr>
        <w:lastRenderedPageBreak/>
        <w:t>第八章</w:t>
      </w:r>
      <w:r w:rsidRPr="009E7B20">
        <w:rPr>
          <w:rFonts w:hint="eastAsia"/>
          <w:color w:val="auto"/>
          <w:lang w:eastAsia="zh-CN"/>
        </w:rPr>
        <w:t xml:space="preserve"> </w:t>
      </w:r>
      <w:r w:rsidRPr="009E7B20">
        <w:rPr>
          <w:rFonts w:hint="eastAsia"/>
          <w:color w:val="auto"/>
          <w:lang w:eastAsia="zh-CN"/>
        </w:rPr>
        <w:t>实习成果与工程认识</w:t>
      </w:r>
      <w:bookmarkEnd w:id="56"/>
    </w:p>
    <w:p w14:paraId="130B2CD9" w14:textId="77777777" w:rsidR="0085436B" w:rsidRPr="009E7B20" w:rsidRDefault="0085436B" w:rsidP="009E7B20">
      <w:pPr>
        <w:spacing w:after="0"/>
        <w:rPr>
          <w:lang w:eastAsia="zh-CN"/>
        </w:rPr>
      </w:pPr>
      <w:r w:rsidRPr="009E7B20">
        <w:rPr>
          <w:rFonts w:hint="eastAsia"/>
          <w:lang w:eastAsia="zh-CN"/>
        </w:rPr>
        <w:t>本次实习的成果不仅是若干功能点，而是从机器人现场任务、共享</w:t>
      </w:r>
      <w:r w:rsidRPr="009E7B20">
        <w:rPr>
          <w:rFonts w:hint="eastAsia"/>
          <w:lang w:eastAsia="zh-CN"/>
        </w:rPr>
        <w:t xml:space="preserve"> FPGA </w:t>
      </w:r>
      <w:r w:rsidRPr="009E7B20">
        <w:rPr>
          <w:rFonts w:hint="eastAsia"/>
          <w:lang w:eastAsia="zh-CN"/>
        </w:rPr>
        <w:t>计算到教学资料的一条完整交付链。</w:t>
      </w:r>
    </w:p>
    <w:p w14:paraId="3BFCFF7F" w14:textId="77777777" w:rsidR="0085436B" w:rsidRPr="009E7B20" w:rsidRDefault="0085436B" w:rsidP="009E7B20">
      <w:pPr>
        <w:pStyle w:val="Caption"/>
        <w:keepNext/>
        <w:spacing w:after="0"/>
        <w:jc w:val="center"/>
        <w:rPr>
          <w:color w:val="auto"/>
          <w:lang w:eastAsia="zh-CN"/>
        </w:rPr>
      </w:pPr>
      <w:r w:rsidRPr="009E7B20">
        <w:rPr>
          <w:rFonts w:hint="eastAsia"/>
          <w:color w:val="auto"/>
          <w:lang w:eastAsia="zh-CN"/>
        </w:rPr>
        <w:t>表</w:t>
      </w:r>
      <w:r w:rsidRPr="009E7B20">
        <w:rPr>
          <w:rFonts w:hint="eastAsia"/>
          <w:color w:val="auto"/>
          <w:lang w:eastAsia="zh-CN"/>
        </w:rPr>
        <w:t xml:space="preserve"> 8-1 </w:t>
      </w:r>
      <w:r w:rsidRPr="009E7B20">
        <w:rPr>
          <w:rFonts w:hint="eastAsia"/>
          <w:color w:val="auto"/>
          <w:lang w:eastAsia="zh-CN"/>
        </w:rPr>
        <w:t>实习主要成果</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0" w:type="dxa"/>
          <w:left w:w="120" w:type="dxa"/>
          <w:bottom w:w="100" w:type="dxa"/>
          <w:right w:w="120" w:type="dxa"/>
        </w:tblCellMar>
        <w:tblLook w:val="0000" w:firstRow="0" w:lastRow="0" w:firstColumn="0" w:lastColumn="0" w:noHBand="0" w:noVBand="0"/>
      </w:tblPr>
      <w:tblGrid>
        <w:gridCol w:w="2600"/>
        <w:gridCol w:w="6400"/>
      </w:tblGrid>
      <w:tr w:rsidR="009E7B20" w:rsidRPr="009E7B20" w14:paraId="30988532" w14:textId="77777777" w:rsidTr="00063ED6">
        <w:trPr>
          <w:tblHeader/>
        </w:trPr>
        <w:tc>
          <w:tcPr>
            <w:tcW w:w="2600" w:type="dxa"/>
            <w:shd w:val="clear" w:color="auto" w:fill="F0F0F0"/>
            <w:vAlign w:val="center"/>
          </w:tcPr>
          <w:p w14:paraId="0BEE3374" w14:textId="4CDAFC97" w:rsidR="0085436B" w:rsidRPr="009E7B20" w:rsidRDefault="0085436B" w:rsidP="009E7B20">
            <w:pPr>
              <w:spacing w:after="0" w:line="240" w:lineRule="auto"/>
              <w:ind w:firstLine="0"/>
              <w:rPr>
                <w:lang w:eastAsia="zh-CN"/>
              </w:rPr>
            </w:pPr>
            <w:r w:rsidRPr="009E7B20">
              <w:rPr>
                <w:rFonts w:hint="eastAsia"/>
                <w:lang w:eastAsia="zh-CN"/>
              </w:rPr>
              <w:t>成果类别</w:t>
            </w:r>
          </w:p>
        </w:tc>
        <w:tc>
          <w:tcPr>
            <w:tcW w:w="6400" w:type="dxa"/>
            <w:shd w:val="clear" w:color="auto" w:fill="F0F0F0"/>
            <w:vAlign w:val="center"/>
          </w:tcPr>
          <w:p w14:paraId="4C388D7B" w14:textId="0818FCBC" w:rsidR="0085436B" w:rsidRPr="009E7B20" w:rsidRDefault="0085436B" w:rsidP="009E7B20">
            <w:pPr>
              <w:spacing w:after="0" w:line="240" w:lineRule="auto"/>
              <w:ind w:firstLine="0"/>
              <w:rPr>
                <w:lang w:eastAsia="zh-CN"/>
              </w:rPr>
            </w:pPr>
            <w:r w:rsidRPr="009E7B20">
              <w:rPr>
                <w:rFonts w:hint="eastAsia"/>
                <w:lang w:eastAsia="zh-CN"/>
              </w:rPr>
              <w:t>最终成果</w:t>
            </w:r>
          </w:p>
        </w:tc>
      </w:tr>
      <w:tr w:rsidR="009E7B20" w:rsidRPr="009E7B20" w14:paraId="1965CD28" w14:textId="77777777" w:rsidTr="00063ED6">
        <w:tc>
          <w:tcPr>
            <w:tcW w:w="2600" w:type="dxa"/>
            <w:shd w:val="clear" w:color="auto" w:fill="auto"/>
            <w:vAlign w:val="center"/>
          </w:tcPr>
          <w:p w14:paraId="663A9D03" w14:textId="41A45D89" w:rsidR="0085436B" w:rsidRPr="009E7B20" w:rsidRDefault="0085436B" w:rsidP="009E7B20">
            <w:pPr>
              <w:spacing w:after="0" w:line="240" w:lineRule="auto"/>
              <w:ind w:firstLine="0"/>
              <w:rPr>
                <w:lang w:eastAsia="zh-CN"/>
              </w:rPr>
            </w:pPr>
            <w:r w:rsidRPr="009E7B20">
              <w:rPr>
                <w:lang w:eastAsia="zh-CN"/>
              </w:rPr>
              <w:t>Robot</w:t>
            </w:r>
          </w:p>
        </w:tc>
        <w:tc>
          <w:tcPr>
            <w:tcW w:w="6400" w:type="dxa"/>
            <w:shd w:val="clear" w:color="auto" w:fill="auto"/>
            <w:vAlign w:val="center"/>
          </w:tcPr>
          <w:p w14:paraId="71A671B9" w14:textId="59A5352C" w:rsidR="0085436B" w:rsidRPr="009E7B20" w:rsidRDefault="0085436B" w:rsidP="009E7B20">
            <w:pPr>
              <w:spacing w:after="0" w:line="240" w:lineRule="auto"/>
              <w:ind w:firstLine="0"/>
              <w:rPr>
                <w:lang w:eastAsia="zh-CN"/>
              </w:rPr>
            </w:pPr>
            <w:r w:rsidRPr="009E7B20">
              <w:rPr>
                <w:rFonts w:hint="eastAsia"/>
                <w:lang w:eastAsia="zh-CN"/>
              </w:rPr>
              <w:t>新</w:t>
            </w:r>
            <w:r w:rsidRPr="009E7B20">
              <w:rPr>
                <w:rFonts w:hint="eastAsia"/>
                <w:lang w:eastAsia="zh-CN"/>
              </w:rPr>
              <w:t xml:space="preserve"> TonyPi </w:t>
            </w:r>
            <w:r w:rsidRPr="009E7B20">
              <w:rPr>
                <w:rFonts w:hint="eastAsia"/>
                <w:lang w:eastAsia="zh-CN"/>
              </w:rPr>
              <w:t>与新场地完整比赛流程</w:t>
            </w:r>
          </w:p>
        </w:tc>
      </w:tr>
      <w:tr w:rsidR="009E7B20" w:rsidRPr="009E7B20" w14:paraId="63D1BFCA" w14:textId="77777777" w:rsidTr="00063ED6">
        <w:tc>
          <w:tcPr>
            <w:tcW w:w="2600" w:type="dxa"/>
            <w:shd w:val="clear" w:color="auto" w:fill="auto"/>
            <w:vAlign w:val="center"/>
          </w:tcPr>
          <w:p w14:paraId="717C3040" w14:textId="31F5C21C" w:rsidR="0085436B" w:rsidRPr="009E7B20" w:rsidRDefault="0085436B" w:rsidP="009E7B20">
            <w:pPr>
              <w:spacing w:after="0" w:line="240" w:lineRule="auto"/>
              <w:ind w:firstLine="0"/>
              <w:rPr>
                <w:lang w:eastAsia="zh-CN"/>
              </w:rPr>
            </w:pPr>
            <w:r w:rsidRPr="009E7B20">
              <w:rPr>
                <w:lang w:eastAsia="zh-CN"/>
              </w:rPr>
              <w:t>KV260 Runtime</w:t>
            </w:r>
          </w:p>
        </w:tc>
        <w:tc>
          <w:tcPr>
            <w:tcW w:w="6400" w:type="dxa"/>
            <w:shd w:val="clear" w:color="auto" w:fill="auto"/>
            <w:vAlign w:val="center"/>
          </w:tcPr>
          <w:p w14:paraId="4453F458" w14:textId="3C247FF1" w:rsidR="0085436B" w:rsidRPr="009E7B20" w:rsidRDefault="0085436B" w:rsidP="009E7B20">
            <w:pPr>
              <w:spacing w:after="0" w:line="240" w:lineRule="auto"/>
              <w:ind w:firstLine="0"/>
              <w:rPr>
                <w:lang w:eastAsia="zh-CN"/>
              </w:rPr>
            </w:pPr>
            <w:r w:rsidRPr="009E7B20">
              <w:rPr>
                <w:rFonts w:hint="eastAsia"/>
                <w:lang w:eastAsia="zh-CN"/>
              </w:rPr>
              <w:t>标准化镜像、</w:t>
            </w:r>
            <w:r w:rsidRPr="009E7B20">
              <w:rPr>
                <w:rFonts w:hint="eastAsia"/>
                <w:lang w:eastAsia="zh-CN"/>
              </w:rPr>
              <w:t xml:space="preserve">XRT/ZOCL/pyxrt/PYNQ </w:t>
            </w:r>
            <w:r w:rsidRPr="009E7B20">
              <w:rPr>
                <w:rFonts w:hint="eastAsia"/>
                <w:lang w:eastAsia="zh-CN"/>
              </w:rPr>
              <w:t>环境</w:t>
            </w:r>
          </w:p>
        </w:tc>
      </w:tr>
      <w:tr w:rsidR="009E7B20" w:rsidRPr="009E7B20" w14:paraId="2637894F" w14:textId="77777777" w:rsidTr="00063ED6">
        <w:tc>
          <w:tcPr>
            <w:tcW w:w="2600" w:type="dxa"/>
            <w:shd w:val="clear" w:color="auto" w:fill="auto"/>
            <w:vAlign w:val="center"/>
          </w:tcPr>
          <w:p w14:paraId="00B790D6" w14:textId="5F4D1D3C" w:rsidR="0085436B" w:rsidRPr="009E7B20" w:rsidRDefault="0085436B" w:rsidP="009E7B20">
            <w:pPr>
              <w:spacing w:after="0" w:line="240" w:lineRule="auto"/>
              <w:ind w:firstLine="0"/>
              <w:rPr>
                <w:lang w:eastAsia="zh-CN"/>
              </w:rPr>
            </w:pPr>
            <w:r w:rsidRPr="009E7B20">
              <w:rPr>
                <w:lang w:eastAsia="zh-CN"/>
              </w:rPr>
              <w:t>Server</w:t>
            </w:r>
          </w:p>
        </w:tc>
        <w:tc>
          <w:tcPr>
            <w:tcW w:w="6400" w:type="dxa"/>
            <w:shd w:val="clear" w:color="auto" w:fill="auto"/>
            <w:vAlign w:val="center"/>
          </w:tcPr>
          <w:p w14:paraId="1D3C1D2A" w14:textId="2C677B16" w:rsidR="0085436B" w:rsidRPr="009E7B20" w:rsidRDefault="0085436B" w:rsidP="009E7B20">
            <w:pPr>
              <w:spacing w:after="0" w:line="240" w:lineRule="auto"/>
              <w:ind w:firstLine="0"/>
              <w:rPr>
                <w:lang w:eastAsia="zh-CN"/>
              </w:rPr>
            </w:pPr>
            <w:r w:rsidRPr="009E7B20">
              <w:rPr>
                <w:rFonts w:hint="eastAsia"/>
                <w:lang w:eastAsia="zh-CN"/>
              </w:rPr>
              <w:t>多学生、多</w:t>
            </w:r>
            <w:r w:rsidRPr="009E7B20">
              <w:rPr>
                <w:rFonts w:hint="eastAsia"/>
                <w:lang w:eastAsia="zh-CN"/>
              </w:rPr>
              <w:t xml:space="preserve"> Worker</w:t>
            </w:r>
            <w:r w:rsidRPr="009E7B20">
              <w:rPr>
                <w:rFonts w:hint="eastAsia"/>
                <w:lang w:eastAsia="zh-CN"/>
              </w:rPr>
              <w:t>、持久化调度平台与</w:t>
            </w:r>
            <w:r w:rsidRPr="009E7B20">
              <w:rPr>
                <w:rFonts w:hint="eastAsia"/>
                <w:lang w:eastAsia="zh-CN"/>
              </w:rPr>
              <w:t xml:space="preserve"> UI</w:t>
            </w:r>
          </w:p>
        </w:tc>
      </w:tr>
      <w:tr w:rsidR="009E7B20" w:rsidRPr="009E7B20" w14:paraId="0BBCD4B7" w14:textId="77777777" w:rsidTr="00063ED6">
        <w:tc>
          <w:tcPr>
            <w:tcW w:w="2600" w:type="dxa"/>
            <w:shd w:val="clear" w:color="auto" w:fill="auto"/>
            <w:vAlign w:val="center"/>
          </w:tcPr>
          <w:p w14:paraId="3B9B71C1" w14:textId="18E9D13D" w:rsidR="0085436B" w:rsidRPr="009E7B20" w:rsidRDefault="0085436B" w:rsidP="009E7B20">
            <w:pPr>
              <w:spacing w:after="0" w:line="240" w:lineRule="auto"/>
              <w:ind w:firstLine="0"/>
              <w:rPr>
                <w:lang w:eastAsia="zh-CN"/>
              </w:rPr>
            </w:pPr>
            <w:r w:rsidRPr="009E7B20">
              <w:rPr>
                <w:lang w:eastAsia="zh-CN"/>
              </w:rPr>
              <w:t>Deployment</w:t>
            </w:r>
          </w:p>
        </w:tc>
        <w:tc>
          <w:tcPr>
            <w:tcW w:w="6400" w:type="dxa"/>
            <w:shd w:val="clear" w:color="auto" w:fill="auto"/>
            <w:vAlign w:val="center"/>
          </w:tcPr>
          <w:p w14:paraId="5567D756" w14:textId="361262A6" w:rsidR="0085436B" w:rsidRPr="009E7B20" w:rsidRDefault="00C35BED" w:rsidP="009E7B20">
            <w:pPr>
              <w:spacing w:after="0" w:line="240" w:lineRule="auto"/>
              <w:ind w:firstLine="0"/>
              <w:rPr>
                <w:lang w:eastAsia="zh-CN"/>
              </w:rPr>
            </w:pPr>
            <w:r w:rsidRPr="009E7B20">
              <w:rPr>
                <w:rFonts w:hint="eastAsia"/>
                <w:lang w:eastAsia="zh-CN"/>
              </w:rPr>
              <w:t xml:space="preserve">20 </w:t>
            </w:r>
            <w:r w:rsidRPr="009E7B20">
              <w:rPr>
                <w:rFonts w:hint="eastAsia"/>
                <w:lang w:eastAsia="zh-CN"/>
              </w:rPr>
              <w:t>片</w:t>
            </w:r>
            <w:r w:rsidRPr="009E7B20">
              <w:rPr>
                <w:rFonts w:hint="eastAsia"/>
                <w:lang w:eastAsia="zh-CN"/>
              </w:rPr>
              <w:t xml:space="preserve"> KV260 </w:t>
            </w:r>
            <w:r w:rsidRPr="009E7B20">
              <w:rPr>
                <w:rFonts w:hint="eastAsia"/>
                <w:lang w:eastAsia="zh-CN"/>
              </w:rPr>
              <w:t>完整部署并接入</w:t>
            </w:r>
            <w:r w:rsidRPr="009E7B20">
              <w:rPr>
                <w:rFonts w:hint="eastAsia"/>
                <w:lang w:eastAsia="zh-CN"/>
              </w:rPr>
              <w:t xml:space="preserve"> Central</w:t>
            </w:r>
          </w:p>
        </w:tc>
      </w:tr>
      <w:tr w:rsidR="009E7B20" w:rsidRPr="009E7B20" w14:paraId="1A92C2E3" w14:textId="77777777" w:rsidTr="00063ED6">
        <w:tc>
          <w:tcPr>
            <w:tcW w:w="2600" w:type="dxa"/>
            <w:shd w:val="clear" w:color="auto" w:fill="auto"/>
            <w:vAlign w:val="center"/>
          </w:tcPr>
          <w:p w14:paraId="6639151E" w14:textId="4E450E5C" w:rsidR="0085436B" w:rsidRPr="009E7B20" w:rsidRDefault="0085436B" w:rsidP="009E7B20">
            <w:pPr>
              <w:spacing w:after="0" w:line="240" w:lineRule="auto"/>
              <w:ind w:firstLine="0"/>
              <w:rPr>
                <w:lang w:eastAsia="zh-CN"/>
              </w:rPr>
            </w:pPr>
            <w:r w:rsidRPr="009E7B20">
              <w:rPr>
                <w:lang w:eastAsia="zh-CN"/>
              </w:rPr>
              <w:t>Integration</w:t>
            </w:r>
          </w:p>
        </w:tc>
        <w:tc>
          <w:tcPr>
            <w:tcW w:w="6400" w:type="dxa"/>
            <w:shd w:val="clear" w:color="auto" w:fill="auto"/>
            <w:vAlign w:val="center"/>
          </w:tcPr>
          <w:p w14:paraId="36EC1948" w14:textId="4A44C207" w:rsidR="0085436B" w:rsidRPr="009E7B20" w:rsidRDefault="0085436B" w:rsidP="009E7B20">
            <w:pPr>
              <w:spacing w:after="0" w:line="240" w:lineRule="auto"/>
              <w:ind w:firstLine="0"/>
              <w:rPr>
                <w:lang w:eastAsia="zh-CN"/>
              </w:rPr>
            </w:pPr>
            <w:r w:rsidRPr="009E7B20">
              <w:rPr>
                <w:rFonts w:hint="eastAsia"/>
                <w:lang w:eastAsia="zh-CN"/>
              </w:rPr>
              <w:t xml:space="preserve">Robot </w:t>
            </w:r>
            <w:r w:rsidRPr="009E7B20">
              <w:rPr>
                <w:rFonts w:hint="eastAsia"/>
                <w:lang w:eastAsia="zh-CN"/>
              </w:rPr>
              <w:t>→</w:t>
            </w:r>
            <w:r w:rsidRPr="009E7B20">
              <w:rPr>
                <w:rFonts w:hint="eastAsia"/>
                <w:lang w:eastAsia="zh-CN"/>
              </w:rPr>
              <w:t xml:space="preserve"> Central </w:t>
            </w:r>
            <w:r w:rsidRPr="009E7B20">
              <w:rPr>
                <w:rFonts w:hint="eastAsia"/>
                <w:lang w:eastAsia="zh-CN"/>
              </w:rPr>
              <w:t>→</w:t>
            </w:r>
            <w:r w:rsidRPr="009E7B20">
              <w:rPr>
                <w:rFonts w:hint="eastAsia"/>
                <w:lang w:eastAsia="zh-CN"/>
              </w:rPr>
              <w:t xml:space="preserve"> KV260 </w:t>
            </w:r>
            <w:r w:rsidRPr="009E7B20">
              <w:rPr>
                <w:rFonts w:hint="eastAsia"/>
                <w:lang w:eastAsia="zh-CN"/>
              </w:rPr>
              <w:t>→</w:t>
            </w:r>
            <w:r w:rsidRPr="009E7B20">
              <w:rPr>
                <w:rFonts w:hint="eastAsia"/>
                <w:lang w:eastAsia="zh-CN"/>
              </w:rPr>
              <w:t xml:space="preserve"> FPGA </w:t>
            </w:r>
            <w:r w:rsidRPr="009E7B20">
              <w:rPr>
                <w:rFonts w:hint="eastAsia"/>
                <w:lang w:eastAsia="zh-CN"/>
              </w:rPr>
              <w:t>端到端链路</w:t>
            </w:r>
          </w:p>
        </w:tc>
      </w:tr>
      <w:tr w:rsidR="009E7B20" w:rsidRPr="009E7B20" w14:paraId="1D186B59" w14:textId="77777777" w:rsidTr="00063ED6">
        <w:tc>
          <w:tcPr>
            <w:tcW w:w="2600" w:type="dxa"/>
            <w:shd w:val="clear" w:color="auto" w:fill="auto"/>
            <w:vAlign w:val="center"/>
          </w:tcPr>
          <w:p w14:paraId="0B4B4F3E" w14:textId="4AD461E1" w:rsidR="0085436B" w:rsidRPr="009E7B20" w:rsidRDefault="0085436B" w:rsidP="009E7B20">
            <w:pPr>
              <w:spacing w:after="0" w:line="240" w:lineRule="auto"/>
              <w:ind w:firstLine="0"/>
              <w:rPr>
                <w:lang w:eastAsia="zh-CN"/>
              </w:rPr>
            </w:pPr>
            <w:r w:rsidRPr="009E7B20">
              <w:rPr>
                <w:lang w:eastAsia="zh-CN"/>
              </w:rPr>
              <w:t>Documentation</w:t>
            </w:r>
          </w:p>
        </w:tc>
        <w:tc>
          <w:tcPr>
            <w:tcW w:w="6400" w:type="dxa"/>
            <w:shd w:val="clear" w:color="auto" w:fill="auto"/>
            <w:vAlign w:val="center"/>
          </w:tcPr>
          <w:p w14:paraId="632BA9A8" w14:textId="50BBDEB0" w:rsidR="0085436B" w:rsidRPr="009E7B20" w:rsidRDefault="0085436B" w:rsidP="009E7B20">
            <w:pPr>
              <w:spacing w:after="0" w:line="240" w:lineRule="auto"/>
              <w:ind w:firstLine="0"/>
              <w:rPr>
                <w:lang w:eastAsia="zh-CN"/>
              </w:rPr>
            </w:pPr>
            <w:r w:rsidRPr="009E7B20">
              <w:rPr>
                <w:rFonts w:hint="eastAsia"/>
                <w:lang w:eastAsia="zh-CN"/>
              </w:rPr>
              <w:t>实验一至五与比赛说明完成更新</w:t>
            </w:r>
          </w:p>
        </w:tc>
      </w:tr>
    </w:tbl>
    <w:p w14:paraId="025BF193" w14:textId="77777777" w:rsidR="0085436B" w:rsidRPr="009E7B20" w:rsidRDefault="0085436B" w:rsidP="009E7B20">
      <w:pPr>
        <w:spacing w:after="0"/>
        <w:outlineLvl w:val="8"/>
        <w:rPr>
          <w:lang w:eastAsia="zh-CN"/>
        </w:rPr>
      </w:pPr>
    </w:p>
    <w:p w14:paraId="44FA4932" w14:textId="525AD9A2" w:rsidR="00DB473A" w:rsidRPr="009E7B20" w:rsidRDefault="0085436B" w:rsidP="009E7B20">
      <w:pPr>
        <w:pStyle w:val="Heading2"/>
        <w:spacing w:after="0"/>
        <w:rPr>
          <w:rFonts w:ascii="Cambria Math" w:eastAsia="宋体" w:hAnsi="Cambria Math"/>
          <w:color w:val="auto"/>
          <w:lang w:eastAsia="zh-CN"/>
        </w:rPr>
      </w:pPr>
      <w:bookmarkStart w:id="57" w:name="_Toc239875937"/>
      <w:r w:rsidRPr="009E7B20">
        <w:rPr>
          <w:rFonts w:ascii="Cambria Math" w:eastAsia="宋体" w:hAnsi="Cambria Math"/>
          <w:color w:val="auto"/>
          <w:lang w:eastAsia="zh-CN"/>
        </w:rPr>
        <w:t xml:space="preserve">8.1 </w:t>
      </w:r>
      <w:r w:rsidRPr="009E7B20">
        <w:rPr>
          <w:rFonts w:ascii="Cambria Math" w:eastAsia="宋体" w:hAnsi="Cambria Math"/>
          <w:color w:val="auto"/>
          <w:lang w:eastAsia="zh-CN"/>
        </w:rPr>
        <w:t>从算法实现到系统工程</w:t>
      </w:r>
      <w:bookmarkEnd w:id="57"/>
    </w:p>
    <w:p w14:paraId="50D6DECD" w14:textId="77777777" w:rsidR="00DB473A" w:rsidRPr="009E7B20" w:rsidRDefault="0085436B" w:rsidP="009E7B20">
      <w:pPr>
        <w:spacing w:after="0"/>
        <w:rPr>
          <w:rFonts w:ascii="Cambria Math" w:hAnsi="Cambria Math"/>
          <w:lang w:eastAsia="zh-CN"/>
        </w:rPr>
      </w:pPr>
      <w:r w:rsidRPr="009E7B20">
        <w:rPr>
          <w:rFonts w:ascii="Cambria Math" w:hAnsi="Cambria Math"/>
          <w:lang w:eastAsia="zh-CN"/>
        </w:rPr>
        <w:t>实习开始时，我更多关注机器人是否能定位、</w:t>
      </w:r>
      <w:r w:rsidRPr="009E7B20">
        <w:rPr>
          <w:rFonts w:ascii="Cambria Math" w:hAnsi="Cambria Math"/>
          <w:lang w:eastAsia="zh-CN"/>
        </w:rPr>
        <w:t xml:space="preserve">A* </w:t>
      </w:r>
      <w:r w:rsidRPr="009E7B20">
        <w:rPr>
          <w:rFonts w:ascii="Cambria Math" w:hAnsi="Cambria Math"/>
          <w:lang w:eastAsia="zh-CN"/>
        </w:rPr>
        <w:t>是否能找到路径、</w:t>
      </w:r>
      <w:r w:rsidRPr="009E7B20">
        <w:rPr>
          <w:rFonts w:ascii="Cambria Math" w:hAnsi="Cambria Math"/>
          <w:lang w:eastAsia="zh-CN"/>
        </w:rPr>
        <w:t xml:space="preserve">FPGA </w:t>
      </w:r>
      <w:r w:rsidRPr="009E7B20">
        <w:rPr>
          <w:rFonts w:ascii="Cambria Math" w:hAnsi="Cambria Math"/>
          <w:lang w:eastAsia="zh-CN"/>
        </w:rPr>
        <w:t>是否给出分类结果。随着</w:t>
      </w:r>
      <w:r w:rsidRPr="009E7B20">
        <w:rPr>
          <w:rFonts w:ascii="Cambria Math" w:hAnsi="Cambria Math"/>
          <w:lang w:eastAsia="zh-CN"/>
        </w:rPr>
        <w:t xml:space="preserve"> KV260 </w:t>
      </w:r>
      <w:r w:rsidRPr="009E7B20">
        <w:rPr>
          <w:rFonts w:ascii="Cambria Math" w:hAnsi="Cambria Math"/>
          <w:lang w:eastAsia="zh-CN"/>
        </w:rPr>
        <w:t>共享平台逐步建立，我开始把注意力转向系统边界、状态一致性、异常恢复、可观测性和多用户使用。一个模块</w:t>
      </w:r>
      <w:r w:rsidRPr="009E7B20">
        <w:rPr>
          <w:rFonts w:ascii="Cambria Math" w:hAnsi="Cambria Math"/>
          <w:lang w:eastAsia="zh-CN"/>
        </w:rPr>
        <w:t>“</w:t>
      </w:r>
      <w:r w:rsidRPr="009E7B20">
        <w:rPr>
          <w:rFonts w:ascii="Cambria Math" w:hAnsi="Cambria Math"/>
          <w:lang w:eastAsia="zh-CN"/>
        </w:rPr>
        <w:t>能够运行</w:t>
      </w:r>
      <w:r w:rsidRPr="009E7B20">
        <w:rPr>
          <w:rFonts w:ascii="Cambria Math" w:hAnsi="Cambria Math"/>
          <w:lang w:eastAsia="zh-CN"/>
        </w:rPr>
        <w:t>”</w:t>
      </w:r>
      <w:r w:rsidRPr="009E7B20">
        <w:rPr>
          <w:rFonts w:ascii="Cambria Math" w:hAnsi="Cambria Math"/>
          <w:lang w:eastAsia="zh-CN"/>
        </w:rPr>
        <w:t>只是起点，真正的工程需要考虑它如何与其他模块协作，以及失败时整个系统会发生什么。</w:t>
      </w:r>
    </w:p>
    <w:p w14:paraId="5E2E3DEE" w14:textId="77777777" w:rsidR="00DB473A" w:rsidRPr="009E7B20" w:rsidRDefault="0085436B" w:rsidP="009E7B20">
      <w:pPr>
        <w:pStyle w:val="Heading2"/>
        <w:spacing w:after="0"/>
        <w:rPr>
          <w:rFonts w:ascii="Cambria Math" w:eastAsia="宋体" w:hAnsi="Cambria Math"/>
          <w:color w:val="auto"/>
          <w:lang w:eastAsia="zh-CN"/>
        </w:rPr>
      </w:pPr>
      <w:bookmarkStart w:id="58" w:name="_Toc239875938"/>
      <w:r w:rsidRPr="009E7B20">
        <w:rPr>
          <w:rFonts w:ascii="Cambria Math" w:eastAsia="宋体" w:hAnsi="Cambria Math"/>
          <w:color w:val="auto"/>
          <w:lang w:eastAsia="zh-CN"/>
        </w:rPr>
        <w:t xml:space="preserve">8.2 </w:t>
      </w:r>
      <w:r w:rsidRPr="009E7B20">
        <w:rPr>
          <w:rFonts w:ascii="Cambria Math" w:eastAsia="宋体" w:hAnsi="Cambria Math"/>
          <w:color w:val="auto"/>
          <w:lang w:eastAsia="zh-CN"/>
        </w:rPr>
        <w:t>跨层技术能力</w:t>
      </w:r>
      <w:bookmarkEnd w:id="58"/>
    </w:p>
    <w:p w14:paraId="2F0ABD09" w14:textId="77777777" w:rsidR="00DB473A" w:rsidRPr="009E7B20" w:rsidRDefault="0085436B" w:rsidP="009E7B20">
      <w:pPr>
        <w:spacing w:after="0"/>
        <w:rPr>
          <w:rFonts w:ascii="Cambria Math" w:hAnsi="Cambria Math"/>
          <w:lang w:eastAsia="zh-CN"/>
        </w:rPr>
      </w:pPr>
      <w:r w:rsidRPr="009E7B20">
        <w:rPr>
          <w:rFonts w:ascii="Cambria Math" w:hAnsi="Cambria Math"/>
          <w:lang w:eastAsia="zh-CN"/>
        </w:rPr>
        <w:t>本次实习同时涉及机器人视觉与控制、</w:t>
      </w:r>
      <w:r w:rsidRPr="009E7B20">
        <w:rPr>
          <w:rFonts w:ascii="Cambria Math" w:hAnsi="Cambria Math"/>
          <w:lang w:eastAsia="zh-CN"/>
        </w:rPr>
        <w:t>Linux</w:t>
      </w:r>
      <w:r w:rsidRPr="009E7B20">
        <w:rPr>
          <w:rFonts w:ascii="Cambria Math" w:hAnsi="Cambria Math"/>
          <w:lang w:eastAsia="zh-CN"/>
        </w:rPr>
        <w:t>、网络、</w:t>
      </w:r>
      <w:r w:rsidRPr="009E7B20">
        <w:rPr>
          <w:rFonts w:ascii="Cambria Math" w:hAnsi="Cambria Math"/>
          <w:lang w:eastAsia="zh-CN"/>
        </w:rPr>
        <w:t xml:space="preserve">Python </w:t>
      </w:r>
      <w:r w:rsidRPr="009E7B20">
        <w:rPr>
          <w:rFonts w:ascii="Cambria Math" w:hAnsi="Cambria Math"/>
          <w:lang w:eastAsia="zh-CN"/>
        </w:rPr>
        <w:t>服务、数据库、</w:t>
      </w:r>
      <w:r w:rsidRPr="009E7B20">
        <w:rPr>
          <w:rFonts w:ascii="Cambria Math" w:hAnsi="Cambria Math"/>
          <w:lang w:eastAsia="zh-CN"/>
        </w:rPr>
        <w:t xml:space="preserve">FPGA Runtime </w:t>
      </w:r>
      <w:r w:rsidRPr="009E7B20">
        <w:rPr>
          <w:rFonts w:ascii="Cambria Math" w:hAnsi="Cambria Math"/>
          <w:lang w:eastAsia="zh-CN"/>
        </w:rPr>
        <w:t>和工程文档，使我对软硬件之间的关系有了更完整的理解。例如机器人端的一次花卉分类，看似只是调用一个</w:t>
      </w:r>
      <w:r w:rsidRPr="009E7B20">
        <w:rPr>
          <w:rFonts w:ascii="Cambria Math" w:hAnsi="Cambria Math"/>
          <w:lang w:eastAsia="zh-CN"/>
        </w:rPr>
        <w:t xml:space="preserve"> API</w:t>
      </w:r>
      <w:r w:rsidRPr="009E7B20">
        <w:rPr>
          <w:rFonts w:ascii="Cambria Math" w:hAnsi="Cambria Math"/>
          <w:lang w:eastAsia="zh-CN"/>
        </w:rPr>
        <w:t>，实际会经过相机图像、</w:t>
      </w:r>
      <w:r w:rsidRPr="009E7B20">
        <w:rPr>
          <w:rFonts w:ascii="Cambria Math" w:hAnsi="Cambria Math"/>
          <w:lang w:eastAsia="zh-CN"/>
        </w:rPr>
        <w:t>HTTP</w:t>
      </w:r>
      <w:r w:rsidRPr="009E7B20">
        <w:rPr>
          <w:rFonts w:ascii="Cambria Math" w:hAnsi="Cambria Math"/>
          <w:lang w:eastAsia="zh-CN"/>
        </w:rPr>
        <w:t>、认证、</w:t>
      </w:r>
      <w:r w:rsidRPr="009E7B20">
        <w:rPr>
          <w:rFonts w:ascii="Cambria Math" w:hAnsi="Cambria Math"/>
          <w:lang w:eastAsia="zh-CN"/>
        </w:rPr>
        <w:t>Request</w:t>
      </w:r>
      <w:r w:rsidRPr="009E7B20">
        <w:rPr>
          <w:rFonts w:ascii="Cambria Math" w:hAnsi="Cambria Math"/>
          <w:lang w:eastAsia="zh-CN"/>
        </w:rPr>
        <w:t>、</w:t>
      </w:r>
      <w:r w:rsidRPr="009E7B20">
        <w:rPr>
          <w:rFonts w:ascii="Cambria Math" w:hAnsi="Cambria Math"/>
          <w:lang w:eastAsia="zh-CN"/>
        </w:rPr>
        <w:t>Lease</w:t>
      </w:r>
      <w:r w:rsidRPr="009E7B20">
        <w:rPr>
          <w:rFonts w:ascii="Cambria Math" w:hAnsi="Cambria Math"/>
          <w:lang w:eastAsia="zh-CN"/>
        </w:rPr>
        <w:t>、</w:t>
      </w:r>
      <w:r w:rsidRPr="009E7B20">
        <w:rPr>
          <w:rFonts w:ascii="Cambria Math" w:hAnsi="Cambria Math"/>
          <w:lang w:eastAsia="zh-CN"/>
        </w:rPr>
        <w:t>Worker</w:t>
      </w:r>
      <w:r w:rsidRPr="009E7B20">
        <w:rPr>
          <w:rFonts w:ascii="Cambria Math" w:hAnsi="Cambria Math"/>
          <w:lang w:eastAsia="zh-CN"/>
        </w:rPr>
        <w:t>、</w:t>
      </w:r>
      <w:r w:rsidRPr="009E7B20">
        <w:rPr>
          <w:rFonts w:ascii="Cambria Math" w:hAnsi="Cambria Math"/>
          <w:lang w:eastAsia="zh-CN"/>
        </w:rPr>
        <w:t>PYNQ</w:t>
      </w:r>
      <w:r w:rsidRPr="009E7B20">
        <w:rPr>
          <w:rFonts w:ascii="Cambria Math" w:hAnsi="Cambria Math"/>
          <w:lang w:eastAsia="zh-CN"/>
        </w:rPr>
        <w:t>、</w:t>
      </w:r>
      <w:r w:rsidRPr="009E7B20">
        <w:rPr>
          <w:rFonts w:ascii="Cambria Math" w:hAnsi="Cambria Math"/>
          <w:lang w:eastAsia="zh-CN"/>
        </w:rPr>
        <w:t>DMA</w:t>
      </w:r>
      <w:r w:rsidRPr="009E7B20">
        <w:rPr>
          <w:rFonts w:ascii="Cambria Math" w:hAnsi="Cambria Math"/>
          <w:lang w:eastAsia="zh-CN"/>
        </w:rPr>
        <w:t>、</w:t>
      </w:r>
      <w:r w:rsidRPr="009E7B20">
        <w:rPr>
          <w:rFonts w:ascii="Cambria Math" w:hAnsi="Cambria Math"/>
          <w:lang w:eastAsia="zh-CN"/>
        </w:rPr>
        <w:t>FPGA</w:t>
      </w:r>
      <w:r w:rsidRPr="009E7B20">
        <w:rPr>
          <w:rFonts w:ascii="Cambria Math" w:hAnsi="Cambria Math"/>
          <w:lang w:eastAsia="zh-CN"/>
        </w:rPr>
        <w:t>，再沿相反路径返回结果。理解这条链路后，遇到问题时能够更有针对性地判断其所属层次。</w:t>
      </w:r>
    </w:p>
    <w:p w14:paraId="4A02D97C" w14:textId="77777777" w:rsidR="00DB473A" w:rsidRPr="009E7B20" w:rsidRDefault="0085436B" w:rsidP="009E7B20">
      <w:pPr>
        <w:pStyle w:val="Heading2"/>
        <w:spacing w:after="0"/>
        <w:rPr>
          <w:rFonts w:ascii="Cambria Math" w:eastAsia="宋体" w:hAnsi="Cambria Math"/>
          <w:color w:val="auto"/>
          <w:lang w:eastAsia="zh-CN"/>
        </w:rPr>
      </w:pPr>
      <w:bookmarkStart w:id="59" w:name="_Toc239875939"/>
      <w:r w:rsidRPr="009E7B20">
        <w:rPr>
          <w:rFonts w:ascii="Cambria Math" w:eastAsia="宋体" w:hAnsi="Cambria Math"/>
          <w:color w:val="auto"/>
          <w:lang w:eastAsia="zh-CN"/>
        </w:rPr>
        <w:lastRenderedPageBreak/>
        <w:t xml:space="preserve">8.3 </w:t>
      </w:r>
      <w:r w:rsidRPr="009E7B20">
        <w:rPr>
          <w:rFonts w:ascii="Cambria Math" w:eastAsia="宋体" w:hAnsi="Cambria Math"/>
          <w:color w:val="auto"/>
          <w:lang w:eastAsia="zh-CN"/>
        </w:rPr>
        <w:t>工程规范与文档意识</w:t>
      </w:r>
      <w:bookmarkEnd w:id="59"/>
    </w:p>
    <w:p w14:paraId="6A5E545E" w14:textId="77777777" w:rsidR="00DB473A" w:rsidRPr="009E7B20" w:rsidRDefault="0085436B" w:rsidP="009E7B20">
      <w:pPr>
        <w:spacing w:after="0"/>
        <w:rPr>
          <w:rFonts w:ascii="Cambria Math" w:hAnsi="Cambria Math"/>
          <w:lang w:eastAsia="zh-CN"/>
        </w:rPr>
      </w:pPr>
      <w:r w:rsidRPr="009E7B20">
        <w:rPr>
          <w:rFonts w:ascii="Cambria Math" w:hAnsi="Cambria Math"/>
          <w:lang w:eastAsia="zh-CN"/>
        </w:rPr>
        <w:t>通过批量部署脚本、持久化数据库、</w:t>
      </w:r>
      <w:r w:rsidRPr="009E7B20">
        <w:rPr>
          <w:rFonts w:ascii="Cambria Math" w:hAnsi="Cambria Math"/>
          <w:lang w:eastAsia="zh-CN"/>
        </w:rPr>
        <w:t>Audit Event</w:t>
      </w:r>
      <w:r w:rsidRPr="009E7B20">
        <w:rPr>
          <w:rFonts w:ascii="Cambria Math" w:hAnsi="Cambria Math"/>
          <w:lang w:eastAsia="zh-CN"/>
        </w:rPr>
        <w:t>、自动化测试和指导书整理，我更加认识到工程规范的价值。可复现的脚本能够减少人工配置差异，持久化和日志能够让问题有证据可查，清晰文档能够降低后续维护成本。这些工作可能不像算法结果那样直观，但它们决定了系统能否从一次演示变成可以长期使用的平台。</w:t>
      </w:r>
    </w:p>
    <w:p w14:paraId="3FD790AF" w14:textId="77777777" w:rsidR="00DB473A" w:rsidRPr="009E7B20" w:rsidRDefault="0085436B" w:rsidP="009E7B20">
      <w:pPr>
        <w:pStyle w:val="Heading2"/>
        <w:spacing w:after="0"/>
        <w:rPr>
          <w:rFonts w:ascii="Cambria Math" w:eastAsia="宋体" w:hAnsi="Cambria Math"/>
          <w:color w:val="auto"/>
          <w:lang w:eastAsia="zh-CN"/>
        </w:rPr>
      </w:pPr>
      <w:bookmarkStart w:id="60" w:name="_Toc239875940"/>
      <w:r w:rsidRPr="009E7B20">
        <w:rPr>
          <w:rFonts w:ascii="Cambria Math" w:eastAsia="宋体" w:hAnsi="Cambria Math"/>
          <w:color w:val="auto"/>
          <w:lang w:eastAsia="zh-CN"/>
        </w:rPr>
        <w:t xml:space="preserve">8.4 </w:t>
      </w:r>
      <w:r w:rsidRPr="009E7B20">
        <w:rPr>
          <w:rFonts w:ascii="Cambria Math" w:eastAsia="宋体" w:hAnsi="Cambria Math"/>
          <w:color w:val="auto"/>
          <w:lang w:eastAsia="zh-CN"/>
        </w:rPr>
        <w:t>仍需提升的方向</w:t>
      </w:r>
      <w:bookmarkEnd w:id="60"/>
    </w:p>
    <w:p w14:paraId="4BD6710D" w14:textId="77777777" w:rsidR="00DB473A" w:rsidRPr="009E7B20" w:rsidRDefault="0085436B" w:rsidP="009E7B20">
      <w:pPr>
        <w:spacing w:after="0"/>
        <w:rPr>
          <w:rFonts w:ascii="Cambria Math" w:hAnsi="Cambria Math"/>
          <w:lang w:eastAsia="zh-CN"/>
        </w:rPr>
      </w:pPr>
      <w:r w:rsidRPr="009E7B20">
        <w:rPr>
          <w:rFonts w:ascii="Cambria Math" w:hAnsi="Cambria Math"/>
          <w:lang w:eastAsia="zh-CN"/>
        </w:rPr>
        <w:t>在完成现有工作的同时，我也认识到自己在系统软件、</w:t>
      </w:r>
      <w:r w:rsidRPr="009E7B20">
        <w:rPr>
          <w:rFonts w:ascii="Cambria Math" w:hAnsi="Cambria Math"/>
          <w:lang w:eastAsia="zh-CN"/>
        </w:rPr>
        <w:t xml:space="preserve">Linux </w:t>
      </w:r>
      <w:r w:rsidRPr="009E7B20">
        <w:rPr>
          <w:rFonts w:ascii="Cambria Math" w:hAnsi="Cambria Math"/>
          <w:lang w:eastAsia="zh-CN"/>
        </w:rPr>
        <w:t>驱动、网络协议和</w:t>
      </w:r>
      <w:r w:rsidRPr="009E7B20">
        <w:rPr>
          <w:rFonts w:ascii="Cambria Math" w:hAnsi="Cambria Math"/>
          <w:lang w:eastAsia="zh-CN"/>
        </w:rPr>
        <w:t xml:space="preserve"> FPGA </w:t>
      </w:r>
      <w:r w:rsidRPr="009E7B20">
        <w:rPr>
          <w:rFonts w:ascii="Cambria Math" w:hAnsi="Cambria Math"/>
          <w:lang w:eastAsia="zh-CN"/>
        </w:rPr>
        <w:t>软件栈底层原理方面仍有进一步学习空间。后续希望继续深入</w:t>
      </w:r>
      <w:r w:rsidRPr="009E7B20">
        <w:rPr>
          <w:rFonts w:ascii="Cambria Math" w:hAnsi="Cambria Math"/>
          <w:lang w:eastAsia="zh-CN"/>
        </w:rPr>
        <w:t xml:space="preserve"> XRT/ZOCL</w:t>
      </w:r>
      <w:r w:rsidRPr="009E7B20">
        <w:rPr>
          <w:rFonts w:ascii="Cambria Math" w:hAnsi="Cambria Math"/>
          <w:lang w:eastAsia="zh-CN"/>
        </w:rPr>
        <w:t>、</w:t>
      </w:r>
      <w:r w:rsidRPr="009E7B20">
        <w:rPr>
          <w:rFonts w:ascii="Cambria Math" w:hAnsi="Cambria Math"/>
          <w:lang w:eastAsia="zh-CN"/>
        </w:rPr>
        <w:t xml:space="preserve">DMA </w:t>
      </w:r>
      <w:r w:rsidRPr="009E7B20">
        <w:rPr>
          <w:rFonts w:ascii="Cambria Math" w:hAnsi="Cambria Math"/>
          <w:lang w:eastAsia="zh-CN"/>
        </w:rPr>
        <w:t>与内存管理的实现机制，同时加强并发系统、数据库事务和自动化测试方面的能力。机器人侧则可以进一步研究更系统的运动模型、定位融合和鲁棒规划方法，使现场表现减少对人工调参的依赖。</w:t>
      </w:r>
    </w:p>
    <w:p w14:paraId="7CBBD3A4" w14:textId="77777777" w:rsidR="00DB473A" w:rsidRPr="009E7B20" w:rsidRDefault="0085436B" w:rsidP="009E7B20">
      <w:pPr>
        <w:pStyle w:val="Heading1"/>
        <w:spacing w:after="0"/>
        <w:rPr>
          <w:color w:val="auto"/>
          <w:lang w:eastAsia="zh-CN"/>
        </w:rPr>
      </w:pPr>
      <w:bookmarkStart w:id="61" w:name="_Toc239875941"/>
      <w:r w:rsidRPr="009E7B20">
        <w:rPr>
          <w:color w:val="auto"/>
          <w:lang w:eastAsia="zh-CN"/>
        </w:rPr>
        <w:lastRenderedPageBreak/>
        <w:t>第九章</w:t>
      </w:r>
      <w:r w:rsidRPr="009E7B20">
        <w:rPr>
          <w:color w:val="auto"/>
          <w:lang w:eastAsia="zh-CN"/>
        </w:rPr>
        <w:t xml:space="preserve"> </w:t>
      </w:r>
      <w:r w:rsidRPr="009E7B20">
        <w:rPr>
          <w:color w:val="auto"/>
          <w:lang w:eastAsia="zh-CN"/>
        </w:rPr>
        <w:t>总结与展望</w:t>
      </w:r>
      <w:bookmarkEnd w:id="61"/>
    </w:p>
    <w:p w14:paraId="4CB32533" w14:textId="77777777" w:rsidR="00DB473A" w:rsidRPr="009E7B20" w:rsidRDefault="0085436B" w:rsidP="009E7B20">
      <w:pPr>
        <w:pStyle w:val="Heading2"/>
        <w:spacing w:after="0"/>
        <w:rPr>
          <w:rFonts w:ascii="Cambria Math" w:eastAsia="宋体" w:hAnsi="Cambria Math"/>
          <w:color w:val="auto"/>
          <w:lang w:eastAsia="zh-CN"/>
        </w:rPr>
      </w:pPr>
      <w:bookmarkStart w:id="62" w:name="_Toc239875942"/>
      <w:r w:rsidRPr="009E7B20">
        <w:rPr>
          <w:rFonts w:ascii="Cambria Math" w:eastAsia="宋体" w:hAnsi="Cambria Math"/>
          <w:color w:val="auto"/>
          <w:lang w:eastAsia="zh-CN"/>
        </w:rPr>
        <w:t xml:space="preserve">9.1 </w:t>
      </w:r>
      <w:r w:rsidRPr="009E7B20">
        <w:rPr>
          <w:rFonts w:ascii="Cambria Math" w:eastAsia="宋体" w:hAnsi="Cambria Math"/>
          <w:color w:val="auto"/>
          <w:lang w:eastAsia="zh-CN"/>
        </w:rPr>
        <w:t>实习工作总结</w:t>
      </w:r>
      <w:bookmarkEnd w:id="62"/>
    </w:p>
    <w:p w14:paraId="0FA701A7" w14:textId="549F10CA" w:rsidR="00DB473A" w:rsidRPr="009E7B20" w:rsidRDefault="00C35BED" w:rsidP="009E7B20">
      <w:pPr>
        <w:spacing w:after="0"/>
        <w:rPr>
          <w:rFonts w:ascii="Cambria Math" w:hAnsi="Cambria Math"/>
          <w:lang w:eastAsia="zh-CN"/>
        </w:rPr>
      </w:pPr>
      <w:r w:rsidRPr="009E7B20">
        <w:rPr>
          <w:rFonts w:ascii="Cambria Math" w:hAnsi="Cambria Math" w:hint="eastAsia"/>
        </w:rPr>
        <w:t>五周实习完成了三个相互关联的主要任务：在新</w:t>
      </w:r>
      <w:r w:rsidRPr="009E7B20">
        <w:rPr>
          <w:rFonts w:ascii="Cambria Math" w:hAnsi="Cambria Math" w:hint="eastAsia"/>
        </w:rPr>
        <w:t xml:space="preserve"> TonyPi </w:t>
      </w:r>
      <w:r w:rsidRPr="009E7B20">
        <w:rPr>
          <w:rFonts w:ascii="Cambria Math" w:hAnsi="Cambria Math" w:hint="eastAsia"/>
        </w:rPr>
        <w:t>与新场地条件下形成包含</w:t>
      </w:r>
      <w:r w:rsidRPr="009E7B20">
        <w:rPr>
          <w:rFonts w:ascii="Cambria Math" w:hAnsi="Cambria Math" w:hint="eastAsia"/>
        </w:rPr>
        <w:t xml:space="preserve"> AprilTag </w:t>
      </w:r>
      <w:r w:rsidRPr="009E7B20">
        <w:rPr>
          <w:rFonts w:ascii="Cambria Math" w:hAnsi="Cambria Math" w:hint="eastAsia"/>
        </w:rPr>
        <w:t>定位、</w:t>
      </w:r>
      <w:r w:rsidRPr="009E7B20">
        <w:rPr>
          <w:rFonts w:ascii="Cambria Math" w:hAnsi="Cambria Math" w:hint="eastAsia"/>
        </w:rPr>
        <w:t>Motion-Aware A*</w:t>
      </w:r>
      <w:r w:rsidRPr="009E7B20">
        <w:rPr>
          <w:rFonts w:ascii="Cambria Math" w:hAnsi="Cambria Math" w:hint="eastAsia"/>
        </w:rPr>
        <w:t>、花卉识别、</w:t>
      </w:r>
      <w:r w:rsidRPr="009E7B20">
        <w:rPr>
          <w:rFonts w:ascii="Cambria Math" w:hAnsi="Cambria Math" w:hint="eastAsia"/>
        </w:rPr>
        <w:t xml:space="preserve">NFC </w:t>
      </w:r>
      <w:r w:rsidRPr="009E7B20">
        <w:rPr>
          <w:rFonts w:ascii="Cambria Math" w:hAnsi="Cambria Math" w:hint="eastAsia"/>
        </w:rPr>
        <w:t>和有限恢复的完整任务流程；从</w:t>
      </w:r>
      <w:r w:rsidRPr="009E7B20">
        <w:rPr>
          <w:rFonts w:ascii="Cambria Math" w:hAnsi="Cambria Math" w:hint="eastAsia"/>
        </w:rPr>
        <w:t xml:space="preserve"> SD </w:t>
      </w:r>
      <w:r w:rsidRPr="009E7B20">
        <w:rPr>
          <w:rFonts w:ascii="Cambria Math" w:hAnsi="Cambria Math" w:hint="eastAsia"/>
        </w:rPr>
        <w:t>卡镜像和</w:t>
      </w:r>
      <w:r w:rsidRPr="009E7B20">
        <w:rPr>
          <w:rFonts w:ascii="Cambria Math" w:hAnsi="Cambria Math" w:hint="eastAsia"/>
        </w:rPr>
        <w:t xml:space="preserve"> PYNQ Runtime </w:t>
      </w:r>
      <w:r w:rsidRPr="009E7B20">
        <w:rPr>
          <w:rFonts w:ascii="Cambria Math" w:hAnsi="Cambria Math" w:hint="eastAsia"/>
        </w:rPr>
        <w:t>开始搭建</w:t>
      </w:r>
      <w:r w:rsidRPr="009E7B20">
        <w:rPr>
          <w:rFonts w:ascii="Cambria Math" w:hAnsi="Cambria Math" w:hint="eastAsia"/>
        </w:rPr>
        <w:t xml:space="preserve"> Central/Worker </w:t>
      </w:r>
      <w:r w:rsidRPr="009E7B20">
        <w:rPr>
          <w:rFonts w:ascii="Cambria Math" w:hAnsi="Cambria Math" w:hint="eastAsia"/>
        </w:rPr>
        <w:t>共享平台，实现</w:t>
      </w:r>
      <w:r w:rsidRPr="009E7B20">
        <w:rPr>
          <w:rFonts w:ascii="Cambria Math" w:hAnsi="Cambria Math" w:hint="eastAsia"/>
        </w:rPr>
        <w:t xml:space="preserve"> Artifact</w:t>
      </w:r>
      <w:r w:rsidRPr="009E7B20">
        <w:rPr>
          <w:rFonts w:ascii="Cambria Math" w:hAnsi="Cambria Math" w:hint="eastAsia"/>
        </w:rPr>
        <w:t>、认证、</w:t>
      </w:r>
      <w:r w:rsidRPr="009E7B20">
        <w:rPr>
          <w:rFonts w:ascii="Cambria Math" w:hAnsi="Cambria Math" w:hint="eastAsia"/>
        </w:rPr>
        <w:t>Request</w:t>
      </w:r>
      <w:r w:rsidRPr="009E7B20">
        <w:rPr>
          <w:rFonts w:ascii="Cambria Math" w:hAnsi="Cambria Math" w:hint="eastAsia"/>
        </w:rPr>
        <w:t>、</w:t>
      </w:r>
      <w:r w:rsidRPr="009E7B20">
        <w:rPr>
          <w:rFonts w:ascii="Cambria Math" w:hAnsi="Cambria Math" w:hint="eastAsia"/>
        </w:rPr>
        <w:t>Lease</w:t>
      </w:r>
      <w:r w:rsidRPr="009E7B20">
        <w:rPr>
          <w:rFonts w:ascii="Cambria Math" w:hAnsi="Cambria Math" w:hint="eastAsia"/>
        </w:rPr>
        <w:t>、多层锁、持久化、</w:t>
      </w:r>
      <w:r w:rsidRPr="009E7B20">
        <w:rPr>
          <w:rFonts w:ascii="Cambria Math" w:hAnsi="Cambria Math" w:hint="eastAsia"/>
        </w:rPr>
        <w:t xml:space="preserve">Audit </w:t>
      </w:r>
      <w:r w:rsidRPr="009E7B20">
        <w:rPr>
          <w:rFonts w:ascii="Cambria Math" w:hAnsi="Cambria Math" w:hint="eastAsia"/>
        </w:rPr>
        <w:t>和管理</w:t>
      </w:r>
      <w:r w:rsidRPr="009E7B20">
        <w:rPr>
          <w:rFonts w:ascii="Cambria Math" w:hAnsi="Cambria Math" w:hint="eastAsia"/>
        </w:rPr>
        <w:t xml:space="preserve"> UI</w:t>
      </w:r>
      <w:r w:rsidRPr="009E7B20">
        <w:rPr>
          <w:rFonts w:ascii="Cambria Math" w:hAnsi="Cambria Math" w:hint="eastAsia"/>
        </w:rPr>
        <w:t>；在</w:t>
      </w:r>
      <w:r w:rsidRPr="009E7B20">
        <w:rPr>
          <w:rFonts w:ascii="Cambria Math" w:hAnsi="Cambria Math" w:hint="eastAsia"/>
        </w:rPr>
        <w:t xml:space="preserve"> central </w:t>
      </w:r>
      <w:r w:rsidRPr="009E7B20">
        <w:rPr>
          <w:rFonts w:ascii="Cambria Math" w:hAnsi="Cambria Math" w:hint="eastAsia"/>
        </w:rPr>
        <w:t>模式下完成机器人到</w:t>
      </w:r>
      <w:r w:rsidRPr="009E7B20">
        <w:rPr>
          <w:rFonts w:ascii="Cambria Math" w:hAnsi="Cambria Math" w:hint="eastAsia"/>
        </w:rPr>
        <w:t xml:space="preserve"> FPGA </w:t>
      </w:r>
      <w:r w:rsidRPr="009E7B20">
        <w:rPr>
          <w:rFonts w:ascii="Cambria Math" w:hAnsi="Cambria Math" w:hint="eastAsia"/>
        </w:rPr>
        <w:t>的端到端链路并更新实验指导书。</w:t>
      </w:r>
      <w:r w:rsidRPr="009E7B20">
        <w:rPr>
          <w:rFonts w:ascii="Cambria Math" w:hAnsi="Cambria Math" w:hint="eastAsia"/>
          <w:lang w:eastAsia="zh-CN"/>
        </w:rPr>
        <w:t xml:space="preserve">KV260 </w:t>
      </w:r>
      <w:r w:rsidRPr="009E7B20">
        <w:rPr>
          <w:rFonts w:ascii="Cambria Math" w:hAnsi="Cambria Math" w:hint="eastAsia"/>
          <w:lang w:eastAsia="zh-CN"/>
        </w:rPr>
        <w:t>部署则由单板、双板推进到</w:t>
      </w:r>
      <w:r w:rsidRPr="009E7B20">
        <w:rPr>
          <w:rFonts w:ascii="Cambria Math" w:hAnsi="Cambria Math" w:hint="eastAsia"/>
          <w:lang w:eastAsia="zh-CN"/>
        </w:rPr>
        <w:t xml:space="preserve"> 7 </w:t>
      </w:r>
      <w:r w:rsidRPr="009E7B20">
        <w:rPr>
          <w:rFonts w:ascii="Cambria Math" w:hAnsi="Cambria Math" w:hint="eastAsia"/>
          <w:lang w:eastAsia="zh-CN"/>
        </w:rPr>
        <w:t>台完整部署，在剩余板卡到齐后最终扩展为</w:t>
      </w:r>
      <w:r w:rsidRPr="009E7B20">
        <w:rPr>
          <w:rFonts w:ascii="Cambria Math" w:hAnsi="Cambria Math" w:hint="eastAsia"/>
          <w:lang w:eastAsia="zh-CN"/>
        </w:rPr>
        <w:t xml:space="preserve"> 20 </w:t>
      </w:r>
      <w:r w:rsidRPr="009E7B20">
        <w:rPr>
          <w:rFonts w:ascii="Cambria Math" w:hAnsi="Cambria Math" w:hint="eastAsia"/>
          <w:lang w:eastAsia="zh-CN"/>
        </w:rPr>
        <w:t>节点资源池。</w:t>
      </w:r>
    </w:p>
    <w:p w14:paraId="14F71B45" w14:textId="30B10802" w:rsidR="00DB473A" w:rsidRPr="009E7B20" w:rsidRDefault="00C35BED" w:rsidP="009E7B20">
      <w:pPr>
        <w:spacing w:after="0"/>
        <w:rPr>
          <w:rFonts w:ascii="Cambria Math" w:hAnsi="Cambria Math"/>
        </w:rPr>
      </w:pPr>
      <w:r w:rsidRPr="009E7B20">
        <w:rPr>
          <w:rFonts w:ascii="Cambria Math" w:hAnsi="Cambria Math" w:hint="eastAsia"/>
        </w:rPr>
        <w:t>这些工作共同形成</w:t>
      </w:r>
      <w:r w:rsidRPr="009E7B20">
        <w:rPr>
          <w:rFonts w:ascii="Cambria Math" w:hAnsi="Cambria Math" w:hint="eastAsia"/>
        </w:rPr>
        <w:t xml:space="preserve"> Robot/Student</w:t>
      </w:r>
      <w:r w:rsidRPr="009E7B20">
        <w:rPr>
          <w:rFonts w:ascii="Cambria Math" w:hAnsi="Cambria Math" w:hint="eastAsia"/>
        </w:rPr>
        <w:t>—</w:t>
      </w:r>
      <w:r w:rsidRPr="009E7B20">
        <w:rPr>
          <w:rFonts w:ascii="Cambria Math" w:hAnsi="Cambria Math" w:hint="eastAsia"/>
        </w:rPr>
        <w:t>Central Server</w:t>
      </w:r>
      <w:r w:rsidRPr="009E7B20">
        <w:rPr>
          <w:rFonts w:ascii="Cambria Math" w:hAnsi="Cambria Math" w:hint="eastAsia"/>
        </w:rPr>
        <w:t>—</w:t>
      </w:r>
      <w:r w:rsidRPr="009E7B20">
        <w:rPr>
          <w:rFonts w:ascii="Cambria Math" w:hAnsi="Cambria Math" w:hint="eastAsia"/>
        </w:rPr>
        <w:t xml:space="preserve">20 </w:t>
      </w:r>
      <w:r w:rsidRPr="009E7B20">
        <w:rPr>
          <w:rFonts w:ascii="Cambria Math" w:hAnsi="Cambria Math" w:hint="eastAsia"/>
        </w:rPr>
        <w:t>节点</w:t>
      </w:r>
      <w:r w:rsidRPr="009E7B20">
        <w:rPr>
          <w:rFonts w:ascii="Cambria Math" w:hAnsi="Cambria Math" w:hint="eastAsia"/>
        </w:rPr>
        <w:t xml:space="preserve"> KV260 Worker Pool</w:t>
      </w:r>
      <w:r w:rsidRPr="009E7B20">
        <w:rPr>
          <w:rFonts w:ascii="Cambria Math" w:hAnsi="Cambria Math" w:hint="eastAsia"/>
        </w:rPr>
        <w:t>—</w:t>
      </w:r>
      <w:r w:rsidRPr="009E7B20">
        <w:rPr>
          <w:rFonts w:ascii="Cambria Math" w:hAnsi="Cambria Math" w:hint="eastAsia"/>
        </w:rPr>
        <w:t xml:space="preserve">PYNQ/FPGA </w:t>
      </w:r>
      <w:r w:rsidRPr="009E7B20">
        <w:rPr>
          <w:rFonts w:ascii="Cambria Math" w:hAnsi="Cambria Math" w:hint="eastAsia"/>
        </w:rPr>
        <w:t>的完整链路。</w:t>
      </w:r>
      <w:r w:rsidRPr="009E7B20">
        <w:rPr>
          <w:rFonts w:ascii="Cambria Math" w:hAnsi="Cambria Math" w:hint="eastAsia"/>
        </w:rPr>
        <w:t xml:space="preserve">Central </w:t>
      </w:r>
      <w:r w:rsidRPr="009E7B20">
        <w:rPr>
          <w:rFonts w:ascii="Cambria Math" w:hAnsi="Cambria Math" w:hint="eastAsia"/>
        </w:rPr>
        <w:t>以</w:t>
      </w:r>
      <w:r w:rsidRPr="009E7B20">
        <w:rPr>
          <w:rFonts w:ascii="Cambria Math" w:hAnsi="Cambria Math" w:hint="eastAsia"/>
        </w:rPr>
        <w:t xml:space="preserve"> Request</w:t>
      </w:r>
      <w:r w:rsidRPr="009E7B20">
        <w:rPr>
          <w:rFonts w:ascii="Cambria Math" w:hAnsi="Cambria Math" w:hint="eastAsia"/>
        </w:rPr>
        <w:t>、</w:t>
      </w:r>
      <w:r w:rsidRPr="009E7B20">
        <w:rPr>
          <w:rFonts w:ascii="Cambria Math" w:hAnsi="Cambria Math" w:hint="eastAsia"/>
        </w:rPr>
        <w:t>Lease</w:t>
      </w:r>
      <w:r w:rsidRPr="009E7B20">
        <w:rPr>
          <w:rFonts w:ascii="Cambria Math" w:hAnsi="Cambria Math" w:hint="eastAsia"/>
        </w:rPr>
        <w:t>、</w:t>
      </w:r>
      <w:r w:rsidRPr="009E7B20">
        <w:rPr>
          <w:rFonts w:ascii="Cambria Math" w:hAnsi="Cambria Math" w:hint="eastAsia"/>
        </w:rPr>
        <w:t xml:space="preserve">Worker </w:t>
      </w:r>
      <w:r w:rsidRPr="009E7B20">
        <w:rPr>
          <w:rFonts w:ascii="Cambria Math" w:hAnsi="Cambria Math" w:hint="eastAsia"/>
        </w:rPr>
        <w:t>多层状态和互斥锁维护资源一致性，</w:t>
      </w:r>
      <w:r w:rsidRPr="009E7B20">
        <w:rPr>
          <w:rFonts w:ascii="Cambria Math" w:hAnsi="Cambria Math" w:hint="eastAsia"/>
        </w:rPr>
        <w:t xml:space="preserve">Worker </w:t>
      </w:r>
      <w:r w:rsidRPr="009E7B20">
        <w:rPr>
          <w:rFonts w:ascii="Cambria Math" w:hAnsi="Cambria Math" w:hint="eastAsia"/>
        </w:rPr>
        <w:t>执行真实硬件计算，管理者通过</w:t>
      </w:r>
      <w:r w:rsidRPr="009E7B20">
        <w:rPr>
          <w:rFonts w:ascii="Cambria Math" w:hAnsi="Cambria Math" w:hint="eastAsia"/>
        </w:rPr>
        <w:t xml:space="preserve"> UI </w:t>
      </w:r>
      <w:r w:rsidRPr="009E7B20">
        <w:rPr>
          <w:rFonts w:ascii="Cambria Math" w:hAnsi="Cambria Math" w:hint="eastAsia"/>
        </w:rPr>
        <w:t>观察状态，后续学生可依据指导书复现实验流程。</w:t>
      </w:r>
    </w:p>
    <w:p w14:paraId="66DDD100" w14:textId="77777777" w:rsidR="00DB473A" w:rsidRPr="009E7B20" w:rsidRDefault="0085436B" w:rsidP="009E7B20">
      <w:pPr>
        <w:pStyle w:val="Heading2"/>
        <w:spacing w:after="0"/>
        <w:rPr>
          <w:rFonts w:ascii="Cambria Math" w:eastAsia="宋体" w:hAnsi="Cambria Math"/>
          <w:color w:val="auto"/>
          <w:lang w:eastAsia="zh-CN"/>
        </w:rPr>
      </w:pPr>
      <w:bookmarkStart w:id="63" w:name="_Toc239875943"/>
      <w:r w:rsidRPr="009E7B20">
        <w:rPr>
          <w:rFonts w:ascii="Cambria Math" w:eastAsia="宋体" w:hAnsi="Cambria Math"/>
          <w:color w:val="auto"/>
          <w:lang w:eastAsia="zh-CN"/>
        </w:rPr>
        <w:t xml:space="preserve">9.2 </w:t>
      </w:r>
      <w:r w:rsidRPr="009E7B20">
        <w:rPr>
          <w:rFonts w:ascii="Cambria Math" w:eastAsia="宋体" w:hAnsi="Cambria Math"/>
          <w:color w:val="auto"/>
          <w:lang w:eastAsia="zh-CN"/>
        </w:rPr>
        <w:t>后续展望</w:t>
      </w:r>
      <w:bookmarkEnd w:id="63"/>
    </w:p>
    <w:p w14:paraId="66A7C9E9" w14:textId="77777777" w:rsidR="00DB473A" w:rsidRPr="009E7B20" w:rsidRDefault="0085436B" w:rsidP="009E7B20">
      <w:pPr>
        <w:spacing w:after="0"/>
        <w:rPr>
          <w:rFonts w:ascii="Cambria Math" w:hAnsi="Cambria Math"/>
          <w:lang w:eastAsia="zh-CN"/>
        </w:rPr>
      </w:pPr>
      <w:r w:rsidRPr="009E7B20">
        <w:rPr>
          <w:rFonts w:ascii="Cambria Math" w:hAnsi="Cambria Math"/>
          <w:lang w:eastAsia="zh-CN"/>
        </w:rPr>
        <w:t>当前平台已经能够满足教学场景下的单</w:t>
      </w:r>
      <w:r w:rsidRPr="009E7B20">
        <w:rPr>
          <w:rFonts w:ascii="Cambria Math" w:hAnsi="Cambria Math"/>
          <w:lang w:eastAsia="zh-CN"/>
        </w:rPr>
        <w:t xml:space="preserve"> Central</w:t>
      </w:r>
      <w:r w:rsidRPr="009E7B20">
        <w:rPr>
          <w:rFonts w:ascii="Cambria Math" w:hAnsi="Cambria Math"/>
          <w:lang w:eastAsia="zh-CN"/>
        </w:rPr>
        <w:t>、多</w:t>
      </w:r>
      <w:r w:rsidRPr="009E7B20">
        <w:rPr>
          <w:rFonts w:ascii="Cambria Math" w:hAnsi="Cambria Math"/>
          <w:lang w:eastAsia="zh-CN"/>
        </w:rPr>
        <w:t xml:space="preserve"> KV260 </w:t>
      </w:r>
      <w:r w:rsidRPr="009E7B20">
        <w:rPr>
          <w:rFonts w:ascii="Cambria Math" w:hAnsi="Cambria Math"/>
          <w:lang w:eastAsia="zh-CN"/>
        </w:rPr>
        <w:t>共享使用，但仍有进一步完善空间。例如可以把</w:t>
      </w:r>
      <w:r w:rsidRPr="009E7B20">
        <w:rPr>
          <w:rFonts w:ascii="Cambria Math" w:hAnsi="Cambria Math"/>
          <w:lang w:eastAsia="zh-CN"/>
        </w:rPr>
        <w:t xml:space="preserve"> SQLite </w:t>
      </w:r>
      <w:r w:rsidRPr="009E7B20">
        <w:rPr>
          <w:rFonts w:ascii="Cambria Math" w:hAnsi="Cambria Math"/>
          <w:lang w:eastAsia="zh-CN"/>
        </w:rPr>
        <w:t>升级为更适合高并发和多实例的数据库，并引入跨进程分布式锁，使</w:t>
      </w:r>
      <w:r w:rsidRPr="009E7B20">
        <w:rPr>
          <w:rFonts w:ascii="Cambria Math" w:hAnsi="Cambria Math"/>
          <w:lang w:eastAsia="zh-CN"/>
        </w:rPr>
        <w:t xml:space="preserve"> Central Server </w:t>
      </w:r>
      <w:r w:rsidRPr="009E7B20">
        <w:rPr>
          <w:rFonts w:ascii="Cambria Math" w:hAnsi="Cambria Math"/>
          <w:lang w:eastAsia="zh-CN"/>
        </w:rPr>
        <w:t>能够横向扩展；可以增加更完善的性能指标和历史统计，对</w:t>
      </w:r>
      <w:r w:rsidRPr="009E7B20">
        <w:rPr>
          <w:rFonts w:ascii="Cambria Math" w:hAnsi="Cambria Math"/>
          <w:lang w:eastAsia="zh-CN"/>
        </w:rPr>
        <w:t xml:space="preserve"> Worker </w:t>
      </w:r>
      <w:r w:rsidRPr="009E7B20">
        <w:rPr>
          <w:rFonts w:ascii="Cambria Math" w:hAnsi="Cambria Math"/>
          <w:lang w:eastAsia="zh-CN"/>
        </w:rPr>
        <w:t>利用率、排队时间和错误率进行分析；可以进一步自动化</w:t>
      </w:r>
      <w:r w:rsidRPr="009E7B20">
        <w:rPr>
          <w:rFonts w:ascii="Cambria Math" w:hAnsi="Cambria Math"/>
          <w:lang w:eastAsia="zh-CN"/>
        </w:rPr>
        <w:t xml:space="preserve"> KV260 </w:t>
      </w:r>
      <w:r w:rsidRPr="009E7B20">
        <w:rPr>
          <w:rFonts w:ascii="Cambria Math" w:hAnsi="Cambria Math"/>
          <w:lang w:eastAsia="zh-CN"/>
        </w:rPr>
        <w:t>固件、网络和</w:t>
      </w:r>
      <w:r w:rsidRPr="009E7B20">
        <w:rPr>
          <w:rFonts w:ascii="Cambria Math" w:hAnsi="Cambria Math"/>
          <w:lang w:eastAsia="zh-CN"/>
        </w:rPr>
        <w:t xml:space="preserve"> Worker </w:t>
      </w:r>
      <w:r w:rsidRPr="009E7B20">
        <w:rPr>
          <w:rFonts w:ascii="Cambria Math" w:hAnsi="Cambria Math"/>
          <w:lang w:eastAsia="zh-CN"/>
        </w:rPr>
        <w:t>版本管理；机器人端则可以继续提高视觉定位融合、运动校准和异常恢复的自动化程度。</w:t>
      </w:r>
    </w:p>
    <w:p w14:paraId="4DF9D279" w14:textId="77777777" w:rsidR="00DB473A" w:rsidRPr="009E7B20" w:rsidRDefault="0085436B" w:rsidP="009E7B20">
      <w:pPr>
        <w:spacing w:after="0"/>
        <w:rPr>
          <w:rFonts w:ascii="Cambria Math" w:hAnsi="Cambria Math"/>
          <w:lang w:eastAsia="zh-CN"/>
        </w:rPr>
      </w:pPr>
      <w:r w:rsidRPr="009E7B20">
        <w:rPr>
          <w:rFonts w:ascii="Cambria Math" w:hAnsi="Cambria Math"/>
          <w:lang w:eastAsia="zh-CN"/>
        </w:rPr>
        <w:t>更重要的是，可以继续保持本次实习形成的工程思路：所有新增功能不仅要验证</w:t>
      </w:r>
      <w:r w:rsidRPr="009E7B20">
        <w:rPr>
          <w:rFonts w:ascii="Cambria Math" w:hAnsi="Cambria Math"/>
          <w:lang w:eastAsia="zh-CN"/>
        </w:rPr>
        <w:t>“</w:t>
      </w:r>
      <w:r w:rsidRPr="009E7B20">
        <w:rPr>
          <w:rFonts w:ascii="Cambria Math" w:hAnsi="Cambria Math"/>
          <w:lang w:eastAsia="zh-CN"/>
        </w:rPr>
        <w:t>能不能工作</w:t>
      </w:r>
      <w:r w:rsidRPr="009E7B20">
        <w:rPr>
          <w:rFonts w:ascii="Cambria Math" w:hAnsi="Cambria Math"/>
          <w:lang w:eastAsia="zh-CN"/>
        </w:rPr>
        <w:t>”</w:t>
      </w:r>
      <w:r w:rsidRPr="009E7B20">
        <w:rPr>
          <w:rFonts w:ascii="Cambria Math" w:hAnsi="Cambria Math"/>
          <w:lang w:eastAsia="zh-CN"/>
        </w:rPr>
        <w:t>，还要同时思考如何部署、如何测试、如何观测、如何恢复以及如何让其他人使用。只有这样，系统才能在功能增长的同时保持清晰和可靠。</w:t>
      </w:r>
    </w:p>
    <w:p w14:paraId="51692BE8" w14:textId="77777777" w:rsidR="0085436B" w:rsidRPr="009E7B20" w:rsidRDefault="0085436B" w:rsidP="009E7B20">
      <w:pPr>
        <w:pStyle w:val="Heading1"/>
        <w:spacing w:after="0"/>
        <w:rPr>
          <w:color w:val="auto"/>
          <w:lang w:eastAsia="zh-CN"/>
        </w:rPr>
      </w:pPr>
      <w:bookmarkStart w:id="64" w:name="_Toc239875944"/>
      <w:r w:rsidRPr="009E7B20">
        <w:rPr>
          <w:rFonts w:hint="eastAsia"/>
          <w:color w:val="auto"/>
          <w:lang w:eastAsia="zh-CN"/>
        </w:rPr>
        <w:lastRenderedPageBreak/>
        <w:t>附录</w:t>
      </w:r>
      <w:r w:rsidRPr="009E7B20">
        <w:rPr>
          <w:rFonts w:hint="eastAsia"/>
          <w:color w:val="auto"/>
          <w:lang w:eastAsia="zh-CN"/>
        </w:rPr>
        <w:t xml:space="preserve">A </w:t>
      </w:r>
      <w:r w:rsidRPr="009E7B20">
        <w:rPr>
          <w:rFonts w:hint="eastAsia"/>
          <w:color w:val="auto"/>
          <w:lang w:eastAsia="zh-CN"/>
        </w:rPr>
        <w:t>项目代码与系统结构</w:t>
      </w:r>
      <w:bookmarkEnd w:id="64"/>
    </w:p>
    <w:p w14:paraId="34B30273" w14:textId="77777777" w:rsidR="0085436B" w:rsidRPr="009E7B20" w:rsidRDefault="0085436B" w:rsidP="009E7B20">
      <w:pPr>
        <w:pStyle w:val="Heading2"/>
        <w:spacing w:after="0"/>
        <w:rPr>
          <w:color w:val="auto"/>
          <w:lang w:eastAsia="zh-CN"/>
        </w:rPr>
      </w:pPr>
      <w:bookmarkStart w:id="65" w:name="_Toc239875945"/>
      <w:r w:rsidRPr="009E7B20">
        <w:rPr>
          <w:rFonts w:hint="eastAsia"/>
          <w:color w:val="auto"/>
          <w:lang w:eastAsia="zh-CN"/>
        </w:rPr>
        <w:t xml:space="preserve">A.1 GitHub </w:t>
      </w:r>
      <w:r w:rsidRPr="009E7B20">
        <w:rPr>
          <w:rFonts w:hint="eastAsia"/>
          <w:color w:val="auto"/>
          <w:lang w:eastAsia="zh-CN"/>
        </w:rPr>
        <w:t>仓库</w:t>
      </w:r>
      <w:bookmarkEnd w:id="65"/>
    </w:p>
    <w:p w14:paraId="7051136F" w14:textId="77777777" w:rsidR="0085436B" w:rsidRPr="009E7B20" w:rsidRDefault="0085436B" w:rsidP="009E7B20">
      <w:pPr>
        <w:spacing w:after="0"/>
        <w:rPr>
          <w:lang w:eastAsia="zh-CN"/>
        </w:rPr>
      </w:pPr>
      <w:r w:rsidRPr="009E7B20">
        <w:rPr>
          <w:rFonts w:hint="eastAsia"/>
          <w:lang w:eastAsia="zh-CN"/>
        </w:rPr>
        <w:t>本次实习的代码、文档与报告由主仓库组织，</w:t>
      </w:r>
      <w:r w:rsidRPr="009E7B20">
        <w:rPr>
          <w:rFonts w:hint="eastAsia"/>
          <w:lang w:eastAsia="zh-CN"/>
        </w:rPr>
        <w:t xml:space="preserve">KV260 </w:t>
      </w:r>
      <w:r w:rsidRPr="009E7B20">
        <w:rPr>
          <w:rFonts w:hint="eastAsia"/>
          <w:lang w:eastAsia="zh-CN"/>
        </w:rPr>
        <w:t>共享计算平台作为独立子模块维护。两个仓库分别承担总体集成与</w:t>
      </w:r>
      <w:r w:rsidRPr="009E7B20">
        <w:rPr>
          <w:rFonts w:hint="eastAsia"/>
          <w:lang w:eastAsia="zh-CN"/>
        </w:rPr>
        <w:t xml:space="preserve"> FPGA </w:t>
      </w:r>
      <w:r w:rsidRPr="009E7B20">
        <w:rPr>
          <w:rFonts w:hint="eastAsia"/>
          <w:lang w:eastAsia="zh-CN"/>
        </w:rPr>
        <w:t>平台实现。</w:t>
      </w:r>
    </w:p>
    <w:p w14:paraId="10EAE573" w14:textId="77777777" w:rsidR="0085436B" w:rsidRPr="009E7B20" w:rsidRDefault="0085436B" w:rsidP="009E7B20">
      <w:pPr>
        <w:pStyle w:val="Caption"/>
        <w:spacing w:after="0"/>
        <w:jc w:val="center"/>
        <w:rPr>
          <w:color w:val="auto"/>
          <w:lang w:eastAsia="zh-CN"/>
        </w:rPr>
      </w:pPr>
      <w:r w:rsidRPr="009E7B20">
        <w:rPr>
          <w:rFonts w:hint="eastAsia"/>
          <w:color w:val="auto"/>
          <w:lang w:eastAsia="zh-CN"/>
        </w:rPr>
        <w:t>表</w:t>
      </w:r>
      <w:r w:rsidRPr="009E7B20">
        <w:rPr>
          <w:rFonts w:hint="eastAsia"/>
          <w:color w:val="auto"/>
          <w:lang w:eastAsia="zh-CN"/>
        </w:rPr>
        <w:t xml:space="preserve"> A-1 </w:t>
      </w:r>
      <w:r w:rsidRPr="009E7B20">
        <w:rPr>
          <w:rFonts w:hint="eastAsia"/>
          <w:color w:val="auto"/>
          <w:lang w:eastAsia="zh-CN"/>
        </w:rPr>
        <w:t>项目主要仓库</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0" w:type="dxa"/>
          <w:left w:w="120" w:type="dxa"/>
          <w:bottom w:w="100" w:type="dxa"/>
          <w:right w:w="120" w:type="dxa"/>
        </w:tblCellMar>
        <w:tblLook w:val="0000" w:firstRow="0" w:lastRow="0" w:firstColumn="0" w:lastColumn="0" w:noHBand="0" w:noVBand="0"/>
      </w:tblPr>
      <w:tblGrid>
        <w:gridCol w:w="1600"/>
        <w:gridCol w:w="3800"/>
        <w:gridCol w:w="3600"/>
      </w:tblGrid>
      <w:tr w:rsidR="009E7B20" w:rsidRPr="009E7B20" w14:paraId="34E57657" w14:textId="77777777" w:rsidTr="00063ED6">
        <w:trPr>
          <w:tblHeader/>
        </w:trPr>
        <w:tc>
          <w:tcPr>
            <w:tcW w:w="1600" w:type="dxa"/>
            <w:shd w:val="clear" w:color="auto" w:fill="F0F0F0"/>
            <w:vAlign w:val="center"/>
          </w:tcPr>
          <w:p w14:paraId="3D78D8DA" w14:textId="41B25D07" w:rsidR="0085436B" w:rsidRPr="009E7B20" w:rsidRDefault="0085436B" w:rsidP="009E7B20">
            <w:pPr>
              <w:spacing w:after="0" w:line="240" w:lineRule="auto"/>
              <w:ind w:firstLine="0"/>
              <w:rPr>
                <w:lang w:eastAsia="zh-CN"/>
              </w:rPr>
            </w:pPr>
            <w:r w:rsidRPr="009E7B20">
              <w:rPr>
                <w:rFonts w:hint="eastAsia"/>
                <w:lang w:eastAsia="zh-CN"/>
              </w:rPr>
              <w:t>仓库</w:t>
            </w:r>
          </w:p>
        </w:tc>
        <w:tc>
          <w:tcPr>
            <w:tcW w:w="3800" w:type="dxa"/>
            <w:shd w:val="clear" w:color="auto" w:fill="F0F0F0"/>
            <w:vAlign w:val="center"/>
          </w:tcPr>
          <w:p w14:paraId="60240919" w14:textId="72A7BBF8" w:rsidR="0085436B" w:rsidRPr="009E7B20" w:rsidRDefault="0085436B" w:rsidP="009E7B20">
            <w:pPr>
              <w:spacing w:after="0" w:line="240" w:lineRule="auto"/>
              <w:ind w:firstLine="0"/>
              <w:rPr>
                <w:lang w:eastAsia="zh-CN"/>
              </w:rPr>
            </w:pPr>
            <w:r w:rsidRPr="009E7B20">
              <w:rPr>
                <w:rFonts w:hint="eastAsia"/>
                <w:lang w:eastAsia="zh-CN"/>
              </w:rPr>
              <w:t>地址</w:t>
            </w:r>
          </w:p>
        </w:tc>
        <w:tc>
          <w:tcPr>
            <w:tcW w:w="3600" w:type="dxa"/>
            <w:shd w:val="clear" w:color="auto" w:fill="F0F0F0"/>
            <w:vAlign w:val="center"/>
          </w:tcPr>
          <w:p w14:paraId="617DDF1E" w14:textId="27E2FE8C" w:rsidR="0085436B" w:rsidRPr="009E7B20" w:rsidRDefault="0085436B" w:rsidP="009E7B20">
            <w:pPr>
              <w:spacing w:after="0" w:line="240" w:lineRule="auto"/>
              <w:ind w:firstLine="0"/>
              <w:rPr>
                <w:lang w:eastAsia="zh-CN"/>
              </w:rPr>
            </w:pPr>
            <w:r w:rsidRPr="009E7B20">
              <w:rPr>
                <w:rFonts w:hint="eastAsia"/>
                <w:lang w:eastAsia="zh-CN"/>
              </w:rPr>
              <w:t>主要内容</w:t>
            </w:r>
          </w:p>
        </w:tc>
      </w:tr>
      <w:tr w:rsidR="009E7B20" w:rsidRPr="009E7B20" w14:paraId="56A7E6FE" w14:textId="77777777" w:rsidTr="00063ED6">
        <w:tc>
          <w:tcPr>
            <w:tcW w:w="1600" w:type="dxa"/>
            <w:shd w:val="clear" w:color="auto" w:fill="auto"/>
            <w:vAlign w:val="center"/>
          </w:tcPr>
          <w:p w14:paraId="61F9A56B" w14:textId="4A4C189A" w:rsidR="0085436B" w:rsidRPr="009E7B20" w:rsidRDefault="0085436B" w:rsidP="009E7B20">
            <w:pPr>
              <w:spacing w:after="0" w:line="240" w:lineRule="auto"/>
              <w:ind w:firstLine="0"/>
              <w:rPr>
                <w:lang w:eastAsia="zh-CN"/>
              </w:rPr>
            </w:pPr>
            <w:r w:rsidRPr="009E7B20">
              <w:rPr>
                <w:lang w:eastAsia="zh-CN"/>
              </w:rPr>
              <w:t>Intern</w:t>
            </w:r>
          </w:p>
        </w:tc>
        <w:tc>
          <w:tcPr>
            <w:tcW w:w="3800" w:type="dxa"/>
            <w:shd w:val="clear" w:color="auto" w:fill="auto"/>
            <w:vAlign w:val="center"/>
          </w:tcPr>
          <w:p w14:paraId="414BF474" w14:textId="01C71BBB" w:rsidR="0085436B" w:rsidRPr="009E7B20" w:rsidRDefault="00000000" w:rsidP="009E7B20">
            <w:pPr>
              <w:spacing w:after="0" w:line="240" w:lineRule="auto"/>
              <w:ind w:firstLine="0"/>
              <w:rPr>
                <w:sz w:val="21"/>
                <w:lang w:eastAsia="zh-CN"/>
              </w:rPr>
            </w:pPr>
            <w:hyperlink r:id="rId33" w:history="1">
              <w:r w:rsidR="0085436B" w:rsidRPr="009E7B20">
                <w:rPr>
                  <w:rStyle w:val="Hyperlink"/>
                  <w:color w:val="auto"/>
                  <w:sz w:val="21"/>
                  <w:lang w:eastAsia="zh-CN"/>
                </w:rPr>
                <w:t>https://github.com/shenghong1130/Intern</w:t>
              </w:r>
            </w:hyperlink>
          </w:p>
        </w:tc>
        <w:tc>
          <w:tcPr>
            <w:tcW w:w="3600" w:type="dxa"/>
            <w:shd w:val="clear" w:color="auto" w:fill="auto"/>
            <w:vAlign w:val="center"/>
          </w:tcPr>
          <w:p w14:paraId="19EDE647" w14:textId="3625157B" w:rsidR="0085436B" w:rsidRPr="009E7B20" w:rsidRDefault="0085436B" w:rsidP="009E7B20">
            <w:pPr>
              <w:spacing w:after="0" w:line="240" w:lineRule="auto"/>
              <w:ind w:firstLine="0"/>
              <w:rPr>
                <w:lang w:eastAsia="zh-CN"/>
              </w:rPr>
            </w:pPr>
            <w:r w:rsidRPr="009E7B20">
              <w:rPr>
                <w:rFonts w:hint="eastAsia"/>
                <w:lang w:eastAsia="zh-CN"/>
              </w:rPr>
              <w:t>robot code</w:t>
            </w:r>
            <w:r w:rsidRPr="009E7B20">
              <w:rPr>
                <w:rFonts w:hint="eastAsia"/>
                <w:lang w:eastAsia="zh-CN"/>
              </w:rPr>
              <w:t>、</w:t>
            </w:r>
            <w:r w:rsidRPr="009E7B20">
              <w:rPr>
                <w:rFonts w:hint="eastAsia"/>
                <w:lang w:eastAsia="zh-CN"/>
              </w:rPr>
              <w:t>Laboratory Manual</w:t>
            </w:r>
            <w:r w:rsidRPr="009E7B20">
              <w:rPr>
                <w:rFonts w:hint="eastAsia"/>
                <w:lang w:eastAsia="zh-CN"/>
              </w:rPr>
              <w:t>、</w:t>
            </w:r>
            <w:r w:rsidRPr="009E7B20">
              <w:rPr>
                <w:rFonts w:hint="eastAsia"/>
                <w:lang w:eastAsia="zh-CN"/>
              </w:rPr>
              <w:t xml:space="preserve">Intern report </w:t>
            </w:r>
            <w:r w:rsidRPr="009E7B20">
              <w:rPr>
                <w:rFonts w:hint="eastAsia"/>
                <w:lang w:eastAsia="zh-CN"/>
              </w:rPr>
              <w:t>与</w:t>
            </w:r>
            <w:r w:rsidRPr="009E7B20">
              <w:rPr>
                <w:rFonts w:hint="eastAsia"/>
                <w:lang w:eastAsia="zh-CN"/>
              </w:rPr>
              <w:t xml:space="preserve"> FPGA submodule</w:t>
            </w:r>
          </w:p>
        </w:tc>
      </w:tr>
      <w:tr w:rsidR="0085436B" w:rsidRPr="009E7B20" w14:paraId="4838AF85" w14:textId="77777777" w:rsidTr="00063ED6">
        <w:tc>
          <w:tcPr>
            <w:tcW w:w="1600" w:type="dxa"/>
            <w:shd w:val="clear" w:color="auto" w:fill="auto"/>
            <w:vAlign w:val="center"/>
          </w:tcPr>
          <w:p w14:paraId="025576C5" w14:textId="47B5D36B" w:rsidR="0085436B" w:rsidRPr="009E7B20" w:rsidRDefault="0085436B" w:rsidP="009E7B20">
            <w:pPr>
              <w:spacing w:after="0" w:line="240" w:lineRule="auto"/>
              <w:ind w:firstLine="0"/>
              <w:rPr>
                <w:lang w:eastAsia="zh-CN"/>
              </w:rPr>
            </w:pPr>
            <w:r w:rsidRPr="009E7B20">
              <w:rPr>
                <w:lang w:eastAsia="zh-CN"/>
              </w:rPr>
              <w:t>FPGA_KV260</w:t>
            </w:r>
          </w:p>
        </w:tc>
        <w:tc>
          <w:tcPr>
            <w:tcW w:w="3800" w:type="dxa"/>
            <w:shd w:val="clear" w:color="auto" w:fill="auto"/>
            <w:vAlign w:val="center"/>
          </w:tcPr>
          <w:p w14:paraId="23BA0489" w14:textId="0B3411C2" w:rsidR="0085436B" w:rsidRPr="009E7B20" w:rsidRDefault="00000000" w:rsidP="009E7B20">
            <w:pPr>
              <w:spacing w:after="0" w:line="240" w:lineRule="auto"/>
              <w:ind w:firstLine="0"/>
              <w:rPr>
                <w:sz w:val="21"/>
                <w:lang w:eastAsia="zh-CN"/>
              </w:rPr>
            </w:pPr>
            <w:hyperlink r:id="rId34" w:history="1">
              <w:r w:rsidR="0085436B" w:rsidRPr="009E7B20">
                <w:rPr>
                  <w:rStyle w:val="Hyperlink"/>
                  <w:color w:val="auto"/>
                  <w:sz w:val="21"/>
                  <w:lang w:eastAsia="zh-CN"/>
                </w:rPr>
                <w:t>https://github.com/shenghong1130/FPGA_KV260</w:t>
              </w:r>
            </w:hyperlink>
          </w:p>
        </w:tc>
        <w:tc>
          <w:tcPr>
            <w:tcW w:w="3600" w:type="dxa"/>
            <w:shd w:val="clear" w:color="auto" w:fill="auto"/>
            <w:vAlign w:val="center"/>
          </w:tcPr>
          <w:p w14:paraId="324CD29D" w14:textId="36E6CF57" w:rsidR="0085436B" w:rsidRPr="009E7B20" w:rsidRDefault="0085436B" w:rsidP="009E7B20">
            <w:pPr>
              <w:spacing w:after="0" w:line="240" w:lineRule="auto"/>
              <w:ind w:firstLine="0"/>
              <w:rPr>
                <w:lang w:eastAsia="zh-CN"/>
              </w:rPr>
            </w:pPr>
            <w:r w:rsidRPr="009E7B20">
              <w:rPr>
                <w:rFonts w:hint="eastAsia"/>
                <w:lang w:eastAsia="zh-CN"/>
              </w:rPr>
              <w:t>部署、</w:t>
            </w:r>
            <w:r w:rsidRPr="009E7B20">
              <w:rPr>
                <w:rFonts w:hint="eastAsia"/>
                <w:lang w:eastAsia="zh-CN"/>
              </w:rPr>
              <w:t>Runtime</w:t>
            </w:r>
            <w:r w:rsidRPr="009E7B20">
              <w:rPr>
                <w:rFonts w:hint="eastAsia"/>
                <w:lang w:eastAsia="zh-CN"/>
              </w:rPr>
              <w:t>、</w:t>
            </w:r>
            <w:r w:rsidRPr="009E7B20">
              <w:rPr>
                <w:rFonts w:hint="eastAsia"/>
                <w:lang w:eastAsia="zh-CN"/>
              </w:rPr>
              <w:t>Worker</w:t>
            </w:r>
            <w:r w:rsidRPr="009E7B20">
              <w:rPr>
                <w:rFonts w:hint="eastAsia"/>
                <w:lang w:eastAsia="zh-CN"/>
              </w:rPr>
              <w:t>、</w:t>
            </w:r>
            <w:r w:rsidRPr="009E7B20">
              <w:rPr>
                <w:rFonts w:hint="eastAsia"/>
                <w:lang w:eastAsia="zh-CN"/>
              </w:rPr>
              <w:t>Central Server</w:t>
            </w:r>
            <w:r w:rsidRPr="009E7B20">
              <w:rPr>
                <w:rFonts w:hint="eastAsia"/>
                <w:lang w:eastAsia="zh-CN"/>
              </w:rPr>
              <w:t>、测试、</w:t>
            </w:r>
            <w:r w:rsidRPr="009E7B20">
              <w:rPr>
                <w:rFonts w:hint="eastAsia"/>
                <w:lang w:eastAsia="zh-CN"/>
              </w:rPr>
              <w:t xml:space="preserve">UI </w:t>
            </w:r>
            <w:r w:rsidRPr="009E7B20">
              <w:rPr>
                <w:rFonts w:hint="eastAsia"/>
                <w:lang w:eastAsia="zh-CN"/>
              </w:rPr>
              <w:t>与架构文档</w:t>
            </w:r>
          </w:p>
        </w:tc>
      </w:tr>
    </w:tbl>
    <w:p w14:paraId="3D34B13E" w14:textId="77777777" w:rsidR="0085436B" w:rsidRPr="009E7B20" w:rsidRDefault="0085436B" w:rsidP="009E7B20">
      <w:pPr>
        <w:spacing w:after="0"/>
        <w:rPr>
          <w:rFonts w:ascii="Cambria Math" w:hAnsi="Cambria Math"/>
          <w:lang w:eastAsia="zh-CN"/>
        </w:rPr>
      </w:pPr>
    </w:p>
    <w:p w14:paraId="125E7559" w14:textId="77777777" w:rsidR="0085436B" w:rsidRPr="009E7B20" w:rsidRDefault="0085436B" w:rsidP="009E7B20">
      <w:pPr>
        <w:pStyle w:val="Heading2"/>
        <w:spacing w:after="0"/>
        <w:rPr>
          <w:color w:val="auto"/>
          <w:lang w:eastAsia="zh-CN"/>
        </w:rPr>
      </w:pPr>
      <w:bookmarkStart w:id="66" w:name="_Toc239875946"/>
      <w:r w:rsidRPr="009E7B20">
        <w:rPr>
          <w:rFonts w:hint="eastAsia"/>
          <w:color w:val="auto"/>
          <w:lang w:eastAsia="zh-CN"/>
        </w:rPr>
        <w:t xml:space="preserve">A.2 </w:t>
      </w:r>
      <w:r w:rsidRPr="009E7B20">
        <w:rPr>
          <w:rFonts w:hint="eastAsia"/>
          <w:color w:val="auto"/>
          <w:lang w:eastAsia="zh-CN"/>
        </w:rPr>
        <w:t>项目主要文件结构</w:t>
      </w:r>
      <w:bookmarkEnd w:id="66"/>
    </w:p>
    <w:p w14:paraId="46900134" w14:textId="77777777" w:rsidR="0085436B" w:rsidRPr="009E7B20" w:rsidRDefault="0085436B" w:rsidP="009E7B20">
      <w:pPr>
        <w:spacing w:after="0"/>
        <w:rPr>
          <w:lang w:eastAsia="zh-CN"/>
        </w:rPr>
      </w:pPr>
      <w:r w:rsidRPr="009E7B20">
        <w:rPr>
          <w:rFonts w:hint="eastAsia"/>
          <w:lang w:eastAsia="zh-CN"/>
        </w:rPr>
        <w:t>以下结构从当前本地目录提炼，只保留与本报告直接相关的核心模块。</w:t>
      </w:r>
    </w:p>
    <w:p w14:paraId="7AB3FEBF" w14:textId="77777777" w:rsidR="0085436B" w:rsidRPr="009E7B20" w:rsidRDefault="0085436B" w:rsidP="009E7B20">
      <w:pPr>
        <w:pStyle w:val="CodeBlock"/>
        <w:spacing w:after="0"/>
        <w:rPr>
          <w:rFonts w:ascii="Consolas" w:eastAsia="等线" w:hAnsi="Consolas"/>
          <w:sz w:val="18"/>
          <w:lang w:eastAsia="zh-CN"/>
        </w:rPr>
      </w:pPr>
      <w:r w:rsidRPr="009E7B20">
        <w:rPr>
          <w:rFonts w:ascii="Consolas" w:eastAsia="等线" w:hAnsi="Consolas"/>
          <w:sz w:val="18"/>
          <w:lang w:eastAsia="zh-CN"/>
        </w:rPr>
        <w:t>Intern/</w:t>
      </w:r>
    </w:p>
    <w:p w14:paraId="61C04EAB" w14:textId="77777777" w:rsidR="0085436B" w:rsidRPr="009E7B20" w:rsidRDefault="0085436B" w:rsidP="009E7B20">
      <w:pPr>
        <w:spacing w:after="0"/>
        <w:rPr>
          <w:rFonts w:ascii="Cambria Math" w:hAnsi="Cambria Math"/>
          <w:lang w:eastAsia="zh-CN"/>
        </w:rPr>
      </w:pPr>
      <w:r w:rsidRPr="009E7B20">
        <w:rPr>
          <w:rFonts w:ascii="Cambria Math" w:hAnsi="Cambria Math" w:hint="eastAsia"/>
          <w:lang w:eastAsia="zh-CN"/>
        </w:rPr>
        <w:t>├─</w:t>
      </w:r>
      <w:r w:rsidRPr="009E7B20">
        <w:rPr>
          <w:rFonts w:ascii="Cambria Math" w:hAnsi="Cambria Math" w:hint="eastAsia"/>
          <w:lang w:eastAsia="zh-CN"/>
        </w:rPr>
        <w:t xml:space="preserve"> 0_FPGA_code/                  # KV260 </w:t>
      </w:r>
      <w:r w:rsidRPr="009E7B20">
        <w:rPr>
          <w:rFonts w:ascii="Cambria Math" w:hAnsi="Cambria Math" w:hint="eastAsia"/>
          <w:lang w:eastAsia="zh-CN"/>
        </w:rPr>
        <w:t>共享</w:t>
      </w:r>
      <w:r w:rsidRPr="009E7B20">
        <w:rPr>
          <w:rFonts w:ascii="Cambria Math" w:hAnsi="Cambria Math" w:hint="eastAsia"/>
          <w:lang w:eastAsia="zh-CN"/>
        </w:rPr>
        <w:t xml:space="preserve"> FPGA </w:t>
      </w:r>
      <w:r w:rsidRPr="009E7B20">
        <w:rPr>
          <w:rFonts w:ascii="Cambria Math" w:hAnsi="Cambria Math" w:hint="eastAsia"/>
          <w:lang w:eastAsia="zh-CN"/>
        </w:rPr>
        <w:t>平台</w:t>
      </w:r>
    </w:p>
    <w:p w14:paraId="1C7AE219" w14:textId="77777777" w:rsidR="0085436B" w:rsidRPr="009E7B20" w:rsidRDefault="0085436B" w:rsidP="009E7B20">
      <w:pPr>
        <w:spacing w:after="0"/>
        <w:rPr>
          <w:rFonts w:ascii="Cambria Math" w:hAnsi="Cambria Math"/>
          <w:lang w:eastAsia="zh-CN"/>
        </w:rPr>
      </w:pPr>
      <w:r w:rsidRPr="009E7B20">
        <w:rPr>
          <w:rFonts w:ascii="Cambria Math" w:hAnsi="Cambria Math" w:hint="eastAsia"/>
          <w:lang w:eastAsia="zh-CN"/>
        </w:rPr>
        <w:t>│</w:t>
      </w:r>
      <w:r w:rsidRPr="009E7B20">
        <w:rPr>
          <w:rFonts w:ascii="Cambria Math" w:hAnsi="Cambria Math" w:hint="eastAsia"/>
          <w:lang w:eastAsia="zh-CN"/>
        </w:rPr>
        <w:t xml:space="preserve">  </w:t>
      </w:r>
      <w:r w:rsidRPr="009E7B20">
        <w:rPr>
          <w:rFonts w:ascii="Cambria Math" w:hAnsi="Cambria Math" w:hint="eastAsia"/>
          <w:lang w:eastAsia="zh-CN"/>
        </w:rPr>
        <w:t>├─</w:t>
      </w:r>
      <w:r w:rsidRPr="009E7B20">
        <w:rPr>
          <w:rFonts w:ascii="Cambria Math" w:hAnsi="Cambria Math" w:hint="eastAsia"/>
          <w:lang w:eastAsia="zh-CN"/>
        </w:rPr>
        <w:t xml:space="preserve"> KV260_PYNQ_Framework.md</w:t>
      </w:r>
    </w:p>
    <w:p w14:paraId="16FADD7E" w14:textId="77777777" w:rsidR="0085436B" w:rsidRPr="009E7B20" w:rsidRDefault="0085436B" w:rsidP="009E7B20">
      <w:pPr>
        <w:spacing w:after="0"/>
        <w:rPr>
          <w:rFonts w:ascii="Cambria Math" w:hAnsi="Cambria Math"/>
          <w:lang w:eastAsia="zh-CN"/>
        </w:rPr>
      </w:pPr>
      <w:r w:rsidRPr="009E7B20">
        <w:rPr>
          <w:rFonts w:ascii="Cambria Math" w:hAnsi="Cambria Math" w:hint="eastAsia"/>
          <w:lang w:eastAsia="zh-CN"/>
        </w:rPr>
        <w:t>│</w:t>
      </w:r>
      <w:r w:rsidRPr="009E7B20">
        <w:rPr>
          <w:rFonts w:ascii="Cambria Math" w:hAnsi="Cambria Math" w:hint="eastAsia"/>
          <w:lang w:eastAsia="zh-CN"/>
        </w:rPr>
        <w:t xml:space="preserve">  </w:t>
      </w:r>
      <w:r w:rsidRPr="009E7B20">
        <w:rPr>
          <w:rFonts w:ascii="Cambria Math" w:hAnsi="Cambria Math" w:hint="eastAsia"/>
          <w:lang w:eastAsia="zh-CN"/>
        </w:rPr>
        <w:t>├─</w:t>
      </w:r>
      <w:r w:rsidRPr="009E7B20">
        <w:rPr>
          <w:rFonts w:ascii="Cambria Math" w:hAnsi="Cambria Math" w:hint="eastAsia"/>
          <w:lang w:eastAsia="zh-CN"/>
        </w:rPr>
        <w:t xml:space="preserve"> KV260_PYNQ_Architecture_Notes.md</w:t>
      </w:r>
    </w:p>
    <w:p w14:paraId="4891B1A3" w14:textId="77777777" w:rsidR="0085436B" w:rsidRPr="009E7B20" w:rsidRDefault="0085436B" w:rsidP="009E7B20">
      <w:pPr>
        <w:spacing w:after="0"/>
        <w:rPr>
          <w:rFonts w:ascii="Cambria Math" w:hAnsi="Cambria Math"/>
          <w:lang w:eastAsia="zh-CN"/>
        </w:rPr>
      </w:pPr>
      <w:r w:rsidRPr="009E7B20">
        <w:rPr>
          <w:rFonts w:ascii="Cambria Math" w:hAnsi="Cambria Math" w:hint="eastAsia"/>
          <w:lang w:eastAsia="zh-CN"/>
        </w:rPr>
        <w:t>│</w:t>
      </w:r>
      <w:r w:rsidRPr="009E7B20">
        <w:rPr>
          <w:rFonts w:ascii="Cambria Math" w:hAnsi="Cambria Math" w:hint="eastAsia"/>
          <w:lang w:eastAsia="zh-CN"/>
        </w:rPr>
        <w:t xml:space="preserve">  </w:t>
      </w:r>
      <w:r w:rsidRPr="009E7B20">
        <w:rPr>
          <w:rFonts w:ascii="Cambria Math" w:hAnsi="Cambria Math" w:hint="eastAsia"/>
          <w:lang w:eastAsia="zh-CN"/>
        </w:rPr>
        <w:t>├─</w:t>
      </w:r>
      <w:r w:rsidRPr="009E7B20">
        <w:rPr>
          <w:rFonts w:ascii="Cambria Math" w:hAnsi="Cambria Math" w:hint="eastAsia"/>
          <w:lang w:eastAsia="zh-CN"/>
        </w:rPr>
        <w:t xml:space="preserve"> KV260_SD_Card_Setup_Guide.md</w:t>
      </w:r>
    </w:p>
    <w:p w14:paraId="1A9BFE98" w14:textId="77777777" w:rsidR="0085436B" w:rsidRPr="009E7B20" w:rsidRDefault="0085436B" w:rsidP="009E7B20">
      <w:pPr>
        <w:spacing w:after="0"/>
        <w:rPr>
          <w:rFonts w:ascii="Cambria Math" w:hAnsi="Cambria Math"/>
          <w:lang w:eastAsia="zh-CN"/>
        </w:rPr>
      </w:pPr>
      <w:r w:rsidRPr="009E7B20">
        <w:rPr>
          <w:rFonts w:ascii="Cambria Math" w:hAnsi="Cambria Math" w:hint="eastAsia"/>
          <w:lang w:eastAsia="zh-CN"/>
        </w:rPr>
        <w:t>│</w:t>
      </w:r>
      <w:r w:rsidRPr="009E7B20">
        <w:rPr>
          <w:rFonts w:ascii="Cambria Math" w:hAnsi="Cambria Math" w:hint="eastAsia"/>
          <w:lang w:eastAsia="zh-CN"/>
        </w:rPr>
        <w:t xml:space="preserve">  </w:t>
      </w:r>
      <w:r w:rsidRPr="009E7B20">
        <w:rPr>
          <w:rFonts w:ascii="Cambria Math" w:hAnsi="Cambria Math" w:hint="eastAsia"/>
          <w:lang w:eastAsia="zh-CN"/>
        </w:rPr>
        <w:t>├─</w:t>
      </w:r>
      <w:r w:rsidRPr="009E7B20">
        <w:rPr>
          <w:rFonts w:ascii="Cambria Math" w:hAnsi="Cambria Math" w:hint="eastAsia"/>
          <w:lang w:eastAsia="zh-CN"/>
        </w:rPr>
        <w:t xml:space="preserve"> KV260_Server_Usage_Guide.md</w:t>
      </w:r>
    </w:p>
    <w:p w14:paraId="4F603938" w14:textId="77777777" w:rsidR="0085436B" w:rsidRPr="009E7B20" w:rsidRDefault="0085436B" w:rsidP="009E7B20">
      <w:pPr>
        <w:spacing w:after="0"/>
        <w:rPr>
          <w:rFonts w:ascii="Cambria Math" w:hAnsi="Cambria Math"/>
          <w:lang w:eastAsia="zh-CN"/>
        </w:rPr>
      </w:pPr>
      <w:r w:rsidRPr="009E7B20">
        <w:rPr>
          <w:rFonts w:ascii="Cambria Math" w:hAnsi="Cambria Math" w:hint="eastAsia"/>
          <w:lang w:eastAsia="zh-CN"/>
        </w:rPr>
        <w:t>│</w:t>
      </w:r>
      <w:r w:rsidRPr="009E7B20">
        <w:rPr>
          <w:rFonts w:ascii="Cambria Math" w:hAnsi="Cambria Math" w:hint="eastAsia"/>
          <w:lang w:eastAsia="zh-CN"/>
        </w:rPr>
        <w:t xml:space="preserve">  </w:t>
      </w:r>
      <w:r w:rsidRPr="009E7B20">
        <w:rPr>
          <w:rFonts w:ascii="Cambria Math" w:hAnsi="Cambria Math" w:hint="eastAsia"/>
          <w:lang w:eastAsia="zh-CN"/>
        </w:rPr>
        <w:t>├─</w:t>
      </w:r>
      <w:r w:rsidRPr="009E7B20">
        <w:rPr>
          <w:rFonts w:ascii="Cambria Math" w:hAnsi="Cambria Math" w:hint="eastAsia"/>
          <w:lang w:eastAsia="zh-CN"/>
        </w:rPr>
        <w:t xml:space="preserve"> prepare_kv260_image.sh</w:t>
      </w:r>
    </w:p>
    <w:p w14:paraId="7D8CD923" w14:textId="77777777" w:rsidR="0085436B" w:rsidRPr="009E7B20" w:rsidRDefault="0085436B" w:rsidP="009E7B20">
      <w:pPr>
        <w:spacing w:after="0"/>
        <w:rPr>
          <w:rFonts w:ascii="Cambria Math" w:hAnsi="Cambria Math"/>
          <w:lang w:eastAsia="zh-CN"/>
        </w:rPr>
      </w:pPr>
      <w:r w:rsidRPr="009E7B20">
        <w:rPr>
          <w:rFonts w:ascii="Cambria Math" w:hAnsi="Cambria Math" w:hint="eastAsia"/>
          <w:lang w:eastAsia="zh-CN"/>
        </w:rPr>
        <w:t>│</w:t>
      </w:r>
      <w:r w:rsidRPr="009E7B20">
        <w:rPr>
          <w:rFonts w:ascii="Cambria Math" w:hAnsi="Cambria Math" w:hint="eastAsia"/>
          <w:lang w:eastAsia="zh-CN"/>
        </w:rPr>
        <w:t xml:space="preserve">  </w:t>
      </w:r>
      <w:r w:rsidRPr="009E7B20">
        <w:rPr>
          <w:rFonts w:ascii="Cambria Math" w:hAnsi="Cambria Math" w:hint="eastAsia"/>
          <w:lang w:eastAsia="zh-CN"/>
        </w:rPr>
        <w:t>├─</w:t>
      </w:r>
      <w:r w:rsidRPr="009E7B20">
        <w:rPr>
          <w:rFonts w:ascii="Cambria Math" w:hAnsi="Cambria Math" w:hint="eastAsia"/>
          <w:lang w:eastAsia="zh-CN"/>
        </w:rPr>
        <w:t xml:space="preserve"> runtime_init_kv260.sh</w:t>
      </w:r>
    </w:p>
    <w:p w14:paraId="1DD86439" w14:textId="77777777" w:rsidR="0085436B" w:rsidRPr="009E7B20" w:rsidRDefault="0085436B" w:rsidP="009E7B20">
      <w:pPr>
        <w:spacing w:after="0"/>
        <w:rPr>
          <w:rFonts w:ascii="Cambria Math" w:hAnsi="Cambria Math"/>
          <w:lang w:eastAsia="zh-CN"/>
        </w:rPr>
      </w:pPr>
      <w:r w:rsidRPr="009E7B20">
        <w:rPr>
          <w:rFonts w:ascii="Cambria Math" w:hAnsi="Cambria Math" w:hint="eastAsia"/>
          <w:lang w:eastAsia="zh-CN"/>
        </w:rPr>
        <w:t>│</w:t>
      </w:r>
      <w:r w:rsidRPr="009E7B20">
        <w:rPr>
          <w:rFonts w:ascii="Cambria Math" w:hAnsi="Cambria Math" w:hint="eastAsia"/>
          <w:lang w:eastAsia="zh-CN"/>
        </w:rPr>
        <w:t xml:space="preserve">  </w:t>
      </w:r>
      <w:r w:rsidRPr="009E7B20">
        <w:rPr>
          <w:rFonts w:ascii="Cambria Math" w:hAnsi="Cambria Math" w:hint="eastAsia"/>
          <w:lang w:eastAsia="zh-CN"/>
        </w:rPr>
        <w:t>├─</w:t>
      </w:r>
      <w:r w:rsidRPr="009E7B20">
        <w:rPr>
          <w:rFonts w:ascii="Cambria Math" w:hAnsi="Cambria Math" w:hint="eastAsia"/>
          <w:lang w:eastAsia="zh-CN"/>
        </w:rPr>
        <w:t xml:space="preserve"> runtime/</w:t>
      </w:r>
    </w:p>
    <w:p w14:paraId="676073BC" w14:textId="77777777" w:rsidR="0085436B" w:rsidRPr="009E7B20" w:rsidRDefault="0085436B" w:rsidP="009E7B20">
      <w:pPr>
        <w:spacing w:after="0"/>
        <w:rPr>
          <w:rFonts w:ascii="Cambria Math" w:hAnsi="Cambria Math"/>
          <w:lang w:eastAsia="zh-CN"/>
        </w:rPr>
      </w:pPr>
      <w:r w:rsidRPr="009E7B20">
        <w:rPr>
          <w:rFonts w:ascii="Cambria Math" w:hAnsi="Cambria Math" w:hint="eastAsia"/>
          <w:lang w:eastAsia="zh-CN"/>
        </w:rPr>
        <w:t>│</w:t>
      </w:r>
      <w:r w:rsidRPr="009E7B20">
        <w:rPr>
          <w:rFonts w:ascii="Cambria Math" w:hAnsi="Cambria Math" w:hint="eastAsia"/>
          <w:lang w:eastAsia="zh-CN"/>
        </w:rPr>
        <w:t xml:space="preserve">  </w:t>
      </w:r>
      <w:r w:rsidRPr="009E7B20">
        <w:rPr>
          <w:rFonts w:ascii="Cambria Math" w:hAnsi="Cambria Math" w:hint="eastAsia"/>
          <w:lang w:eastAsia="zh-CN"/>
        </w:rPr>
        <w:t>├─</w:t>
      </w:r>
      <w:r w:rsidRPr="009E7B20">
        <w:rPr>
          <w:rFonts w:ascii="Cambria Math" w:hAnsi="Cambria Math" w:hint="eastAsia"/>
          <w:lang w:eastAsia="zh-CN"/>
        </w:rPr>
        <w:t xml:space="preserve"> worker/</w:t>
      </w:r>
    </w:p>
    <w:p w14:paraId="3DA0DC53" w14:textId="77777777" w:rsidR="0085436B" w:rsidRPr="009E7B20" w:rsidRDefault="0085436B" w:rsidP="009E7B20">
      <w:pPr>
        <w:spacing w:after="0"/>
        <w:rPr>
          <w:rFonts w:ascii="Cambria Math" w:hAnsi="Cambria Math"/>
          <w:lang w:eastAsia="zh-CN"/>
        </w:rPr>
      </w:pPr>
      <w:r w:rsidRPr="009E7B20">
        <w:rPr>
          <w:rFonts w:ascii="Cambria Math" w:hAnsi="Cambria Math" w:hint="eastAsia"/>
          <w:lang w:eastAsia="zh-CN"/>
        </w:rPr>
        <w:t>│</w:t>
      </w:r>
      <w:r w:rsidRPr="009E7B20">
        <w:rPr>
          <w:rFonts w:ascii="Cambria Math" w:hAnsi="Cambria Math" w:hint="eastAsia"/>
          <w:lang w:eastAsia="zh-CN"/>
        </w:rPr>
        <w:t xml:space="preserve">  </w:t>
      </w:r>
      <w:r w:rsidRPr="009E7B20">
        <w:rPr>
          <w:rFonts w:ascii="Cambria Math" w:hAnsi="Cambria Math" w:hint="eastAsia"/>
          <w:lang w:eastAsia="zh-CN"/>
        </w:rPr>
        <w:t>└─</w:t>
      </w:r>
      <w:r w:rsidRPr="009E7B20">
        <w:rPr>
          <w:rFonts w:ascii="Cambria Math" w:hAnsi="Cambria Math" w:hint="eastAsia"/>
          <w:lang w:eastAsia="zh-CN"/>
        </w:rPr>
        <w:t xml:space="preserve"> server/</w:t>
      </w:r>
    </w:p>
    <w:p w14:paraId="7EC019A1" w14:textId="77777777" w:rsidR="0085436B" w:rsidRPr="009E7B20" w:rsidRDefault="0085436B" w:rsidP="009E7B20">
      <w:pPr>
        <w:spacing w:after="0"/>
        <w:rPr>
          <w:rFonts w:ascii="Cambria Math" w:hAnsi="Cambria Math"/>
          <w:lang w:eastAsia="zh-CN"/>
        </w:rPr>
      </w:pPr>
      <w:r w:rsidRPr="009E7B20">
        <w:rPr>
          <w:rFonts w:ascii="Cambria Math" w:hAnsi="Cambria Math" w:hint="eastAsia"/>
          <w:lang w:eastAsia="zh-CN"/>
        </w:rPr>
        <w:t>│</w:t>
      </w:r>
      <w:r w:rsidRPr="009E7B20">
        <w:rPr>
          <w:rFonts w:ascii="Cambria Math" w:hAnsi="Cambria Math" w:hint="eastAsia"/>
          <w:lang w:eastAsia="zh-CN"/>
        </w:rPr>
        <w:t xml:space="preserve">     </w:t>
      </w:r>
      <w:r w:rsidRPr="009E7B20">
        <w:rPr>
          <w:rFonts w:ascii="Cambria Math" w:hAnsi="Cambria Math" w:hint="eastAsia"/>
          <w:lang w:eastAsia="zh-CN"/>
        </w:rPr>
        <w:t>├─</w:t>
      </w:r>
      <w:r w:rsidRPr="009E7B20">
        <w:rPr>
          <w:rFonts w:ascii="Cambria Math" w:hAnsi="Cambria Math" w:hint="eastAsia"/>
          <w:lang w:eastAsia="zh-CN"/>
        </w:rPr>
        <w:t xml:space="preserve"> app/</w:t>
      </w:r>
    </w:p>
    <w:p w14:paraId="7A22483B" w14:textId="77777777" w:rsidR="0085436B" w:rsidRPr="009E7B20" w:rsidRDefault="0085436B" w:rsidP="009E7B20">
      <w:pPr>
        <w:spacing w:after="0"/>
        <w:rPr>
          <w:rFonts w:ascii="Cambria Math" w:hAnsi="Cambria Math"/>
          <w:lang w:eastAsia="zh-CN"/>
        </w:rPr>
      </w:pPr>
      <w:r w:rsidRPr="009E7B20">
        <w:rPr>
          <w:rFonts w:ascii="Cambria Math" w:hAnsi="Cambria Math" w:hint="eastAsia"/>
          <w:lang w:eastAsia="zh-CN"/>
        </w:rPr>
        <w:t>│</w:t>
      </w:r>
      <w:r w:rsidRPr="009E7B20">
        <w:rPr>
          <w:rFonts w:ascii="Cambria Math" w:hAnsi="Cambria Math" w:hint="eastAsia"/>
          <w:lang w:eastAsia="zh-CN"/>
        </w:rPr>
        <w:t xml:space="preserve">     </w:t>
      </w:r>
      <w:r w:rsidRPr="009E7B20">
        <w:rPr>
          <w:rFonts w:ascii="Cambria Math" w:hAnsi="Cambria Math" w:hint="eastAsia"/>
          <w:lang w:eastAsia="zh-CN"/>
        </w:rPr>
        <w:t>├─</w:t>
      </w:r>
      <w:r w:rsidRPr="009E7B20">
        <w:rPr>
          <w:rFonts w:ascii="Cambria Math" w:hAnsi="Cambria Math" w:hint="eastAsia"/>
          <w:lang w:eastAsia="zh-CN"/>
        </w:rPr>
        <w:t xml:space="preserve"> config/</w:t>
      </w:r>
    </w:p>
    <w:p w14:paraId="1D3EB44F" w14:textId="77777777" w:rsidR="0085436B" w:rsidRPr="009E7B20" w:rsidRDefault="0085436B" w:rsidP="009E7B20">
      <w:pPr>
        <w:spacing w:after="0"/>
        <w:rPr>
          <w:rFonts w:ascii="Cambria Math" w:hAnsi="Cambria Math"/>
          <w:lang w:eastAsia="zh-CN"/>
        </w:rPr>
      </w:pPr>
      <w:r w:rsidRPr="009E7B20">
        <w:rPr>
          <w:rFonts w:ascii="Cambria Math" w:hAnsi="Cambria Math" w:hint="eastAsia"/>
          <w:lang w:eastAsia="zh-CN"/>
        </w:rPr>
        <w:lastRenderedPageBreak/>
        <w:t>│</w:t>
      </w:r>
      <w:r w:rsidRPr="009E7B20">
        <w:rPr>
          <w:rFonts w:ascii="Cambria Math" w:hAnsi="Cambria Math" w:hint="eastAsia"/>
          <w:lang w:eastAsia="zh-CN"/>
        </w:rPr>
        <w:t xml:space="preserve">     </w:t>
      </w:r>
      <w:r w:rsidRPr="009E7B20">
        <w:rPr>
          <w:rFonts w:ascii="Cambria Math" w:hAnsi="Cambria Math" w:hint="eastAsia"/>
          <w:lang w:eastAsia="zh-CN"/>
        </w:rPr>
        <w:t>├─</w:t>
      </w:r>
      <w:r w:rsidRPr="009E7B20">
        <w:rPr>
          <w:rFonts w:ascii="Cambria Math" w:hAnsi="Cambria Math" w:hint="eastAsia"/>
          <w:lang w:eastAsia="zh-CN"/>
        </w:rPr>
        <w:t xml:space="preserve"> testbed/</w:t>
      </w:r>
    </w:p>
    <w:p w14:paraId="28AC7713" w14:textId="77777777" w:rsidR="0085436B" w:rsidRPr="009E7B20" w:rsidRDefault="0085436B" w:rsidP="009E7B20">
      <w:pPr>
        <w:spacing w:after="0"/>
        <w:rPr>
          <w:rFonts w:ascii="Cambria Math" w:hAnsi="Cambria Math"/>
          <w:lang w:eastAsia="zh-CN"/>
        </w:rPr>
      </w:pPr>
      <w:r w:rsidRPr="009E7B20">
        <w:rPr>
          <w:rFonts w:ascii="Cambria Math" w:hAnsi="Cambria Math" w:hint="eastAsia"/>
          <w:lang w:eastAsia="zh-CN"/>
        </w:rPr>
        <w:t>│</w:t>
      </w:r>
      <w:r w:rsidRPr="009E7B20">
        <w:rPr>
          <w:rFonts w:ascii="Cambria Math" w:hAnsi="Cambria Math" w:hint="eastAsia"/>
          <w:lang w:eastAsia="zh-CN"/>
        </w:rPr>
        <w:t xml:space="preserve">     </w:t>
      </w:r>
      <w:r w:rsidRPr="009E7B20">
        <w:rPr>
          <w:rFonts w:ascii="Cambria Math" w:hAnsi="Cambria Math" w:hint="eastAsia"/>
          <w:lang w:eastAsia="zh-CN"/>
        </w:rPr>
        <w:t>├─</w:t>
      </w:r>
      <w:r w:rsidRPr="009E7B20">
        <w:rPr>
          <w:rFonts w:ascii="Cambria Math" w:hAnsi="Cambria Math" w:hint="eastAsia"/>
          <w:lang w:eastAsia="zh-CN"/>
        </w:rPr>
        <w:t xml:space="preserve"> tests/</w:t>
      </w:r>
    </w:p>
    <w:p w14:paraId="5084C415" w14:textId="77777777" w:rsidR="0085436B" w:rsidRPr="009E7B20" w:rsidRDefault="0085436B" w:rsidP="009E7B20">
      <w:pPr>
        <w:spacing w:after="0"/>
        <w:rPr>
          <w:rFonts w:ascii="Cambria Math" w:hAnsi="Cambria Math"/>
          <w:lang w:eastAsia="zh-CN"/>
        </w:rPr>
      </w:pPr>
      <w:r w:rsidRPr="009E7B20">
        <w:rPr>
          <w:rFonts w:ascii="Cambria Math" w:hAnsi="Cambria Math" w:hint="eastAsia"/>
          <w:lang w:eastAsia="zh-CN"/>
        </w:rPr>
        <w:t>│</w:t>
      </w:r>
      <w:r w:rsidRPr="009E7B20">
        <w:rPr>
          <w:rFonts w:ascii="Cambria Math" w:hAnsi="Cambria Math" w:hint="eastAsia"/>
          <w:lang w:eastAsia="zh-CN"/>
        </w:rPr>
        <w:t xml:space="preserve">     </w:t>
      </w:r>
      <w:r w:rsidRPr="009E7B20">
        <w:rPr>
          <w:rFonts w:ascii="Cambria Math" w:hAnsi="Cambria Math" w:hint="eastAsia"/>
          <w:lang w:eastAsia="zh-CN"/>
        </w:rPr>
        <w:t>└─</w:t>
      </w:r>
      <w:r w:rsidRPr="009E7B20">
        <w:rPr>
          <w:rFonts w:ascii="Cambria Math" w:hAnsi="Cambria Math" w:hint="eastAsia"/>
          <w:lang w:eastAsia="zh-CN"/>
        </w:rPr>
        <w:t xml:space="preserve"> ui/</w:t>
      </w:r>
    </w:p>
    <w:p w14:paraId="4A863F93" w14:textId="77777777" w:rsidR="0085436B" w:rsidRPr="009E7B20" w:rsidRDefault="0085436B" w:rsidP="009E7B20">
      <w:pPr>
        <w:spacing w:after="0"/>
        <w:rPr>
          <w:rFonts w:ascii="Cambria Math" w:hAnsi="Cambria Math"/>
          <w:lang w:eastAsia="zh-CN"/>
        </w:rPr>
      </w:pPr>
      <w:r w:rsidRPr="009E7B20">
        <w:rPr>
          <w:rFonts w:ascii="Cambria Math" w:hAnsi="Cambria Math" w:hint="eastAsia"/>
          <w:lang w:eastAsia="zh-CN"/>
        </w:rPr>
        <w:t>├─</w:t>
      </w:r>
      <w:r w:rsidRPr="009E7B20">
        <w:rPr>
          <w:rFonts w:ascii="Cambria Math" w:hAnsi="Cambria Math" w:hint="eastAsia"/>
          <w:lang w:eastAsia="zh-CN"/>
        </w:rPr>
        <w:t xml:space="preserve"> 1_robot_code/</w:t>
      </w:r>
    </w:p>
    <w:p w14:paraId="43ED1D63" w14:textId="77777777" w:rsidR="0085436B" w:rsidRPr="009E7B20" w:rsidRDefault="0085436B" w:rsidP="009E7B20">
      <w:pPr>
        <w:spacing w:after="0"/>
        <w:rPr>
          <w:rFonts w:ascii="Cambria Math" w:hAnsi="Cambria Math"/>
          <w:lang w:eastAsia="zh-CN"/>
        </w:rPr>
      </w:pPr>
      <w:r w:rsidRPr="009E7B20">
        <w:rPr>
          <w:rFonts w:ascii="Cambria Math" w:hAnsi="Cambria Math" w:hint="eastAsia"/>
          <w:lang w:eastAsia="zh-CN"/>
        </w:rPr>
        <w:t>│</w:t>
      </w:r>
      <w:r w:rsidRPr="009E7B20">
        <w:rPr>
          <w:rFonts w:ascii="Cambria Math" w:hAnsi="Cambria Math" w:hint="eastAsia"/>
          <w:lang w:eastAsia="zh-CN"/>
        </w:rPr>
        <w:t xml:space="preserve">  </w:t>
      </w:r>
      <w:r w:rsidRPr="009E7B20">
        <w:rPr>
          <w:rFonts w:ascii="Cambria Math" w:hAnsi="Cambria Math" w:hint="eastAsia"/>
          <w:lang w:eastAsia="zh-CN"/>
        </w:rPr>
        <w:t>├─</w:t>
      </w:r>
      <w:r w:rsidRPr="009E7B20">
        <w:rPr>
          <w:rFonts w:ascii="Cambria Math" w:hAnsi="Cambria Math" w:hint="eastAsia"/>
          <w:lang w:eastAsia="zh-CN"/>
        </w:rPr>
        <w:t xml:space="preserve"> robotall/</w:t>
      </w:r>
    </w:p>
    <w:p w14:paraId="16788C22" w14:textId="77777777" w:rsidR="0085436B" w:rsidRPr="009E7B20" w:rsidRDefault="0085436B" w:rsidP="009E7B20">
      <w:pPr>
        <w:spacing w:after="0"/>
        <w:rPr>
          <w:rFonts w:ascii="Cambria Math" w:hAnsi="Cambria Math"/>
          <w:lang w:eastAsia="zh-CN"/>
        </w:rPr>
      </w:pPr>
      <w:r w:rsidRPr="009E7B20">
        <w:rPr>
          <w:rFonts w:ascii="Cambria Math" w:hAnsi="Cambria Math" w:hint="eastAsia"/>
          <w:lang w:eastAsia="zh-CN"/>
        </w:rPr>
        <w:t>│</w:t>
      </w:r>
      <w:r w:rsidRPr="009E7B20">
        <w:rPr>
          <w:rFonts w:ascii="Cambria Math" w:hAnsi="Cambria Math" w:hint="eastAsia"/>
          <w:lang w:eastAsia="zh-CN"/>
        </w:rPr>
        <w:t xml:space="preserve">  </w:t>
      </w:r>
      <w:r w:rsidRPr="009E7B20">
        <w:rPr>
          <w:rFonts w:ascii="Cambria Math" w:hAnsi="Cambria Math" w:hint="eastAsia"/>
          <w:lang w:eastAsia="zh-CN"/>
        </w:rPr>
        <w:t>├─</w:t>
      </w:r>
      <w:r w:rsidRPr="009E7B20">
        <w:rPr>
          <w:rFonts w:ascii="Cambria Math" w:hAnsi="Cambria Math" w:hint="eastAsia"/>
          <w:lang w:eastAsia="zh-CN"/>
        </w:rPr>
        <w:t xml:space="preserve"> robot_tonypi/</w:t>
      </w:r>
    </w:p>
    <w:p w14:paraId="2CC741B0" w14:textId="77777777" w:rsidR="0085436B" w:rsidRPr="009E7B20" w:rsidRDefault="0085436B" w:rsidP="009E7B20">
      <w:pPr>
        <w:spacing w:after="0"/>
        <w:rPr>
          <w:rFonts w:ascii="Cambria Math" w:hAnsi="Cambria Math"/>
          <w:lang w:eastAsia="zh-CN"/>
        </w:rPr>
      </w:pPr>
      <w:r w:rsidRPr="009E7B20">
        <w:rPr>
          <w:rFonts w:ascii="Cambria Math" w:hAnsi="Cambria Math" w:hint="eastAsia"/>
          <w:lang w:eastAsia="zh-CN"/>
        </w:rPr>
        <w:t>│</w:t>
      </w:r>
      <w:r w:rsidRPr="009E7B20">
        <w:rPr>
          <w:rFonts w:ascii="Cambria Math" w:hAnsi="Cambria Math" w:hint="eastAsia"/>
          <w:lang w:eastAsia="zh-CN"/>
        </w:rPr>
        <w:t xml:space="preserve">  </w:t>
      </w:r>
      <w:r w:rsidRPr="009E7B20">
        <w:rPr>
          <w:rFonts w:ascii="Cambria Math" w:hAnsi="Cambria Math" w:hint="eastAsia"/>
          <w:lang w:eastAsia="zh-CN"/>
        </w:rPr>
        <w:t>│</w:t>
      </w:r>
      <w:r w:rsidRPr="009E7B20">
        <w:rPr>
          <w:rFonts w:ascii="Cambria Math" w:hAnsi="Cambria Math" w:hint="eastAsia"/>
          <w:lang w:eastAsia="zh-CN"/>
        </w:rPr>
        <w:t xml:space="preserve">  </w:t>
      </w:r>
      <w:r w:rsidRPr="009E7B20">
        <w:rPr>
          <w:rFonts w:ascii="Cambria Math" w:hAnsi="Cambria Math" w:hint="eastAsia"/>
          <w:lang w:eastAsia="zh-CN"/>
        </w:rPr>
        <w:t>├─</w:t>
      </w:r>
      <w:r w:rsidRPr="009E7B20">
        <w:rPr>
          <w:rFonts w:ascii="Cambria Math" w:hAnsi="Cambria Math" w:hint="eastAsia"/>
          <w:lang w:eastAsia="zh-CN"/>
        </w:rPr>
        <w:t xml:space="preserve"> main.py / config.py / load_pos.py</w:t>
      </w:r>
    </w:p>
    <w:p w14:paraId="23C79EC7" w14:textId="77777777" w:rsidR="0085436B" w:rsidRPr="009E7B20" w:rsidRDefault="0085436B" w:rsidP="009E7B20">
      <w:pPr>
        <w:spacing w:after="0"/>
        <w:rPr>
          <w:rFonts w:ascii="Cambria Math" w:hAnsi="Cambria Math"/>
          <w:lang w:eastAsia="zh-CN"/>
        </w:rPr>
      </w:pPr>
      <w:r w:rsidRPr="009E7B20">
        <w:rPr>
          <w:rFonts w:ascii="Cambria Math" w:hAnsi="Cambria Math" w:hint="eastAsia"/>
          <w:lang w:eastAsia="zh-CN"/>
        </w:rPr>
        <w:t>│</w:t>
      </w:r>
      <w:r w:rsidRPr="009E7B20">
        <w:rPr>
          <w:rFonts w:ascii="Cambria Math" w:hAnsi="Cambria Math" w:hint="eastAsia"/>
          <w:lang w:eastAsia="zh-CN"/>
        </w:rPr>
        <w:t xml:space="preserve">  </w:t>
      </w:r>
      <w:r w:rsidRPr="009E7B20">
        <w:rPr>
          <w:rFonts w:ascii="Cambria Math" w:hAnsi="Cambria Math" w:hint="eastAsia"/>
          <w:lang w:eastAsia="zh-CN"/>
        </w:rPr>
        <w:t>│</w:t>
      </w:r>
      <w:r w:rsidRPr="009E7B20">
        <w:rPr>
          <w:rFonts w:ascii="Cambria Math" w:hAnsi="Cambria Math" w:hint="eastAsia"/>
          <w:lang w:eastAsia="zh-CN"/>
        </w:rPr>
        <w:t xml:space="preserve">  </w:t>
      </w:r>
      <w:r w:rsidRPr="009E7B20">
        <w:rPr>
          <w:rFonts w:ascii="Cambria Math" w:hAnsi="Cambria Math" w:hint="eastAsia"/>
          <w:lang w:eastAsia="zh-CN"/>
        </w:rPr>
        <w:t>├─</w:t>
      </w:r>
      <w:r w:rsidRPr="009E7B20">
        <w:rPr>
          <w:rFonts w:ascii="Cambria Math" w:hAnsi="Cambria Math" w:hint="eastAsia"/>
          <w:lang w:eastAsia="zh-CN"/>
        </w:rPr>
        <w:t xml:space="preserve"> localizer.py / map_model.py /</w:t>
      </w:r>
      <w:r w:rsidRPr="009E7B20">
        <w:rPr>
          <w:rFonts w:ascii="Cambria Math" w:hAnsi="Cambria Math"/>
          <w:lang w:eastAsia="zh-CN"/>
        </w:rPr>
        <w:t xml:space="preserve"> motion.py</w:t>
      </w:r>
    </w:p>
    <w:p w14:paraId="2667ABF3" w14:textId="77777777" w:rsidR="0085436B" w:rsidRPr="009E7B20" w:rsidRDefault="0085436B" w:rsidP="009E7B20">
      <w:pPr>
        <w:spacing w:after="0"/>
        <w:rPr>
          <w:rFonts w:ascii="Cambria Math" w:hAnsi="Cambria Math"/>
          <w:lang w:eastAsia="zh-CN"/>
        </w:rPr>
      </w:pPr>
      <w:r w:rsidRPr="009E7B20">
        <w:rPr>
          <w:rFonts w:ascii="Cambria Math" w:hAnsi="Cambria Math" w:hint="eastAsia"/>
          <w:lang w:eastAsia="zh-CN"/>
        </w:rPr>
        <w:t>│</w:t>
      </w:r>
      <w:r w:rsidRPr="009E7B20">
        <w:rPr>
          <w:rFonts w:ascii="Cambria Math" w:hAnsi="Cambria Math" w:hint="eastAsia"/>
          <w:lang w:eastAsia="zh-CN"/>
        </w:rPr>
        <w:t xml:space="preserve">  </w:t>
      </w:r>
      <w:r w:rsidRPr="009E7B20">
        <w:rPr>
          <w:rFonts w:ascii="Cambria Math" w:hAnsi="Cambria Math" w:hint="eastAsia"/>
          <w:lang w:eastAsia="zh-CN"/>
        </w:rPr>
        <w:t>│</w:t>
      </w:r>
      <w:r w:rsidRPr="009E7B20">
        <w:rPr>
          <w:rFonts w:ascii="Cambria Math" w:hAnsi="Cambria Math" w:hint="eastAsia"/>
          <w:lang w:eastAsia="zh-CN"/>
        </w:rPr>
        <w:t xml:space="preserve">  </w:t>
      </w:r>
      <w:r w:rsidRPr="009E7B20">
        <w:rPr>
          <w:rFonts w:ascii="Cambria Math" w:hAnsi="Cambria Math" w:hint="eastAsia"/>
          <w:lang w:eastAsia="zh-CN"/>
        </w:rPr>
        <w:t>├─</w:t>
      </w:r>
      <w:r w:rsidRPr="009E7B20">
        <w:rPr>
          <w:rFonts w:ascii="Cambria Math" w:hAnsi="Cambria Math" w:hint="eastAsia"/>
          <w:lang w:eastAsia="zh-CN"/>
        </w:rPr>
        <w:t xml:space="preserve"> classifier.py / interaction_logic.py / debug.py</w:t>
      </w:r>
    </w:p>
    <w:p w14:paraId="10E730C1" w14:textId="77777777" w:rsidR="0085436B" w:rsidRPr="009E7B20" w:rsidRDefault="0085436B" w:rsidP="009E7B20">
      <w:pPr>
        <w:spacing w:after="0"/>
        <w:rPr>
          <w:rFonts w:ascii="Cambria Math" w:hAnsi="Cambria Math"/>
          <w:lang w:eastAsia="zh-CN"/>
        </w:rPr>
      </w:pPr>
      <w:r w:rsidRPr="009E7B20">
        <w:rPr>
          <w:rFonts w:ascii="Cambria Math" w:hAnsi="Cambria Math" w:hint="eastAsia"/>
          <w:lang w:eastAsia="zh-CN"/>
        </w:rPr>
        <w:t>│</w:t>
      </w:r>
      <w:r w:rsidRPr="009E7B20">
        <w:rPr>
          <w:rFonts w:ascii="Cambria Math" w:hAnsi="Cambria Math" w:hint="eastAsia"/>
          <w:lang w:eastAsia="zh-CN"/>
        </w:rPr>
        <w:t xml:space="preserve">  </w:t>
      </w:r>
      <w:r w:rsidRPr="009E7B20">
        <w:rPr>
          <w:rFonts w:ascii="Cambria Math" w:hAnsi="Cambria Math" w:hint="eastAsia"/>
          <w:lang w:eastAsia="zh-CN"/>
        </w:rPr>
        <w:t>│</w:t>
      </w:r>
      <w:r w:rsidRPr="009E7B20">
        <w:rPr>
          <w:rFonts w:ascii="Cambria Math" w:hAnsi="Cambria Math" w:hint="eastAsia"/>
          <w:lang w:eastAsia="zh-CN"/>
        </w:rPr>
        <w:t xml:space="preserve">  </w:t>
      </w:r>
      <w:r w:rsidRPr="009E7B20">
        <w:rPr>
          <w:rFonts w:ascii="Cambria Math" w:hAnsi="Cambria Math" w:hint="eastAsia"/>
          <w:lang w:eastAsia="zh-CN"/>
        </w:rPr>
        <w:t>└─</w:t>
      </w:r>
      <w:r w:rsidRPr="009E7B20">
        <w:rPr>
          <w:rFonts w:ascii="Cambria Math" w:hAnsi="Cambria Math" w:hint="eastAsia"/>
          <w:lang w:eastAsia="zh-CN"/>
        </w:rPr>
        <w:t xml:space="preserve"> tests/</w:t>
      </w:r>
    </w:p>
    <w:p w14:paraId="6E5D3CA8" w14:textId="77777777" w:rsidR="0085436B" w:rsidRPr="009E7B20" w:rsidRDefault="0085436B" w:rsidP="009E7B20">
      <w:pPr>
        <w:spacing w:after="0"/>
        <w:rPr>
          <w:rFonts w:ascii="Cambria Math" w:hAnsi="Cambria Math"/>
          <w:lang w:eastAsia="zh-CN"/>
        </w:rPr>
      </w:pPr>
      <w:r w:rsidRPr="009E7B20">
        <w:rPr>
          <w:rFonts w:ascii="Cambria Math" w:hAnsi="Cambria Math" w:hint="eastAsia"/>
          <w:lang w:eastAsia="zh-CN"/>
        </w:rPr>
        <w:t>│</w:t>
      </w:r>
      <w:r w:rsidRPr="009E7B20">
        <w:rPr>
          <w:rFonts w:ascii="Cambria Math" w:hAnsi="Cambria Math" w:hint="eastAsia"/>
          <w:lang w:eastAsia="zh-CN"/>
        </w:rPr>
        <w:t xml:space="preserve">  </w:t>
      </w:r>
      <w:r w:rsidRPr="009E7B20">
        <w:rPr>
          <w:rFonts w:ascii="Cambria Math" w:hAnsi="Cambria Math" w:hint="eastAsia"/>
          <w:lang w:eastAsia="zh-CN"/>
        </w:rPr>
        <w:t>├─</w:t>
      </w:r>
      <w:r w:rsidRPr="009E7B20">
        <w:rPr>
          <w:rFonts w:ascii="Cambria Math" w:hAnsi="Cambria Math" w:hint="eastAsia"/>
          <w:lang w:eastAsia="zh-CN"/>
        </w:rPr>
        <w:t xml:space="preserve"> test/</w:t>
      </w:r>
    </w:p>
    <w:p w14:paraId="636181B2" w14:textId="77777777" w:rsidR="0085436B" w:rsidRPr="009E7B20" w:rsidRDefault="0085436B" w:rsidP="009E7B20">
      <w:pPr>
        <w:spacing w:after="0"/>
        <w:rPr>
          <w:rFonts w:ascii="Cambria Math" w:hAnsi="Cambria Math"/>
          <w:lang w:eastAsia="zh-CN"/>
        </w:rPr>
      </w:pPr>
      <w:r w:rsidRPr="009E7B20">
        <w:rPr>
          <w:rFonts w:ascii="Cambria Math" w:hAnsi="Cambria Math" w:hint="eastAsia"/>
          <w:lang w:eastAsia="zh-CN"/>
        </w:rPr>
        <w:t>│</w:t>
      </w:r>
      <w:r w:rsidRPr="009E7B20">
        <w:rPr>
          <w:rFonts w:ascii="Cambria Math" w:hAnsi="Cambria Math" w:hint="eastAsia"/>
          <w:lang w:eastAsia="zh-CN"/>
        </w:rPr>
        <w:t xml:space="preserve">  </w:t>
      </w:r>
      <w:r w:rsidRPr="009E7B20">
        <w:rPr>
          <w:rFonts w:ascii="Cambria Math" w:hAnsi="Cambria Math" w:hint="eastAsia"/>
          <w:lang w:eastAsia="zh-CN"/>
        </w:rPr>
        <w:t>├─</w:t>
      </w:r>
      <w:r w:rsidRPr="009E7B20">
        <w:rPr>
          <w:rFonts w:ascii="Cambria Math" w:hAnsi="Cambria Math" w:hint="eastAsia"/>
          <w:lang w:eastAsia="zh-CN"/>
        </w:rPr>
        <w:t xml:space="preserve"> doc.md</w:t>
      </w:r>
    </w:p>
    <w:p w14:paraId="1DCE4820" w14:textId="77777777" w:rsidR="0085436B" w:rsidRPr="009E7B20" w:rsidRDefault="0085436B" w:rsidP="009E7B20">
      <w:pPr>
        <w:spacing w:after="0"/>
        <w:rPr>
          <w:rFonts w:ascii="Cambria Math" w:hAnsi="Cambria Math"/>
          <w:lang w:eastAsia="zh-CN"/>
        </w:rPr>
      </w:pPr>
      <w:r w:rsidRPr="009E7B20">
        <w:rPr>
          <w:rFonts w:ascii="Cambria Math" w:hAnsi="Cambria Math" w:hint="eastAsia"/>
          <w:lang w:eastAsia="zh-CN"/>
        </w:rPr>
        <w:t>│</w:t>
      </w:r>
      <w:r w:rsidRPr="009E7B20">
        <w:rPr>
          <w:rFonts w:ascii="Cambria Math" w:hAnsi="Cambria Math" w:hint="eastAsia"/>
          <w:lang w:eastAsia="zh-CN"/>
        </w:rPr>
        <w:t xml:space="preserve">  </w:t>
      </w:r>
      <w:r w:rsidRPr="009E7B20">
        <w:rPr>
          <w:rFonts w:ascii="Cambria Math" w:hAnsi="Cambria Math" w:hint="eastAsia"/>
          <w:lang w:eastAsia="zh-CN"/>
        </w:rPr>
        <w:t>└─</w:t>
      </w:r>
      <w:r w:rsidRPr="009E7B20">
        <w:rPr>
          <w:rFonts w:ascii="Cambria Math" w:hAnsi="Cambria Math" w:hint="eastAsia"/>
          <w:lang w:eastAsia="zh-CN"/>
        </w:rPr>
        <w:t xml:space="preserve"> </w:t>
      </w:r>
      <w:r w:rsidRPr="009E7B20">
        <w:rPr>
          <w:rFonts w:ascii="Cambria Math" w:hAnsi="Cambria Math" w:hint="eastAsia"/>
          <w:lang w:eastAsia="zh-CN"/>
        </w:rPr>
        <w:t>智能机器人及场地架构说明</w:t>
      </w:r>
      <w:r w:rsidRPr="009E7B20">
        <w:rPr>
          <w:rFonts w:ascii="Cambria Math" w:hAnsi="Cambria Math" w:hint="eastAsia"/>
          <w:lang w:eastAsia="zh-CN"/>
        </w:rPr>
        <w:t>.md</w:t>
      </w:r>
    </w:p>
    <w:p w14:paraId="76F958DC" w14:textId="77777777" w:rsidR="0085436B" w:rsidRPr="009E7B20" w:rsidRDefault="0085436B" w:rsidP="009E7B20">
      <w:pPr>
        <w:spacing w:after="0"/>
        <w:rPr>
          <w:rFonts w:ascii="Cambria Math" w:hAnsi="Cambria Math"/>
          <w:lang w:eastAsia="zh-CN"/>
        </w:rPr>
      </w:pPr>
      <w:r w:rsidRPr="009E7B20">
        <w:rPr>
          <w:rFonts w:ascii="Cambria Math" w:hAnsi="Cambria Math" w:hint="eastAsia"/>
          <w:lang w:eastAsia="zh-CN"/>
        </w:rPr>
        <w:t>├─</w:t>
      </w:r>
      <w:r w:rsidRPr="009E7B20">
        <w:rPr>
          <w:rFonts w:ascii="Cambria Math" w:hAnsi="Cambria Math" w:hint="eastAsia"/>
          <w:lang w:eastAsia="zh-CN"/>
        </w:rPr>
        <w:t xml:space="preserve"> 2_Laboratory Manual/</w:t>
      </w:r>
    </w:p>
    <w:p w14:paraId="73B7BFCA" w14:textId="77777777" w:rsidR="0085436B" w:rsidRPr="009E7B20" w:rsidRDefault="0085436B" w:rsidP="009E7B20">
      <w:pPr>
        <w:spacing w:after="0"/>
        <w:rPr>
          <w:rFonts w:ascii="Cambria Math" w:hAnsi="Cambria Math"/>
          <w:lang w:eastAsia="zh-CN"/>
        </w:rPr>
      </w:pPr>
      <w:r w:rsidRPr="009E7B20">
        <w:rPr>
          <w:rFonts w:ascii="Cambria Math" w:hAnsi="Cambria Math" w:hint="eastAsia"/>
          <w:lang w:eastAsia="zh-CN"/>
        </w:rPr>
        <w:t>│</w:t>
      </w:r>
      <w:r w:rsidRPr="009E7B20">
        <w:rPr>
          <w:rFonts w:ascii="Cambria Math" w:hAnsi="Cambria Math" w:hint="eastAsia"/>
          <w:lang w:eastAsia="zh-CN"/>
        </w:rPr>
        <w:t xml:space="preserve">  </w:t>
      </w:r>
      <w:r w:rsidRPr="009E7B20">
        <w:rPr>
          <w:rFonts w:ascii="Cambria Math" w:hAnsi="Cambria Math" w:hint="eastAsia"/>
          <w:lang w:eastAsia="zh-CN"/>
        </w:rPr>
        <w:t>├─</w:t>
      </w:r>
      <w:r w:rsidRPr="009E7B20">
        <w:rPr>
          <w:rFonts w:ascii="Cambria Math" w:hAnsi="Cambria Math" w:hint="eastAsia"/>
          <w:lang w:eastAsia="zh-CN"/>
        </w:rPr>
        <w:t xml:space="preserve"> </w:t>
      </w:r>
      <w:r w:rsidRPr="009E7B20">
        <w:rPr>
          <w:rFonts w:ascii="Cambria Math" w:hAnsi="Cambria Math" w:hint="eastAsia"/>
          <w:lang w:eastAsia="zh-CN"/>
        </w:rPr>
        <w:t>实验一指导书</w:t>
      </w:r>
      <w:r w:rsidRPr="009E7B20">
        <w:rPr>
          <w:rFonts w:ascii="Cambria Math" w:hAnsi="Cambria Math" w:hint="eastAsia"/>
          <w:lang w:eastAsia="zh-CN"/>
        </w:rPr>
        <w:t xml:space="preserve">.md </w:t>
      </w:r>
      <w:r w:rsidRPr="009E7B20">
        <w:rPr>
          <w:rFonts w:ascii="Cambria Math" w:hAnsi="Cambria Math" w:hint="eastAsia"/>
          <w:lang w:eastAsia="zh-CN"/>
        </w:rPr>
        <w:t>…</w:t>
      </w:r>
      <w:r w:rsidRPr="009E7B20">
        <w:rPr>
          <w:rFonts w:ascii="Cambria Math" w:hAnsi="Cambria Math" w:hint="eastAsia"/>
          <w:lang w:eastAsia="zh-CN"/>
        </w:rPr>
        <w:t xml:space="preserve"> </w:t>
      </w:r>
      <w:r w:rsidRPr="009E7B20">
        <w:rPr>
          <w:rFonts w:ascii="Cambria Math" w:hAnsi="Cambria Math" w:hint="eastAsia"/>
          <w:lang w:eastAsia="zh-CN"/>
        </w:rPr>
        <w:t>实验五指导书</w:t>
      </w:r>
      <w:r w:rsidRPr="009E7B20">
        <w:rPr>
          <w:rFonts w:ascii="Cambria Math" w:hAnsi="Cambria Math" w:hint="eastAsia"/>
          <w:lang w:eastAsia="zh-CN"/>
        </w:rPr>
        <w:t>.md</w:t>
      </w:r>
    </w:p>
    <w:p w14:paraId="66A41F61" w14:textId="77777777" w:rsidR="0085436B" w:rsidRPr="009E7B20" w:rsidRDefault="0085436B" w:rsidP="009E7B20">
      <w:pPr>
        <w:spacing w:after="0"/>
        <w:rPr>
          <w:rFonts w:ascii="Cambria Math" w:hAnsi="Cambria Math"/>
          <w:lang w:eastAsia="zh-CN"/>
        </w:rPr>
      </w:pPr>
      <w:r w:rsidRPr="009E7B20">
        <w:rPr>
          <w:rFonts w:ascii="Cambria Math" w:hAnsi="Cambria Math" w:hint="eastAsia"/>
          <w:lang w:eastAsia="zh-CN"/>
        </w:rPr>
        <w:t>│</w:t>
      </w:r>
      <w:r w:rsidRPr="009E7B20">
        <w:rPr>
          <w:rFonts w:ascii="Cambria Math" w:hAnsi="Cambria Math" w:hint="eastAsia"/>
          <w:lang w:eastAsia="zh-CN"/>
        </w:rPr>
        <w:t xml:space="preserve">  </w:t>
      </w:r>
      <w:r w:rsidRPr="009E7B20">
        <w:rPr>
          <w:rFonts w:ascii="Cambria Math" w:hAnsi="Cambria Math" w:hint="eastAsia"/>
          <w:lang w:eastAsia="zh-CN"/>
        </w:rPr>
        <w:t>└─</w:t>
      </w:r>
      <w:r w:rsidRPr="009E7B20">
        <w:rPr>
          <w:rFonts w:ascii="Cambria Math" w:hAnsi="Cambria Math" w:hint="eastAsia"/>
          <w:lang w:eastAsia="zh-CN"/>
        </w:rPr>
        <w:t xml:space="preserve"> </w:t>
      </w:r>
      <w:r w:rsidRPr="009E7B20">
        <w:rPr>
          <w:rFonts w:ascii="Cambria Math" w:hAnsi="Cambria Math" w:hint="eastAsia"/>
          <w:lang w:eastAsia="zh-CN"/>
        </w:rPr>
        <w:t>机器人比赛说明</w:t>
      </w:r>
      <w:r w:rsidRPr="009E7B20">
        <w:rPr>
          <w:rFonts w:ascii="Cambria Math" w:hAnsi="Cambria Math" w:hint="eastAsia"/>
          <w:lang w:eastAsia="zh-CN"/>
        </w:rPr>
        <w:t>.md</w:t>
      </w:r>
    </w:p>
    <w:p w14:paraId="682C16A9" w14:textId="77777777" w:rsidR="0085436B" w:rsidRPr="009E7B20" w:rsidRDefault="0085436B" w:rsidP="009E7B20">
      <w:pPr>
        <w:spacing w:after="0"/>
        <w:rPr>
          <w:rFonts w:ascii="Cambria Math" w:hAnsi="Cambria Math"/>
          <w:lang w:eastAsia="zh-CN"/>
        </w:rPr>
      </w:pPr>
      <w:r w:rsidRPr="009E7B20">
        <w:rPr>
          <w:rFonts w:ascii="Cambria Math" w:hAnsi="Cambria Math" w:hint="eastAsia"/>
          <w:lang w:eastAsia="zh-CN"/>
        </w:rPr>
        <w:t>└─</w:t>
      </w:r>
      <w:r w:rsidRPr="009E7B20">
        <w:rPr>
          <w:rFonts w:ascii="Cambria Math" w:hAnsi="Cambria Math" w:hint="eastAsia"/>
          <w:lang w:eastAsia="zh-CN"/>
        </w:rPr>
        <w:t xml:space="preserve"> 3_Intern report/</w:t>
      </w:r>
    </w:p>
    <w:p w14:paraId="642426F7" w14:textId="77777777" w:rsidR="0085436B" w:rsidRPr="009E7B20" w:rsidRDefault="0085436B" w:rsidP="009E7B20">
      <w:pPr>
        <w:spacing w:after="0"/>
        <w:rPr>
          <w:rFonts w:ascii="Cambria Math" w:hAnsi="Cambria Math"/>
          <w:lang w:eastAsia="zh-CN"/>
        </w:rPr>
      </w:pPr>
      <w:r w:rsidRPr="009E7B20">
        <w:rPr>
          <w:rFonts w:ascii="Cambria Math" w:hAnsi="Cambria Math" w:hint="eastAsia"/>
          <w:lang w:eastAsia="zh-CN"/>
        </w:rPr>
        <w:t xml:space="preserve">   </w:t>
      </w:r>
      <w:r w:rsidRPr="009E7B20">
        <w:rPr>
          <w:rFonts w:ascii="Cambria Math" w:hAnsi="Cambria Math" w:hint="eastAsia"/>
          <w:lang w:eastAsia="zh-CN"/>
        </w:rPr>
        <w:t>├─</w:t>
      </w:r>
      <w:r w:rsidRPr="009E7B20">
        <w:rPr>
          <w:rFonts w:ascii="Cambria Math" w:hAnsi="Cambria Math" w:hint="eastAsia"/>
          <w:lang w:eastAsia="zh-CN"/>
        </w:rPr>
        <w:t xml:space="preserve"> images/</w:t>
      </w:r>
    </w:p>
    <w:p w14:paraId="519B8A15" w14:textId="77777777" w:rsidR="0085436B" w:rsidRPr="009E7B20" w:rsidRDefault="0085436B" w:rsidP="009E7B20">
      <w:pPr>
        <w:spacing w:after="0"/>
        <w:rPr>
          <w:rFonts w:ascii="Cambria Math" w:hAnsi="Cambria Math"/>
          <w:lang w:eastAsia="zh-CN"/>
        </w:rPr>
      </w:pPr>
      <w:r w:rsidRPr="009E7B20">
        <w:rPr>
          <w:rFonts w:ascii="Cambria Math" w:hAnsi="Cambria Math" w:hint="eastAsia"/>
          <w:lang w:eastAsia="zh-CN"/>
        </w:rPr>
        <w:t xml:space="preserve">   </w:t>
      </w:r>
      <w:r w:rsidRPr="009E7B20">
        <w:rPr>
          <w:rFonts w:ascii="Cambria Math" w:hAnsi="Cambria Math" w:hint="eastAsia"/>
          <w:lang w:eastAsia="zh-CN"/>
        </w:rPr>
        <w:t>└─</w:t>
      </w:r>
      <w:r w:rsidRPr="009E7B20">
        <w:rPr>
          <w:rFonts w:ascii="Cambria Math" w:hAnsi="Cambria Math" w:hint="eastAsia"/>
          <w:lang w:eastAsia="zh-CN"/>
        </w:rPr>
        <w:t xml:space="preserve"> </w:t>
      </w:r>
      <w:r w:rsidRPr="009E7B20">
        <w:rPr>
          <w:rFonts w:ascii="Cambria Math" w:hAnsi="Cambria Math" w:hint="eastAsia"/>
          <w:lang w:eastAsia="zh-CN"/>
        </w:rPr>
        <w:t>实习报告</w:t>
      </w:r>
      <w:r w:rsidRPr="009E7B20">
        <w:rPr>
          <w:rFonts w:ascii="Cambria Math" w:hAnsi="Cambria Math" w:hint="eastAsia"/>
          <w:lang w:eastAsia="zh-CN"/>
        </w:rPr>
        <w:t>_</w:t>
      </w:r>
      <w:r w:rsidRPr="009E7B20">
        <w:rPr>
          <w:rFonts w:ascii="Cambria Math" w:hAnsi="Cambria Math" w:hint="eastAsia"/>
          <w:lang w:eastAsia="zh-CN"/>
        </w:rPr>
        <w:t>机器人与</w:t>
      </w:r>
      <w:r w:rsidRPr="009E7B20">
        <w:rPr>
          <w:rFonts w:ascii="Cambria Math" w:hAnsi="Cambria Math" w:hint="eastAsia"/>
          <w:lang w:eastAsia="zh-CN"/>
        </w:rPr>
        <w:t>KV260</w:t>
      </w:r>
      <w:r w:rsidRPr="009E7B20">
        <w:rPr>
          <w:rFonts w:ascii="Cambria Math" w:hAnsi="Cambria Math" w:hint="eastAsia"/>
          <w:lang w:eastAsia="zh-CN"/>
        </w:rPr>
        <w:t>共享计算平台</w:t>
      </w:r>
      <w:r w:rsidRPr="009E7B20">
        <w:rPr>
          <w:rFonts w:ascii="Cambria Math" w:hAnsi="Cambria Math" w:hint="eastAsia"/>
          <w:lang w:eastAsia="zh-CN"/>
        </w:rPr>
        <w:t>_</w:t>
      </w:r>
      <w:r w:rsidRPr="009E7B20">
        <w:rPr>
          <w:rFonts w:ascii="Cambria Math" w:hAnsi="Cambria Math" w:hint="eastAsia"/>
          <w:lang w:eastAsia="zh-CN"/>
        </w:rPr>
        <w:t>许胜宏</w:t>
      </w:r>
      <w:r w:rsidRPr="009E7B20">
        <w:rPr>
          <w:rFonts w:ascii="Cambria Math" w:hAnsi="Cambria Math" w:hint="eastAsia"/>
          <w:lang w:eastAsia="zh-CN"/>
        </w:rPr>
        <w:t>_</w:t>
      </w:r>
      <w:r w:rsidRPr="009E7B20">
        <w:rPr>
          <w:rFonts w:ascii="Cambria Math" w:hAnsi="Cambria Math" w:hint="eastAsia"/>
          <w:lang w:eastAsia="zh-CN"/>
        </w:rPr>
        <w:t>最终版</w:t>
      </w:r>
      <w:r w:rsidRPr="009E7B20">
        <w:rPr>
          <w:rFonts w:ascii="Cambria Math" w:hAnsi="Cambria Math" w:hint="eastAsia"/>
          <w:lang w:eastAsia="zh-CN"/>
        </w:rPr>
        <w:t>.docx</w:t>
      </w:r>
    </w:p>
    <w:p w14:paraId="30958A11" w14:textId="77777777" w:rsidR="0085436B" w:rsidRPr="009E7B20" w:rsidRDefault="0085436B" w:rsidP="009E7B20">
      <w:pPr>
        <w:pStyle w:val="Heading2"/>
        <w:spacing w:after="0"/>
        <w:rPr>
          <w:color w:val="auto"/>
          <w:lang w:eastAsia="zh-CN"/>
        </w:rPr>
      </w:pPr>
      <w:bookmarkStart w:id="67" w:name="_Toc239875947"/>
      <w:r w:rsidRPr="009E7B20">
        <w:rPr>
          <w:rFonts w:hint="eastAsia"/>
          <w:color w:val="auto"/>
          <w:lang w:eastAsia="zh-CN"/>
        </w:rPr>
        <w:t xml:space="preserve">A.3 </w:t>
      </w:r>
      <w:r w:rsidRPr="009E7B20">
        <w:rPr>
          <w:rFonts w:hint="eastAsia"/>
          <w:color w:val="auto"/>
          <w:lang w:eastAsia="zh-CN"/>
        </w:rPr>
        <w:t>项目总体架构图</w:t>
      </w:r>
      <w:bookmarkEnd w:id="67"/>
    </w:p>
    <w:p w14:paraId="36B6A56F" w14:textId="77777777" w:rsidR="0085436B" w:rsidRPr="009E7B20" w:rsidRDefault="0085436B" w:rsidP="009E7B20">
      <w:pPr>
        <w:spacing w:after="0"/>
        <w:rPr>
          <w:lang w:eastAsia="zh-CN"/>
        </w:rPr>
      </w:pPr>
      <w:r w:rsidRPr="009E7B20">
        <w:rPr>
          <w:rFonts w:hint="eastAsia"/>
          <w:lang w:eastAsia="zh-CN"/>
        </w:rPr>
        <w:t>主仓库中的机器人任务系统、</w:t>
      </w:r>
      <w:r w:rsidRPr="009E7B20">
        <w:rPr>
          <w:rFonts w:hint="eastAsia"/>
          <w:lang w:eastAsia="zh-CN"/>
        </w:rPr>
        <w:t xml:space="preserve">KV260 </w:t>
      </w:r>
      <w:r w:rsidRPr="009E7B20">
        <w:rPr>
          <w:rFonts w:hint="eastAsia"/>
          <w:lang w:eastAsia="zh-CN"/>
        </w:rPr>
        <w:t>共享平台和教学资料以</w:t>
      </w:r>
      <w:r w:rsidRPr="009E7B20">
        <w:rPr>
          <w:rFonts w:hint="eastAsia"/>
          <w:lang w:eastAsia="zh-CN"/>
        </w:rPr>
        <w:t xml:space="preserve"> HTTP </w:t>
      </w:r>
      <w:r w:rsidRPr="009E7B20">
        <w:rPr>
          <w:rFonts w:hint="eastAsia"/>
          <w:lang w:eastAsia="zh-CN"/>
        </w:rPr>
        <w:t>集成链路为中心相互关联，整体结构如图</w:t>
      </w:r>
      <w:r w:rsidRPr="009E7B20">
        <w:rPr>
          <w:rFonts w:hint="eastAsia"/>
          <w:lang w:eastAsia="zh-CN"/>
        </w:rPr>
        <w:t xml:space="preserve"> A-1 </w:t>
      </w:r>
      <w:r w:rsidRPr="009E7B20">
        <w:rPr>
          <w:rFonts w:hint="eastAsia"/>
          <w:lang w:eastAsia="zh-CN"/>
        </w:rPr>
        <w:t>所示。</w:t>
      </w:r>
    </w:p>
    <w:p w14:paraId="3C2204AC" w14:textId="04E3764F" w:rsidR="0085436B" w:rsidRPr="009E7B20" w:rsidRDefault="0085436B" w:rsidP="009E7B20">
      <w:pPr>
        <w:keepNext/>
        <w:spacing w:after="0"/>
        <w:ind w:firstLine="0"/>
        <w:jc w:val="center"/>
        <w:rPr>
          <w:lang w:eastAsia="zh-CN"/>
        </w:rPr>
      </w:pPr>
      <w:r w:rsidRPr="009E7B20">
        <w:rPr>
          <w:noProof/>
          <w:lang w:eastAsia="zh-CN"/>
        </w:rPr>
        <w:lastRenderedPageBreak/>
        <w:drawing>
          <wp:inline distT="0" distB="0" distL="0" distR="0" wp14:anchorId="253E6BED" wp14:editId="660D184A">
            <wp:extent cx="5588000" cy="3301833"/>
            <wp:effectExtent l="0" t="0" r="0" b="0"/>
            <wp:docPr id="19" name="Graphic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pic:nvPicPr>
                  <pic:blipFill>
                    <a:blip r:embed="rId35">
                      <a:extLst>
                        <a:ext uri="{96DAC541-7B7A-43D3-8B79-37D633B846F1}">
                          <asvg:svgBlip xmlns:asvg="http://schemas.microsoft.com/office/drawing/2016/SVG/main" r:embed="rId36"/>
                        </a:ext>
                      </a:extLst>
                    </a:blip>
                    <a:stretch>
                      <a:fillRect/>
                    </a:stretch>
                  </pic:blipFill>
                  <pic:spPr>
                    <a:xfrm>
                      <a:off x="0" y="0"/>
                      <a:ext cx="5588000" cy="3301833"/>
                    </a:xfrm>
                    <a:prstGeom prst="rect">
                      <a:avLst/>
                    </a:prstGeom>
                  </pic:spPr>
                </pic:pic>
              </a:graphicData>
            </a:graphic>
          </wp:inline>
        </w:drawing>
      </w:r>
    </w:p>
    <w:p w14:paraId="38C475F8" w14:textId="77777777" w:rsidR="0085436B" w:rsidRPr="009E7B20" w:rsidRDefault="0085436B" w:rsidP="009E7B20">
      <w:pPr>
        <w:pStyle w:val="Caption"/>
        <w:spacing w:after="0"/>
        <w:jc w:val="center"/>
        <w:rPr>
          <w:color w:val="auto"/>
          <w:lang w:eastAsia="zh-CN"/>
        </w:rPr>
      </w:pPr>
      <w:r w:rsidRPr="009E7B20">
        <w:rPr>
          <w:rFonts w:hint="eastAsia"/>
          <w:color w:val="auto"/>
          <w:lang w:eastAsia="zh-CN"/>
        </w:rPr>
        <w:t>图</w:t>
      </w:r>
      <w:r w:rsidRPr="009E7B20">
        <w:rPr>
          <w:rFonts w:hint="eastAsia"/>
          <w:color w:val="auto"/>
          <w:lang w:eastAsia="zh-CN"/>
        </w:rPr>
        <w:t xml:space="preserve"> A-1 Intern </w:t>
      </w:r>
      <w:r w:rsidRPr="009E7B20">
        <w:rPr>
          <w:rFonts w:hint="eastAsia"/>
          <w:color w:val="auto"/>
          <w:lang w:eastAsia="zh-CN"/>
        </w:rPr>
        <w:t>项目总体结构</w:t>
      </w:r>
    </w:p>
    <w:p w14:paraId="579052B8" w14:textId="1F69CC04" w:rsidR="00DB473A" w:rsidRPr="009E7B20" w:rsidRDefault="00DB473A" w:rsidP="009E7B20">
      <w:pPr>
        <w:spacing w:after="0"/>
        <w:rPr>
          <w:rFonts w:ascii="Cambria Math" w:hAnsi="Cambria Math"/>
          <w:lang w:eastAsia="zh-CN"/>
        </w:rPr>
      </w:pPr>
    </w:p>
    <w:sectPr w:rsidR="00DB473A" w:rsidRPr="009E7B20" w:rsidSect="009E7B20">
      <w:headerReference w:type="default" r:id="rId37"/>
      <w:footerReference w:type="default" r:id="rId38"/>
      <w:pgSz w:w="12240" w:h="15840"/>
      <w:pgMar w:top="1418" w:right="1418" w:bottom="1418" w:left="1418" w:header="737" w:footer="79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D6E20A" w14:textId="77777777" w:rsidR="00BA5738" w:rsidRDefault="00BA5738">
      <w:pPr>
        <w:spacing w:line="240" w:lineRule="auto"/>
      </w:pPr>
      <w:r>
        <w:separator/>
      </w:r>
    </w:p>
  </w:endnote>
  <w:endnote w:type="continuationSeparator" w:id="0">
    <w:p w14:paraId="40B8A1B0" w14:textId="77777777" w:rsidR="00BA5738" w:rsidRDefault="00BA57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oto Serif CJK SC">
    <w:altName w:val="Cambria"/>
    <w:panose1 w:val="00000000000000000000"/>
    <w:charset w:val="00"/>
    <w:family w:val="roman"/>
    <w:notTrueType/>
    <w:pitch w:val="default"/>
  </w:font>
  <w:font w:name="Noto Sans Mono CJK SC">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Noto Sans CJK SC">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7B27EE" w14:textId="77777777" w:rsidR="00DB473A" w:rsidRDefault="0085436B" w:rsidP="0085436B">
    <w:pPr>
      <w:pStyle w:val="Footer"/>
      <w:jc w:val="center"/>
    </w:pPr>
    <w:r>
      <w:rPr>
        <w:rFonts w:ascii="Noto Sans CJK SC" w:eastAsia="Noto Sans CJK SC" w:hAnsi="Noto Sans CJK SC"/>
        <w:sz w:val="18"/>
      </w:rPr>
      <w:t xml:space="preserve">第 </w:t>
    </w:r>
    <w:r>
      <w:fldChar w:fldCharType="begin"/>
    </w:r>
    <w:r>
      <w:instrText xml:space="preserve"> PAGE </w:instrText>
    </w:r>
    <w:r>
      <w:fldChar w:fldCharType="separate"/>
    </w:r>
    <w:r w:rsidR="004B16E6">
      <w:rPr>
        <w:noProof/>
      </w:rPr>
      <w:t>2</w:t>
    </w:r>
    <w:r>
      <w:fldChar w:fldCharType="end"/>
    </w:r>
    <w:r>
      <w:rPr>
        <w:rFonts w:ascii="Noto Sans CJK SC" w:eastAsia="Noto Sans CJK SC" w:hAnsi="Noto Sans CJK SC"/>
        <w:sz w:val="18"/>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E67899" w14:textId="77777777" w:rsidR="00BA5738" w:rsidRDefault="00BA5738">
      <w:pPr>
        <w:spacing w:line="240" w:lineRule="auto"/>
      </w:pPr>
      <w:r>
        <w:separator/>
      </w:r>
    </w:p>
  </w:footnote>
  <w:footnote w:type="continuationSeparator" w:id="0">
    <w:p w14:paraId="0DB6BDF6" w14:textId="77777777" w:rsidR="00BA5738" w:rsidRDefault="00BA573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0F2AE" w14:textId="77777777" w:rsidR="00DB473A" w:rsidRDefault="0085436B">
    <w:pPr>
      <w:pStyle w:val="Header"/>
      <w:jc w:val="right"/>
    </w:pPr>
    <w:r>
      <w:rPr>
        <w:rFonts w:ascii="Noto Sans CJK SC" w:eastAsia="Noto Sans CJK SC" w:hAnsi="Noto Sans CJK SC"/>
        <w:color w:val="646464"/>
        <w:sz w:val="18"/>
      </w:rPr>
      <w:t>实习报告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4892742">
    <w:abstractNumId w:val="8"/>
  </w:num>
  <w:num w:numId="2" w16cid:durableId="835418736">
    <w:abstractNumId w:val="6"/>
  </w:num>
  <w:num w:numId="3" w16cid:durableId="830564410">
    <w:abstractNumId w:val="5"/>
  </w:num>
  <w:num w:numId="4" w16cid:durableId="630326409">
    <w:abstractNumId w:val="4"/>
  </w:num>
  <w:num w:numId="5" w16cid:durableId="809324865">
    <w:abstractNumId w:val="7"/>
  </w:num>
  <w:num w:numId="6" w16cid:durableId="638264888">
    <w:abstractNumId w:val="3"/>
  </w:num>
  <w:num w:numId="7" w16cid:durableId="1871067784">
    <w:abstractNumId w:val="2"/>
  </w:num>
  <w:num w:numId="8" w16cid:durableId="1576479307">
    <w:abstractNumId w:val="1"/>
  </w:num>
  <w:num w:numId="9" w16cid:durableId="1585608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3ED6"/>
    <w:rsid w:val="000772A6"/>
    <w:rsid w:val="00082E73"/>
    <w:rsid w:val="00091157"/>
    <w:rsid w:val="000E5025"/>
    <w:rsid w:val="0015074B"/>
    <w:rsid w:val="00280F04"/>
    <w:rsid w:val="0029639D"/>
    <w:rsid w:val="00326F90"/>
    <w:rsid w:val="00396676"/>
    <w:rsid w:val="004B16E6"/>
    <w:rsid w:val="004E22E3"/>
    <w:rsid w:val="004F62CC"/>
    <w:rsid w:val="0068098D"/>
    <w:rsid w:val="006D778F"/>
    <w:rsid w:val="007B2DFF"/>
    <w:rsid w:val="00833D54"/>
    <w:rsid w:val="0085436B"/>
    <w:rsid w:val="00871348"/>
    <w:rsid w:val="008B60B8"/>
    <w:rsid w:val="009E7B20"/>
    <w:rsid w:val="00A566C8"/>
    <w:rsid w:val="00A74A09"/>
    <w:rsid w:val="00AA1D8D"/>
    <w:rsid w:val="00AB0149"/>
    <w:rsid w:val="00B47730"/>
    <w:rsid w:val="00BA5738"/>
    <w:rsid w:val="00BA5E25"/>
    <w:rsid w:val="00C02C24"/>
    <w:rsid w:val="00C35BED"/>
    <w:rsid w:val="00C56158"/>
    <w:rsid w:val="00CB0664"/>
    <w:rsid w:val="00CB09CE"/>
    <w:rsid w:val="00CB2801"/>
    <w:rsid w:val="00D2797F"/>
    <w:rsid w:val="00D53770"/>
    <w:rsid w:val="00DA6041"/>
    <w:rsid w:val="00DB473A"/>
    <w:rsid w:val="00E43EC9"/>
    <w:rsid w:val="00E60A93"/>
    <w:rsid w:val="00F36660"/>
    <w:rsid w:val="00FC693F"/>
    <w:rsid w:val="00FF5B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830A17C"/>
  <w14:defaultImageDpi w14:val="300"/>
  <w15:docId w15:val="{3629146A-4FF6-41D9-938D-4FFFC8CCB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ind w:firstLine="480"/>
      <w:jc w:val="both"/>
    </w:pPr>
    <w:rPr>
      <w:rFonts w:ascii="Times New Roman" w:eastAsia="宋体" w:hAnsi="Times New Roman" w:cs="Times New Roman"/>
      <w:sz w:val="24"/>
    </w:rPr>
  </w:style>
  <w:style w:type="paragraph" w:styleId="Heading1">
    <w:name w:val="heading 1"/>
    <w:basedOn w:val="Normal"/>
    <w:next w:val="Normal"/>
    <w:link w:val="Heading1Char"/>
    <w:uiPriority w:val="9"/>
    <w:qFormat/>
    <w:rsid w:val="00FC693F"/>
    <w:pPr>
      <w:keepNext/>
      <w:keepLines/>
      <w:pageBreakBefore/>
      <w:spacing w:after="240"/>
      <w:ind w:firstLine="0"/>
      <w:outlineLvl w:val="0"/>
    </w:pPr>
    <w:rPr>
      <w:rFonts w:eastAsia="黑体"/>
      <w:b/>
      <w:bCs/>
      <w:color w:val="1D375D"/>
      <w:sz w:val="32"/>
      <w:szCs w:val="28"/>
    </w:rPr>
  </w:style>
  <w:style w:type="paragraph" w:styleId="Heading2">
    <w:name w:val="heading 2"/>
    <w:basedOn w:val="Normal"/>
    <w:next w:val="Normal"/>
    <w:link w:val="Heading2Char"/>
    <w:uiPriority w:val="9"/>
    <w:unhideWhenUsed/>
    <w:qFormat/>
    <w:rsid w:val="00FC693F"/>
    <w:pPr>
      <w:keepNext/>
      <w:keepLines/>
      <w:spacing w:before="240"/>
      <w:ind w:firstLine="0"/>
      <w:outlineLvl w:val="1"/>
    </w:pPr>
    <w:rPr>
      <w:rFonts w:eastAsia="黑体"/>
      <w:b/>
      <w:bCs/>
      <w:color w:val="1D375D"/>
      <w:sz w:val="28"/>
      <w:szCs w:val="26"/>
    </w:rPr>
  </w:style>
  <w:style w:type="paragraph" w:styleId="Heading3">
    <w:name w:val="heading 3"/>
    <w:basedOn w:val="Normal"/>
    <w:next w:val="Normal"/>
    <w:link w:val="Heading3Char"/>
    <w:uiPriority w:val="9"/>
    <w:unhideWhenUsed/>
    <w:qFormat/>
    <w:rsid w:val="00FC693F"/>
    <w:pPr>
      <w:keepNext/>
      <w:keepLines/>
      <w:spacing w:before="180" w:after="80"/>
      <w:ind w:firstLine="0"/>
      <w:outlineLvl w:val="2"/>
    </w:pPr>
    <w:rPr>
      <w:rFonts w:eastAsia="黑体"/>
      <w:b/>
      <w:bCs/>
      <w:color w:val="1D375D"/>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黑体" w:hAnsi="Times New Roman" w:cs="Times New Roman"/>
      <w:b/>
      <w:bCs/>
      <w:color w:val="1D375D"/>
      <w:sz w:val="32"/>
      <w:szCs w:val="28"/>
    </w:rPr>
  </w:style>
  <w:style w:type="character" w:customStyle="1" w:styleId="Heading2Char">
    <w:name w:val="Heading 2 Char"/>
    <w:basedOn w:val="DefaultParagraphFont"/>
    <w:link w:val="Heading2"/>
    <w:uiPriority w:val="9"/>
    <w:rsid w:val="00FC693F"/>
    <w:rPr>
      <w:rFonts w:ascii="Times New Roman" w:eastAsia="黑体" w:hAnsi="Times New Roman" w:cs="Times New Roman"/>
      <w:b/>
      <w:bCs/>
      <w:color w:val="1D375D"/>
      <w:sz w:val="28"/>
      <w:szCs w:val="26"/>
    </w:rPr>
  </w:style>
  <w:style w:type="character" w:customStyle="1" w:styleId="Heading3Char">
    <w:name w:val="Heading 3 Char"/>
    <w:basedOn w:val="DefaultParagraphFont"/>
    <w:link w:val="Heading3"/>
    <w:uiPriority w:val="9"/>
    <w:rsid w:val="00FC693F"/>
    <w:rPr>
      <w:rFonts w:ascii="Times New Roman" w:eastAsia="黑体" w:hAnsi="Times New Roman" w:cs="Times New Roman"/>
      <w:b/>
      <w:bCs/>
      <w:color w:val="1D375D"/>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4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Cs/>
      <w:color w:val="4F81BD" w:themeColor="accent1"/>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NoIndent">
    <w:name w:val="Body No Indent"/>
    <w:pPr>
      <w:spacing w:after="0" w:line="360" w:lineRule="auto"/>
    </w:pPr>
    <w:rPr>
      <w:rFonts w:ascii="Noto Serif CJK SC" w:eastAsia="Noto Serif CJK SC" w:hAnsi="Noto Serif CJK SC"/>
      <w:sz w:val="24"/>
    </w:rPr>
  </w:style>
  <w:style w:type="paragraph" w:customStyle="1" w:styleId="CodeBlock">
    <w:name w:val="CodeBlock"/>
    <w:pPr>
      <w:spacing w:before="100" w:after="100"/>
      <w:ind w:left="397" w:right="227"/>
    </w:pPr>
    <w:rPr>
      <w:rFonts w:ascii="Noto Sans Mono CJK SC" w:eastAsia="Noto Sans Mono CJK SC" w:hAnsi="Noto Sans Mono CJK SC"/>
      <w:sz w:val="19"/>
    </w:rPr>
  </w:style>
  <w:style w:type="paragraph" w:customStyle="1" w:styleId="FrontHeading">
    <w:name w:val="FrontHeading"/>
    <w:basedOn w:val="Normal"/>
    <w:link w:val="FrontHeadingChar"/>
    <w:rsid w:val="0085436B"/>
    <w:pPr>
      <w:spacing w:after="240"/>
      <w:jc w:val="center"/>
      <w:outlineLvl w:val="8"/>
    </w:pPr>
    <w:rPr>
      <w:rFonts w:eastAsia="黑体"/>
      <w:b/>
      <w:sz w:val="32"/>
    </w:rPr>
  </w:style>
  <w:style w:type="character" w:customStyle="1" w:styleId="FrontHeadingChar">
    <w:name w:val="FrontHeading Char"/>
    <w:basedOn w:val="DefaultParagraphFont"/>
    <w:link w:val="FrontHeading"/>
    <w:rsid w:val="0085436B"/>
    <w:rPr>
      <w:rFonts w:ascii="Times New Roman" w:eastAsia="黑体" w:hAnsi="Times New Roman" w:cs="Times New Roman"/>
      <w:b/>
      <w:sz w:val="32"/>
    </w:rPr>
  </w:style>
  <w:style w:type="paragraph" w:styleId="TOC1">
    <w:name w:val="toc 1"/>
    <w:basedOn w:val="Normal"/>
    <w:next w:val="Normal"/>
    <w:autoRedefine/>
    <w:uiPriority w:val="39"/>
    <w:unhideWhenUsed/>
    <w:rsid w:val="0085436B"/>
    <w:pPr>
      <w:spacing w:after="100"/>
    </w:pPr>
  </w:style>
  <w:style w:type="paragraph" w:styleId="TOC2">
    <w:name w:val="toc 2"/>
    <w:basedOn w:val="Normal"/>
    <w:next w:val="Normal"/>
    <w:autoRedefine/>
    <w:uiPriority w:val="39"/>
    <w:unhideWhenUsed/>
    <w:rsid w:val="0085436B"/>
    <w:pPr>
      <w:spacing w:after="100"/>
      <w:ind w:left="240"/>
    </w:pPr>
  </w:style>
  <w:style w:type="character" w:styleId="Hyperlink">
    <w:name w:val="Hyperlink"/>
    <w:basedOn w:val="DefaultParagraphFont"/>
    <w:uiPriority w:val="99"/>
    <w:unhideWhenUsed/>
    <w:rsid w:val="0085436B"/>
    <w:rPr>
      <w:color w:val="0000FF" w:themeColor="hyperlink"/>
      <w:u w:val="single"/>
    </w:rPr>
  </w:style>
  <w:style w:type="character" w:styleId="UnresolvedMention">
    <w:name w:val="Unresolved Mention"/>
    <w:basedOn w:val="DefaultParagraphFont"/>
    <w:uiPriority w:val="99"/>
    <w:semiHidden/>
    <w:unhideWhenUsed/>
    <w:rsid w:val="0085436B"/>
    <w:rPr>
      <w:color w:val="605E5C"/>
      <w:shd w:val="clear" w:color="auto" w:fill="E1DFDD"/>
    </w:rPr>
  </w:style>
  <w:style w:type="paragraph" w:styleId="TOC3">
    <w:name w:val="toc 3"/>
    <w:basedOn w:val="Normal"/>
    <w:next w:val="Normal"/>
    <w:autoRedefine/>
    <w:uiPriority w:val="39"/>
    <w:unhideWhenUsed/>
    <w:rsid w:val="0085436B"/>
    <w:pPr>
      <w:spacing w:after="100"/>
      <w:ind w:left="480"/>
    </w:pPr>
  </w:style>
  <w:style w:type="paragraph" w:styleId="TOC4">
    <w:name w:val="toc 4"/>
    <w:basedOn w:val="Normal"/>
    <w:next w:val="Normal"/>
    <w:autoRedefine/>
    <w:uiPriority w:val="39"/>
    <w:unhideWhenUsed/>
    <w:rsid w:val="0085436B"/>
    <w:pPr>
      <w:spacing w:after="100" w:line="278" w:lineRule="auto"/>
      <w:ind w:left="720" w:firstLine="0"/>
      <w:jc w:val="left"/>
    </w:pPr>
    <w:rPr>
      <w:rFonts w:asciiTheme="minorHAnsi" w:eastAsiaTheme="minorEastAsia" w:hAnsiTheme="minorHAnsi" w:cstheme="minorBidi"/>
      <w:kern w:val="2"/>
      <w:szCs w:val="24"/>
      <w:lang w:val="en-MY" w:eastAsia="zh-CN"/>
      <w14:ligatures w14:val="standardContextual"/>
    </w:rPr>
  </w:style>
  <w:style w:type="paragraph" w:styleId="TOC5">
    <w:name w:val="toc 5"/>
    <w:basedOn w:val="Normal"/>
    <w:next w:val="Normal"/>
    <w:autoRedefine/>
    <w:uiPriority w:val="39"/>
    <w:unhideWhenUsed/>
    <w:rsid w:val="0085436B"/>
    <w:pPr>
      <w:spacing w:after="100" w:line="278" w:lineRule="auto"/>
      <w:ind w:left="960" w:firstLine="0"/>
      <w:jc w:val="left"/>
    </w:pPr>
    <w:rPr>
      <w:rFonts w:asciiTheme="minorHAnsi" w:eastAsiaTheme="minorEastAsia" w:hAnsiTheme="minorHAnsi" w:cstheme="minorBidi"/>
      <w:kern w:val="2"/>
      <w:szCs w:val="24"/>
      <w:lang w:val="en-MY" w:eastAsia="zh-CN"/>
      <w14:ligatures w14:val="standardContextual"/>
    </w:rPr>
  </w:style>
  <w:style w:type="paragraph" w:styleId="TOC6">
    <w:name w:val="toc 6"/>
    <w:basedOn w:val="Normal"/>
    <w:next w:val="Normal"/>
    <w:autoRedefine/>
    <w:uiPriority w:val="39"/>
    <w:unhideWhenUsed/>
    <w:rsid w:val="0085436B"/>
    <w:pPr>
      <w:spacing w:after="100" w:line="278" w:lineRule="auto"/>
      <w:ind w:left="1200" w:firstLine="0"/>
      <w:jc w:val="left"/>
    </w:pPr>
    <w:rPr>
      <w:rFonts w:asciiTheme="minorHAnsi" w:eastAsiaTheme="minorEastAsia" w:hAnsiTheme="minorHAnsi" w:cstheme="minorBidi"/>
      <w:kern w:val="2"/>
      <w:szCs w:val="24"/>
      <w:lang w:val="en-MY" w:eastAsia="zh-CN"/>
      <w14:ligatures w14:val="standardContextual"/>
    </w:rPr>
  </w:style>
  <w:style w:type="paragraph" w:styleId="TOC7">
    <w:name w:val="toc 7"/>
    <w:basedOn w:val="Normal"/>
    <w:next w:val="Normal"/>
    <w:autoRedefine/>
    <w:uiPriority w:val="39"/>
    <w:unhideWhenUsed/>
    <w:rsid w:val="0085436B"/>
    <w:pPr>
      <w:spacing w:after="100" w:line="278" w:lineRule="auto"/>
      <w:ind w:left="1440" w:firstLine="0"/>
      <w:jc w:val="left"/>
    </w:pPr>
    <w:rPr>
      <w:rFonts w:asciiTheme="minorHAnsi" w:eastAsiaTheme="minorEastAsia" w:hAnsiTheme="minorHAnsi" w:cstheme="minorBidi"/>
      <w:kern w:val="2"/>
      <w:szCs w:val="24"/>
      <w:lang w:val="en-MY" w:eastAsia="zh-CN"/>
      <w14:ligatures w14:val="standardContextual"/>
    </w:rPr>
  </w:style>
  <w:style w:type="paragraph" w:styleId="TOC8">
    <w:name w:val="toc 8"/>
    <w:basedOn w:val="Normal"/>
    <w:next w:val="Normal"/>
    <w:autoRedefine/>
    <w:uiPriority w:val="39"/>
    <w:unhideWhenUsed/>
    <w:rsid w:val="0085436B"/>
    <w:pPr>
      <w:spacing w:after="100" w:line="278" w:lineRule="auto"/>
      <w:ind w:left="1680" w:firstLine="0"/>
      <w:jc w:val="left"/>
    </w:pPr>
    <w:rPr>
      <w:rFonts w:asciiTheme="minorHAnsi" w:eastAsiaTheme="minorEastAsia" w:hAnsiTheme="minorHAnsi" w:cstheme="minorBidi"/>
      <w:kern w:val="2"/>
      <w:szCs w:val="24"/>
      <w:lang w:val="en-MY" w:eastAsia="zh-CN"/>
      <w14:ligatures w14:val="standardContextual"/>
    </w:rPr>
  </w:style>
  <w:style w:type="paragraph" w:styleId="TOC9">
    <w:name w:val="toc 9"/>
    <w:basedOn w:val="Normal"/>
    <w:next w:val="Normal"/>
    <w:autoRedefine/>
    <w:uiPriority w:val="39"/>
    <w:unhideWhenUsed/>
    <w:rsid w:val="0085436B"/>
    <w:pPr>
      <w:spacing w:after="100" w:line="278" w:lineRule="auto"/>
      <w:ind w:left="1920" w:firstLine="0"/>
      <w:jc w:val="left"/>
    </w:pPr>
    <w:rPr>
      <w:rFonts w:asciiTheme="minorHAnsi" w:eastAsiaTheme="minorEastAsia" w:hAnsiTheme="minorHAnsi" w:cstheme="minorBidi"/>
      <w:kern w:val="2"/>
      <w:szCs w:val="24"/>
      <w:lang w:val="en-MY" w:eastAsia="zh-C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svg"/><Relationship Id="rId34" Type="http://schemas.openxmlformats.org/officeDocument/2006/relationships/hyperlink" Target="https://github.com/shenghong1130/FPGA_KV260" TargetMode="Externa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png"/><Relationship Id="rId33" Type="http://schemas.openxmlformats.org/officeDocument/2006/relationships/hyperlink" Target="https://github.com/shenghong1130/Intern" TargetMode="External"/><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svg"/><Relationship Id="rId28" Type="http://schemas.openxmlformats.org/officeDocument/2006/relationships/image" Target="media/image21.png"/><Relationship Id="rId36" Type="http://schemas.openxmlformats.org/officeDocument/2006/relationships/image" Target="media/image27.svg"/><Relationship Id="rId10" Type="http://schemas.openxmlformats.org/officeDocument/2006/relationships/image" Target="media/image3.png"/><Relationship Id="rId19" Type="http://schemas.openxmlformats.org/officeDocument/2006/relationships/image" Target="media/image12.jpg"/><Relationship Id="rId31" Type="http://schemas.openxmlformats.org/officeDocument/2006/relationships/image" Target="media/image24.sv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svg"/><Relationship Id="rId22" Type="http://schemas.openxmlformats.org/officeDocument/2006/relationships/image" Target="media/image15.png"/><Relationship Id="rId27" Type="http://schemas.openxmlformats.org/officeDocument/2006/relationships/image" Target="media/image20.jpg"/><Relationship Id="rId30" Type="http://schemas.openxmlformats.org/officeDocument/2006/relationships/image" Target="media/image23.png"/><Relationship Id="rId35"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2383</TotalTime>
  <Pages>1</Pages>
  <Words>6050</Words>
  <Characters>34489</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40459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Koh Sheng Hong</cp:lastModifiedBy>
  <cp:revision>21</cp:revision>
  <dcterms:created xsi:type="dcterms:W3CDTF">2013-12-23T23:15:00Z</dcterms:created>
  <dcterms:modified xsi:type="dcterms:W3CDTF">2026-09-10T05:34:00Z</dcterms:modified>
  <cp:category/>
</cp:coreProperties>
</file>